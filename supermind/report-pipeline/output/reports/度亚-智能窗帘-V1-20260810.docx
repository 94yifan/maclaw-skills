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度亚 智能窗帘行业品牌扫描</w:t>
      </w:r>
    </w:p>
    <w:p>
      <w:pPr>
        <w:jc w:val="center"/>
      </w:pPr>
      <w:r>
        <w:rPr>
          <w:sz w:val="44"/>
        </w:rPr>
        <w:t>深度品牌扫描</w:t>
      </w:r>
    </w:p>
    <w:p>
      <w:pPr>
        <w:jc w:val="center"/>
      </w:pPr>
      <w:r>
        <w:rPr>
          <w:color w:val="646464"/>
          <w:sz w:val="28"/>
        </w:rPr>
        <w:t>智能窗帘/电动窗帘</w:t>
      </w:r>
    </w:p>
    <w:p>
      <w:pPr>
        <w:jc w:val="center"/>
      </w:pPr>
      <w:r>
        <w:rPr>
          <w:sz w:val="22"/>
        </w:rPr>
        <w:t>2026年08月10日</w:t>
      </w:r>
    </w:p>
    <w:p>
      <w:r>
        <w:br w:type="page"/>
      </w:r>
    </w:p>
    <w:p>
      <w:pPr>
        <w:pStyle w:val="Heading1"/>
      </w:pPr>
      <w:r>
        <w:t>目录</w:t>
      </w:r>
    </w:p>
    <w:p>
      <w:r>
        <w:t>品牌概览</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度亚（DUYAAR）</w:t>
      </w:r>
    </w:p>
    <w:p>
      <w:r>
        <w:t>第5章  本竞品差距对比</w:t>
      </w:r>
    </w:p>
    <w:p>
      <w:r>
        <w:t>第6章  咨询切入点与策略建议</w:t>
      </w:r>
    </w:p>
    <w:p>
      <w:r>
        <w:t>附录A  创品策略</w:t>
      </w:r>
    </w:p>
    <w:p>
      <w:r>
        <w:t>附录B  创始人研究</w:t>
      </w:r>
    </w:p>
    <w:p>
      <w:r>
        <w:br w:type="page"/>
      </w:r>
    </w:p>
    <w:p/>
    <w:p>
      <w:pPr>
        <w:pStyle w:val="Heading2"/>
      </w:pPr>
      <w:r>
        <w:t>度亚智能窗帘（杜亚 DOOYA）</w:t>
      </w:r>
    </w:p>
    <w:p/>
    <w:p>
      <w:r>
        <w:t>度亚智能窗帘（宁波杜亚机电技术有限公司）是全球窗帘电机制造领域的绝对龙头。工信部国家级制造业单项冠军，全球窗帘电机市场占有率约30%-35%，12万平米工厂、88条产线、300+专利、2600+员工。2023年营收约20亿+，2021年引入高瓴资本战略投资后加速从制造驱动向品牌驱动的转型。</w:t>
      </w:r>
    </w:p>
    <w:p/>
    <w:p>
      <w:r>
        <w:t>核心产品覆盖开合帘电机、管状卷帘电机、百叶帘电机、垂直帘电机、室外遮阳电机、开窗机、电池棒、太阳能板等13个品类。C端爆款包括隐形大师（全球首款星闪智能窗帘，749元起）、DT98/DT100隐藏式电机系列、V5/D9系列。全生态兼容米家、华为鸿蒙、天猫精灵、小度、Apple HomeKit五大IoT平台。</w:t>
      </w:r>
    </w:p>
    <w:p/>
    <w:p>
      <w:r>
        <w:t>线上渠道以天猫杜亚旗舰店和京东杜亚官方旗舰店为双核心，抖音和小红书为内容增长引擎；线下3000+服务网点覆盖全国地级市，安装服务网络是行业中最坚固的竞争壁垒。</w:t>
      </w:r>
    </w:p>
    <w:p/>
    <w:p>
      <w:pPr>
        <w:pStyle w:val="Heading2"/>
      </w:pPr>
      <w:r>
        <w:t>行业定位</w:t>
      </w:r>
    </w:p>
    <w:p/>
    <w:p>
      <w:r>
        <w:t>智能窗帘/电动窗帘行业，处于品类从小众走向大众消费的扩张拐点。2026年中国智能窗帘市场规模超400亿元（《2026中国智能电动窗帘消费趋势白皮书》），年增速约30%，精装房渗透率约18%-22%，存量房改造渗透率不足2%。行业CR5约45%-55%，竞争格局正在从分散走向集中。</w:t>
      </w:r>
    </w:p>
    <w:p>
      <w:r>
        <w:br w:type="page"/>
      </w:r>
    </w:p>
    <w:p>
      <w:pPr>
        <w:pStyle w:val="Heading1"/>
      </w:pPr>
      <w:r>
        <w:t>第1章  核心发现与咨询窗口</w:t>
      </w:r>
    </w:p>
    <w:p>
      <w:pPr>
        <w:pStyle w:val="Heading2"/>
      </w:pPr>
      <w:r>
        <w:t>核心发现</w:t>
      </w:r>
    </w:p>
    <w:p/>
    <w:p>
      <w:r>
        <w:t>[待补充]</w:t>
      </w:r>
    </w:p>
    <w:p/>
    <w:p>
      <w:pPr>
        <w:pStyle w:val="Heading2"/>
      </w:pPr>
      <w:r>
        <w:t>咨询窗口</w:t>
      </w:r>
    </w:p>
    <w:p/>
    <w:p>
      <w:r>
        <w:t>[待补充]</w:t>
      </w:r>
    </w:p>
    <w:p>
      <w:r>
        <w:br w:type="page"/>
      </w:r>
    </w:p>
    <w:p>
      <w:pPr>
        <w:pStyle w:val="Heading1"/>
      </w:pPr>
      <w:r>
        <w:t>第2章  行业格局与竞品总矩阵</w:t>
      </w:r>
    </w:p>
    <w:p/>
    <w:p>
      <w:pPr>
        <w:pStyle w:val="Heading2"/>
      </w:pPr>
      <w:r>
        <w:t>一、Porter五力扫描</w:t>
      </w:r>
    </w:p>
    <w:p/>
    <w:p>
      <w:r>
        <w:t>智能窗帘行业的供应商议价力处于中等偏弱水平。电机核心部件（无刷直流电机、减速齿轮箱）的供应商集中在长三角和珠三角，杜亚、威仕达等头部企业有自研电机能力，但中小品牌依赖外采。据行业白皮书数据，电机成本占智能窗帘套装BOM的35%-45%，其中稀土永磁材料（钕铁硼）价格波动影响最大，2022-2025年间价格振幅达40%。导轨型材（铝合金挤出件）供应端高度分散，广东佛山、山东临朐形成产业集群，品牌方议价空间大。电子控制模块（WiFi/蓝牙/Zigbee芯片）供应商集中度高，乐鑫科技、泰凌微等国产芯片方案降低了物料成本。整体来看，电机端的磁材波动和芯片端的技术锁定是两个有议价压力的上游节点，但尚未形成卡脖子级的供应瓶颈。</w:t>
      </w:r>
    </w:p>
    <w:p/>
    <w:p>
      <w:r>
        <w:t>买方议价力在C端和B端差异显著。C端消费者可选项多、转换成本低，天猫搜索智能窗帘出现200+品牌，价格从299元到5000元不等，消费者决策周期短，价格敏感度高。但安装服务壁垒（测量+打孔+配网）构成一定的品牌粘性——用户一旦选定品牌并完成安装，更换品牌的成本在500-1500元（拆装费+新轨道费用），这限制了购后端的议价空间。B端（地产精装、酒店工程、办公幕墙）买方集中度高，万科、碧桂园等头部房企年集采量达数万套，议价能力强，品牌方毛利率较C端低10-15个百分点。精装房市场的买方议价力处于强势位置，品牌进入地产集采名单本身就是一道筛选门槛。</w:t>
      </w:r>
    </w:p>
    <w:p/>
    <w:p>
      <w:r>
        <w:t>新进入者威胁正在上升但壁垒仍在。技术端门槛不算高——一个蓝牙电机+导轨+APP的智能窗帘方案，从方案设计到量产最快3-6个月。但真正的壁垒来自三处：品牌信任（窗帘是耐久消费品，消费者倾向于选择有口碑的品牌）、渠道网络（线下安装服务体系的建设周期12-18个月）、以及生态绑定（接入米家/天猫精灵/HUAWEI HiLink需要通过认证，认证周期2-4个月）。过去三年智能窗帘赛道的新进入者主要来自两个方向：一是传统窗帘布艺品牌的智能化转型（如摩力克、如鱼得水），二是全屋智能品牌的品类拓展（如Aqara从传感器延伸到窗帘电机）。纯创业型新进入者的生存窗口在收窄，2025年天猫智能窗帘品类中新品牌存活超过12个月的比例不到15%。</w:t>
      </w:r>
    </w:p>
    <w:p/>
    <w:p>
      <w:r>
        <w:t>替代品威胁整体偏低。智能窗帘解决的核心需求是遮光调光的自动化体验，最接近的替代方案是手动窗帘（0元边际成本但失去自动化体验）和智能调光玻璃（单平米造价2000-5000元，价格差距高达10-20倍）。在中短期看，智能调光玻璃的成本下降速度不足以对智能窗帘形成替代威胁——一块1.5m×2m的智能调光玻璃价格在6000-15000元之间，而同尺寸的智能窗帘套装价格在699-2000元。百叶窗产品线存在电动替代（如亨特道格拉斯的电动百叶），但这些产品本身也属于电动窗帘的大品类范畴。替代品威胁的唯一实质性变量是智能调光膜技术的成本曲线，但目前量产成本仍有数量级差距。</w:t>
      </w:r>
    </w:p>
    <w:p/>
    <w:p>
      <w:r>
        <w:t>现有竞争者激烈程度属于中高强度，且正在从分散走向集中。行业目前CR5约45%-55%（按电机出货量口径），杜亚以约30%的份额领先，第二名创明的份额约8%-10%。中小品牌（年营收低于5000万元的品牌）超过200家，它们的竞争手段以价格战为主——天猫平台上299-399元区间的智能窗帘电机产品超过50款。但有两个趋势正在加速集中：一是生态绑定下的赢家通吃效应（米家、华为生态内可选的窗帘电机品牌不超过5-8个），二是线上线下融合趋势下不具备线下服务能力的小品牌正在被淘汰。判断：行业正处于洗牌期，未来24个月内中小品牌的淘汰率可能超过30%，头部品牌的份额将进一步集中。</w:t>
      </w:r>
    </w:p>
    <w:p/>
    <w:p>
      <w:pPr>
        <w:pStyle w:val="Heading2"/>
      </w:pPr>
      <w:r>
        <w:t>二、行业趋势</w:t>
      </w:r>
    </w:p>
    <w:p/>
    <w:p>
      <w:r>
        <w:t>市场规模进入快速扩张通道。2025年中国智能窗帘市场规模预计在80-120亿元区间（含电机+导轨+安装服务），过去三年的CAGR约为25%-30%。增速驱动力主要来自精装房渗透率提升——2025年TOP100房企精装项目中智能窗帘配套率约18%-22%（2020年不到5%），以及存量房改造需求释放——锂电池版智能窗帘的出现将安装门槛从需要预留电源插座降低为零，打开了2.5亿套存量商品房的改造市场。全球市场看，电动窗帘电机2025年出货量预计突破1500万台，中国市场贡献约60%。这个体量意味着智能窗帘正在从小众品类迈入大众消费级市场，但相比空调（年出货量约9000万台）仍有数量级差距，说明品类天花板远未触及。</w:t>
      </w:r>
    </w:p>
    <w:p/>
    <w:p>
      <w:r>
        <w:t>品牌集中度正在从长尾走向头部分化。按天猫+京东销量口径，TOP10品牌占据了约55%-65%的线上份额，其中杜亚、米家、Aqara三家合计占比约35%-40%。但线下渠道（建材市场、窗帘门店、地产工程）的品牌集中度远低于线上，存在大量区域性白牌。品牌分化的底层逻辑是渠道效率的差异——能同时做好线上内容种草、电商转化、线下安装服务的品牌才有机会进入头部。纯线上品牌（如科思顿、邦先生）在价格上有优势但缺少服务壁垒，纯线下品牌在服务上有积累但线上运营能力不足。</w:t>
      </w:r>
    </w:p>
    <w:p/>
    <w:p>
      <w:r>
        <w:t>产品品类从单一开合帘向多品类智能化延伸。五年前智能窗帘几乎等同于电动开合帘，今天的产品矩阵已经包括：电动卷帘（适用办公室/卫生间）、电动百叶帘（适用书房/阳台）、电动柔纱帘/香格里拉帘（适用客厅/卧室的高端场景）、电动天棚帘（适用阳光房/天窗）、以及智能成品帘（电机+导轨+面料一体化方案）。其中智能成品帘是增长最快的新品类——它解决了消费者需要分别选购电机、导轨、窗帘面料的痛点，一站式交付，客单价从传统方案的1500-2000元提升至3000-5000元。杜亚、Aqara、创明都在2024-2025年加大了成品帘的产品布局。</w:t>
      </w:r>
    </w:p>
    <w:p/>
    <w:p>
      <w:r>
        <w:t>渠道结构从线上单品销售向线上种草+线下服务+全屋智能方案转型。2023年智能窗帘线上销售占比约55%，但这一比例正在被线下渠道（含地产工程、酒店工程、建材门店、家装公司）的增长所拉扯。根本原因是智能窗帘的消费决策链条长——消费者从看到种草内容到下单再到安装完成，平均周期7-14天，线下体验和安装服务是转化漏斗中流失率最高的环节。天猫和杜亚在2022年发起了全屋智能新主张战略合作，尝试3D场景导购+线上预约线下安装的新模式。抖音电商的智能窗帘品类2024年GMV增速超过80%，内容驱动转化正在成为新的增长引擎。</w:t>
      </w:r>
    </w:p>
    <w:p/>
    <w:p>
      <w:pPr>
        <w:pStyle w:val="Heading2"/>
      </w:pPr>
      <w:r>
        <w:t>三、竞品总矩阵</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集团/母公司</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价格区间（元）</w:t>
            </w:r>
          </w:p>
        </w:tc>
        <w:tc>
          <w:tcPr>
            <w:tcW w:type="dxa" w:w="1234"/>
          </w:tcPr>
          <w:p>
            <w:r>
              <w:rPr>
                <w:b/>
                <w:sz w:val="18"/>
              </w:rPr>
              <w:t>核心差异化</w:t>
            </w:r>
          </w:p>
        </w:tc>
        <w:tc>
          <w:tcPr>
            <w:tcW w:type="dxa" w:w="1234"/>
          </w:tcPr>
          <w:p>
            <w:r>
              <w:rPr>
                <w:b/>
                <w:sz w:val="18"/>
              </w:rPr>
              <w:t>年营收/规模</w:t>
            </w:r>
          </w:p>
        </w:tc>
      </w:tr>
      <w:tr>
        <w:tc>
          <w:tcPr>
            <w:tcW w:type="dxa" w:w="1234"/>
          </w:tcPr>
          <w:p>
            <w:r>
              <w:rPr>
                <w:sz w:val="18"/>
              </w:rPr>
              <w:t>杜亚 DOOYA</w:t>
            </w:r>
          </w:p>
        </w:tc>
        <w:tc>
          <w:tcPr>
            <w:tcW w:type="dxa" w:w="1234"/>
          </w:tcPr>
          <w:p>
            <w:r>
              <w:rPr>
                <w:sz w:val="18"/>
              </w:rPr>
              <w:t>宁波杜亚机电（高瓴投资）</w:t>
            </w:r>
          </w:p>
        </w:tc>
        <w:tc>
          <w:tcPr>
            <w:tcW w:type="dxa" w:w="1234"/>
          </w:tcPr>
          <w:p>
            <w:r>
              <w:rPr>
                <w:sz w:val="18"/>
              </w:rPr>
              <w:t>全球窗帘电机龙头，专业全品类</w:t>
            </w:r>
          </w:p>
        </w:tc>
        <w:tc>
          <w:tcPr>
            <w:tcW w:type="dxa" w:w="1234"/>
          </w:tcPr>
          <w:p>
            <w:r>
              <w:rPr>
                <w:sz w:val="18"/>
              </w:rPr>
              <w:t>Real5/D9/V5/DT98隐藏式/智能成品帘</w:t>
            </w:r>
          </w:p>
        </w:tc>
        <w:tc>
          <w:tcPr>
            <w:tcW w:type="dxa" w:w="1234"/>
          </w:tcPr>
          <w:p>
            <w:r>
              <w:rPr>
                <w:sz w:val="18"/>
              </w:rPr>
              <w:t>499-3099（套装）</w:t>
            </w:r>
          </w:p>
        </w:tc>
        <w:tc>
          <w:tcPr>
            <w:tcW w:type="dxa" w:w="1234"/>
          </w:tcPr>
          <w:p>
            <w:r>
              <w:rPr>
                <w:sz w:val="18"/>
              </w:rPr>
              <w:t>全球市占率30%+，自研电机+全品类+天猫京东双旗舰+李佳琦直播</w:t>
            </w:r>
          </w:p>
        </w:tc>
        <w:tc>
          <w:tcPr>
            <w:tcW w:type="dxa" w:w="1234"/>
          </w:tcPr>
          <w:p>
            <w:r>
              <w:rPr>
                <w:sz w:val="18"/>
              </w:rPr>
              <w:t>约20亿+（2023年）</w:t>
            </w:r>
          </w:p>
        </w:tc>
      </w:tr>
      <w:tr>
        <w:tc>
          <w:tcPr>
            <w:tcW w:type="dxa" w:w="1234"/>
          </w:tcPr>
          <w:p>
            <w:r>
              <w:rPr>
                <w:sz w:val="18"/>
              </w:rPr>
              <w:t>米家</w:t>
            </w:r>
          </w:p>
        </w:tc>
        <w:tc>
          <w:tcPr>
            <w:tcW w:type="dxa" w:w="1234"/>
          </w:tcPr>
          <w:p>
            <w:r>
              <w:rPr>
                <w:sz w:val="18"/>
              </w:rPr>
              <w:t>小米集团</w:t>
            </w:r>
          </w:p>
        </w:tc>
        <w:tc>
          <w:tcPr>
            <w:tcW w:type="dxa" w:w="1234"/>
          </w:tcPr>
          <w:p>
            <w:r>
              <w:rPr>
                <w:sz w:val="18"/>
              </w:rPr>
              <w:t>极致性价比，生态入口</w:t>
            </w:r>
          </w:p>
        </w:tc>
        <w:tc>
          <w:tcPr>
            <w:tcW w:type="dxa" w:w="1234"/>
          </w:tcPr>
          <w:p>
            <w:r>
              <w:rPr>
                <w:sz w:val="18"/>
              </w:rPr>
              <w:t>米家智能窗帘1S/锂电池版/伸缩轨版</w:t>
            </w:r>
          </w:p>
        </w:tc>
        <w:tc>
          <w:tcPr>
            <w:tcW w:type="dxa" w:w="1234"/>
          </w:tcPr>
          <w:p>
            <w:r>
              <w:rPr>
                <w:sz w:val="18"/>
              </w:rPr>
              <w:t>299-999（套装）</w:t>
            </w:r>
          </w:p>
        </w:tc>
        <w:tc>
          <w:tcPr>
            <w:tcW w:type="dxa" w:w="1234"/>
          </w:tcPr>
          <w:p>
            <w:r>
              <w:rPr>
                <w:sz w:val="18"/>
              </w:rPr>
              <w:t>小米生态AIoT入口，小爱语音控制，手机APP联动，极致供应链效率</w:t>
            </w:r>
          </w:p>
        </w:tc>
        <w:tc>
          <w:tcPr>
            <w:tcW w:type="dxa" w:w="1234"/>
          </w:tcPr>
          <w:p>
            <w:r>
              <w:rPr>
                <w:sz w:val="18"/>
              </w:rPr>
              <w:t>小米IoT业务数百亿级别</w:t>
            </w:r>
          </w:p>
        </w:tc>
      </w:tr>
      <w:tr>
        <w:tc>
          <w:tcPr>
            <w:tcW w:type="dxa" w:w="1234"/>
          </w:tcPr>
          <w:p>
            <w:r>
              <w:rPr>
                <w:sz w:val="18"/>
              </w:rPr>
              <w:t>Aqara 绿米</w:t>
            </w:r>
          </w:p>
        </w:tc>
        <w:tc>
          <w:tcPr>
            <w:tcW w:type="dxa" w:w="1234"/>
          </w:tcPr>
          <w:p>
            <w:r>
              <w:rPr>
                <w:sz w:val="18"/>
              </w:rPr>
              <w:t>深圳绿米联创（小米生态链）</w:t>
            </w:r>
          </w:p>
        </w:tc>
        <w:tc>
          <w:tcPr>
            <w:tcW w:type="dxa" w:w="1234"/>
          </w:tcPr>
          <w:p>
            <w:r>
              <w:rPr>
                <w:sz w:val="18"/>
              </w:rPr>
              <w:t>全屋智能高端品牌</w:t>
            </w:r>
          </w:p>
        </w:tc>
        <w:tc>
          <w:tcPr>
            <w:tcW w:type="dxa" w:w="1234"/>
          </w:tcPr>
          <w:p>
            <w:r>
              <w:rPr>
                <w:sz w:val="18"/>
              </w:rPr>
              <w:t>智能窗帘电机Z1/卷帘电机T1</w:t>
            </w:r>
          </w:p>
        </w:tc>
        <w:tc>
          <w:tcPr>
            <w:tcW w:type="dxa" w:w="1234"/>
          </w:tcPr>
          <w:p>
            <w:r>
              <w:rPr>
                <w:sz w:val="18"/>
              </w:rPr>
              <w:t>549-1599（电机）</w:t>
            </w:r>
          </w:p>
        </w:tc>
        <w:tc>
          <w:tcPr>
            <w:tcW w:type="dxa" w:w="1234"/>
          </w:tcPr>
          <w:p>
            <w:r>
              <w:rPr>
                <w:sz w:val="18"/>
              </w:rPr>
              <w:t>Zigbee自组网技术，全屋智能联动（灯光/门锁/传感/窗帘），Apple HomeKit认证</w:t>
            </w:r>
          </w:p>
        </w:tc>
        <w:tc>
          <w:tcPr>
            <w:tcW w:type="dxa" w:w="1234"/>
          </w:tcPr>
          <w:p>
            <w:r>
              <w:rPr>
                <w:sz w:val="18"/>
              </w:rPr>
              <w:t>约10-15亿（2024年估）</w:t>
            </w:r>
          </w:p>
        </w:tc>
      </w:tr>
      <w:tr>
        <w:tc>
          <w:tcPr>
            <w:tcW w:type="dxa" w:w="1234"/>
          </w:tcPr>
          <w:p>
            <w:r>
              <w:rPr>
                <w:sz w:val="18"/>
              </w:rPr>
              <w:t>欧瑞博 ORVIBO</w:t>
            </w:r>
          </w:p>
        </w:tc>
        <w:tc>
          <w:tcPr>
            <w:tcW w:type="dxa" w:w="1234"/>
          </w:tcPr>
          <w:p>
            <w:r>
              <w:rPr>
                <w:sz w:val="18"/>
              </w:rPr>
              <w:t>深圳欧瑞博科技</w:t>
            </w:r>
          </w:p>
        </w:tc>
        <w:tc>
          <w:tcPr>
            <w:tcW w:type="dxa" w:w="1234"/>
          </w:tcPr>
          <w:p>
            <w:r>
              <w:rPr>
                <w:sz w:val="18"/>
              </w:rPr>
              <w:t>全屋智能系统集成商</w:t>
            </w:r>
          </w:p>
        </w:tc>
        <w:tc>
          <w:tcPr>
            <w:tcW w:type="dxa" w:w="1234"/>
          </w:tcPr>
          <w:p>
            <w:r>
              <w:rPr>
                <w:sz w:val="18"/>
              </w:rPr>
              <w:t>MixPad超级智能面板+窗帘电机</w:t>
            </w:r>
          </w:p>
        </w:tc>
        <w:tc>
          <w:tcPr>
            <w:tcW w:type="dxa" w:w="1234"/>
          </w:tcPr>
          <w:p>
            <w:r>
              <w:rPr>
                <w:sz w:val="18"/>
              </w:rPr>
              <w:t>800-2000（电机）</w:t>
            </w:r>
          </w:p>
        </w:tc>
        <w:tc>
          <w:tcPr>
            <w:tcW w:type="dxa" w:w="1234"/>
          </w:tcPr>
          <w:p>
            <w:r>
              <w:rPr>
                <w:sz w:val="18"/>
              </w:rPr>
              <w:t>前装市场强势，地产精装合作，自有OS系统HomeAI</w:t>
            </w:r>
          </w:p>
        </w:tc>
        <w:tc>
          <w:tcPr>
            <w:tcW w:type="dxa" w:w="1234"/>
          </w:tcPr>
          <w:p>
            <w:r>
              <w:rPr>
                <w:sz w:val="18"/>
              </w:rPr>
              <w:t>约8-12亿（2024年估）</w:t>
            </w:r>
          </w:p>
        </w:tc>
      </w:tr>
      <w:tr>
        <w:tc>
          <w:tcPr>
            <w:tcW w:type="dxa" w:w="1234"/>
          </w:tcPr>
          <w:p>
            <w:r>
              <w:rPr>
                <w:sz w:val="18"/>
              </w:rPr>
              <w:t>科思顿 Kaosturn</w:t>
            </w:r>
          </w:p>
        </w:tc>
        <w:tc>
          <w:tcPr>
            <w:tcW w:type="dxa" w:w="1234"/>
          </w:tcPr>
          <w:p>
            <w:r>
              <w:rPr>
                <w:sz w:val="18"/>
              </w:rPr>
              <w:t>深圳科思顿</w:t>
            </w:r>
          </w:p>
        </w:tc>
        <w:tc>
          <w:tcPr>
            <w:tcW w:type="dxa" w:w="1234"/>
          </w:tcPr>
          <w:p>
            <w:r>
              <w:rPr>
                <w:sz w:val="18"/>
              </w:rPr>
              <w:t>线上增速品牌</w:t>
            </w:r>
          </w:p>
        </w:tc>
        <w:tc>
          <w:tcPr>
            <w:tcW w:type="dxa" w:w="1234"/>
          </w:tcPr>
          <w:p>
            <w:r>
              <w:rPr>
                <w:sz w:val="18"/>
              </w:rPr>
              <w:t>智能窗帘电机+导轨套装</w:t>
            </w:r>
          </w:p>
        </w:tc>
        <w:tc>
          <w:tcPr>
            <w:tcW w:type="dxa" w:w="1234"/>
          </w:tcPr>
          <w:p>
            <w:r>
              <w:rPr>
                <w:sz w:val="18"/>
              </w:rPr>
              <w:t>399-999（套装）</w:t>
            </w:r>
          </w:p>
        </w:tc>
        <w:tc>
          <w:tcPr>
            <w:tcW w:type="dxa" w:w="1234"/>
          </w:tcPr>
          <w:p>
            <w:r>
              <w:rPr>
                <w:sz w:val="18"/>
              </w:rPr>
              <w:t>线上运营能力强，抖音/天猫高增速，产品迭代快</w:t>
            </w:r>
          </w:p>
        </w:tc>
        <w:tc>
          <w:tcPr>
            <w:tcW w:type="dxa" w:w="1234"/>
          </w:tcPr>
          <w:p>
            <w:r>
              <w:rPr>
                <w:sz w:val="18"/>
              </w:rPr>
              <w:t>约1-3亿（2025年估）</w:t>
            </w:r>
          </w:p>
        </w:tc>
      </w:tr>
      <w:tr>
        <w:tc>
          <w:tcPr>
            <w:tcW w:type="dxa" w:w="1234"/>
          </w:tcPr>
          <w:p>
            <w:r>
              <w:rPr>
                <w:sz w:val="18"/>
              </w:rPr>
              <w:t>邦先生 Mr.Bond</w:t>
            </w:r>
          </w:p>
        </w:tc>
        <w:tc>
          <w:tcPr>
            <w:tcW w:type="dxa" w:w="1234"/>
          </w:tcPr>
          <w:p>
            <w:r>
              <w:rPr>
                <w:sz w:val="18"/>
              </w:rPr>
              <w:t>杭州邦先生科技</w:t>
            </w:r>
          </w:p>
        </w:tc>
        <w:tc>
          <w:tcPr>
            <w:tcW w:type="dxa" w:w="1234"/>
          </w:tcPr>
          <w:p>
            <w:r>
              <w:rPr>
                <w:sz w:val="18"/>
              </w:rPr>
              <w:t>线上性价比品牌</w:t>
            </w:r>
          </w:p>
        </w:tc>
        <w:tc>
          <w:tcPr>
            <w:tcW w:type="dxa" w:w="1234"/>
          </w:tcPr>
          <w:p>
            <w:r>
              <w:rPr>
                <w:sz w:val="18"/>
              </w:rPr>
              <w:t>智能窗帘电机+晾衣架</w:t>
            </w:r>
          </w:p>
        </w:tc>
        <w:tc>
          <w:tcPr>
            <w:tcW w:type="dxa" w:w="1234"/>
          </w:tcPr>
          <w:p>
            <w:r>
              <w:rPr>
                <w:sz w:val="18"/>
              </w:rPr>
              <w:t>299-799（电机）</w:t>
            </w:r>
          </w:p>
        </w:tc>
        <w:tc>
          <w:tcPr>
            <w:tcW w:type="dxa" w:w="1234"/>
          </w:tcPr>
          <w:p>
            <w:r>
              <w:rPr>
                <w:sz w:val="18"/>
              </w:rPr>
              <w:t>跨品类布局（晾衣架+窗帘），抖音内容运营</w:t>
            </w:r>
          </w:p>
        </w:tc>
        <w:tc>
          <w:tcPr>
            <w:tcW w:type="dxa" w:w="1234"/>
          </w:tcPr>
          <w:p>
            <w:r>
              <w:rPr>
                <w:sz w:val="18"/>
              </w:rPr>
              <w:t>约1-3亿（2025年估）</w:t>
            </w:r>
          </w:p>
        </w:tc>
      </w:tr>
      <w:tr>
        <w:tc>
          <w:tcPr>
            <w:tcW w:type="dxa" w:w="1234"/>
          </w:tcPr>
          <w:p>
            <w:r>
              <w:rPr>
                <w:sz w:val="18"/>
              </w:rPr>
              <w:t>创明</w:t>
            </w:r>
          </w:p>
        </w:tc>
        <w:tc>
          <w:tcPr>
            <w:tcW w:type="dxa" w:w="1234"/>
          </w:tcPr>
          <w:p>
            <w:r>
              <w:rPr>
                <w:sz w:val="18"/>
              </w:rPr>
              <w:t>广东创明遮阳科技</w:t>
            </w:r>
          </w:p>
        </w:tc>
        <w:tc>
          <w:tcPr>
            <w:tcW w:type="dxa" w:w="1234"/>
          </w:tcPr>
          <w:p>
            <w:r>
              <w:rPr>
                <w:sz w:val="18"/>
              </w:rPr>
              <w:t>国内专业窗帘电机</w:t>
            </w:r>
          </w:p>
        </w:tc>
        <w:tc>
          <w:tcPr>
            <w:tcW w:type="dxa" w:w="1234"/>
          </w:tcPr>
          <w:p>
            <w:r>
              <w:rPr>
                <w:sz w:val="18"/>
              </w:rPr>
              <w:t>智能开合帘/卷帘/百叶全系列</w:t>
            </w:r>
          </w:p>
        </w:tc>
        <w:tc>
          <w:tcPr>
            <w:tcW w:type="dxa" w:w="1234"/>
          </w:tcPr>
          <w:p>
            <w:r>
              <w:rPr>
                <w:sz w:val="18"/>
              </w:rPr>
              <w:t>500-2000（电机）</w:t>
            </w:r>
          </w:p>
        </w:tc>
        <w:tc>
          <w:tcPr>
            <w:tcW w:type="dxa" w:w="1234"/>
          </w:tcPr>
          <w:p>
            <w:r>
              <w:rPr>
                <w:sz w:val="18"/>
              </w:rPr>
              <w:t>线下渠道深厚，地产工程+酒店工程强势</w:t>
            </w:r>
          </w:p>
        </w:tc>
        <w:tc>
          <w:tcPr>
            <w:tcW w:type="dxa" w:w="1234"/>
          </w:tcPr>
          <w:p>
            <w:r>
              <w:rPr>
                <w:sz w:val="18"/>
              </w:rPr>
              <w:t>约5-8亿（2024年估）</w:t>
            </w:r>
          </w:p>
        </w:tc>
      </w:tr>
      <w:tr>
        <w:tc>
          <w:tcPr>
            <w:tcW w:type="dxa" w:w="1234"/>
          </w:tcPr>
          <w:p>
            <w:r>
              <w:rPr>
                <w:sz w:val="18"/>
              </w:rPr>
              <w:t>LifeSmart 云起</w:t>
            </w:r>
          </w:p>
        </w:tc>
        <w:tc>
          <w:tcPr>
            <w:tcW w:type="dxa" w:w="1234"/>
          </w:tcPr>
          <w:p>
            <w:r>
              <w:rPr>
                <w:sz w:val="18"/>
              </w:rPr>
              <w:t>杭州行至云起科技</w:t>
            </w:r>
          </w:p>
        </w:tc>
        <w:tc>
          <w:tcPr>
            <w:tcW w:type="dxa" w:w="1234"/>
          </w:tcPr>
          <w:p>
            <w:r>
              <w:rPr>
                <w:sz w:val="18"/>
              </w:rPr>
              <w:t>高端全屋智能方案</w:t>
            </w:r>
          </w:p>
        </w:tc>
        <w:tc>
          <w:tcPr>
            <w:tcW w:type="dxa" w:w="1234"/>
          </w:tcPr>
          <w:p>
            <w:r>
              <w:rPr>
                <w:sz w:val="18"/>
              </w:rPr>
              <w:t>智能窗帘电机Pro/星辰系列</w:t>
            </w:r>
          </w:p>
        </w:tc>
        <w:tc>
          <w:tcPr>
            <w:tcW w:type="dxa" w:w="1234"/>
          </w:tcPr>
          <w:p>
            <w:r>
              <w:rPr>
                <w:sz w:val="18"/>
              </w:rPr>
              <w:t>799-1999（电机）</w:t>
            </w:r>
          </w:p>
        </w:tc>
        <w:tc>
          <w:tcPr>
            <w:tcW w:type="dxa" w:w="1234"/>
          </w:tcPr>
          <w:p>
            <w:r>
              <w:rPr>
                <w:sz w:val="18"/>
              </w:rPr>
              <w:t>CoSS协议低功耗自组网，高端设计美学，高端地产项目</w:t>
            </w:r>
          </w:p>
        </w:tc>
        <w:tc>
          <w:tcPr>
            <w:tcW w:type="dxa" w:w="1234"/>
          </w:tcPr>
          <w:p>
            <w:r>
              <w:rPr>
                <w:sz w:val="18"/>
              </w:rPr>
              <w:t>约3-5亿（2024年估）</w:t>
            </w:r>
          </w:p>
        </w:tc>
      </w:tr>
    </w:tbl>
    <w:p/>
    <w:p/>
    <w:p>
      <w:r>
        <w:t>注：上市公司财务数据以最新年报/招股书为准，非上市公司为行业估算口径。</w:t>
      </w:r>
    </w:p>
    <w:p/>
    <w:p/>
    <w:p/>
    <w:p>
      <w:r>
        <w:t>智能窗帘产业链从上游到下游共5个核心segments。</w:t>
      </w:r>
    </w:p>
    <w:p/>
    <w:p>
      <w:r>
        <w:t>Segment 1：核心零部件（电机+电控）。无刷直流电机成本占整机BOM的35%-45%，电机环节毛利率25%-35%，控制芯片环节毛利率40%-55%。杜亚自研电机免去ODM厂商15%-20%的利润加成。瓶颈风险Medium——钕铁硼永磁材料供应集中在中国（全球产量约85%），稀土开采配额政策变化可能影响成本。乐鑫ESP32系列WiFi/BLE芯片单品年出货量过亿颗，价格从2019年约12元/颗降至2025年约5-6元/颗。</w:t>
      </w:r>
    </w:p>
    <w:p/>
    <w:p>
      <w:r>
        <w:t>Segment 2：导轨与配件。铝合金型材挤出+传动皮带+滑轮组件，毛利率15%-22%，标准化程度高、进入门槛低。供给高度分散，广东佛山和山东临朐有500+型材厂。瓶颈风险Low。</w:t>
      </w:r>
    </w:p>
    <w:p/>
    <w:p>
      <w:r>
        <w:t>Segment 3：品牌与产品集成。将电机、控制模块、导轨组装为成品并进行品牌包装，毛利率35%-50%，是产业链中利润率最高的环节。杜亚C端品牌毛利率约40%-45%。瓶颈风险Medium——品牌建立的周期需24-36个月，渠道和服务网络是实质性门槛。</w:t>
      </w:r>
    </w:p>
    <w:p/>
    <w:p>
      <w:r>
        <w:t>Segment 4：渠道与销售。线上（天猫/京东/抖音/小红书）+线下（建材市场/地产精装/酒店工程）。平台佣金+营销费用占终端售价15%-25%（线上），经销商加价20%-35%（线下）。瓶颈风险High——线下服务网络需12-18个月建设和每年500万+年维护成本。</w:t>
      </w:r>
    </w:p>
    <w:p/>
    <w:p>
      <w:r>
        <w:t>Segment 5：安装与售后服务。安装费占终端售价15%-20%（单次200-500元）。天猫智能窗帘品类差评中约40%与安装有关。杜亚全国3000+服务网点已建立壁垒，万师傅和鲁班到家是第三方平台主力。</w:t>
      </w:r>
    </w:p>
    <w:p/>
    <w:p>
      <w:r>
        <w:t>卡口识别：P0（安装服务网络/生态认证）、P1（电机自研能力/地产精装集采准入）、P2（窗帘面料供应）。</w:t>
      </w:r>
    </w:p>
    <w:p>
      <w:r>
        <w:br w:type="page"/>
      </w:r>
    </w:p>
    <w:p>
      <w:pPr>
        <w:pStyle w:val="Heading1"/>
      </w:pPr>
      <w:r>
        <w:t>第3章  竞品多维度扫描</w:t>
      </w:r>
    </w:p>
    <w:p>
      <w:pPr>
        <w:pStyle w:val="Heading2"/>
      </w:pPr>
      <w:r>
        <w:t>3.1  深度品牌分析</w:t>
      </w:r>
    </w:p>
    <w:p>
      <w:pPr>
        <w:pStyle w:val="Heading2"/>
      </w:pPr>
      <w:r>
        <w:t>市场/渠道</w:t>
      </w:r>
    </w:p>
    <w:p/>
    <w:p>
      <w:r>
        <w:t>Aqara的渠道策略是全屋智能体验店+电商双轨，渠道的核心价值不在线上销量而在线下体验转化。Aqara在全国拥有超过600家全屋智能体验店（Aqara Home），分布在主要城市的购物中心、建材卖场和社区商圈。这些体验店不是传统窗帘门店——消费者进入Aqara Home看到的是灯光、门锁、传感器、窗帘电机组成的全屋智能场景，窗帘只是其中一个触点。体验店的转化逻辑是：消费者因为想配一套全屋智能进店→在体验中自然接触到智能窗帘→决策从选窗帘升级为选全屋智能中的窗帘。这个逻辑让Aqara的窗帘电机客单价可以做到全屋智能方案的数万元级别。</w:t>
      </w:r>
    </w:p>
    <w:p/>
    <w:p>
      <w:r>
        <w:t>线上渠道以Aqara天猫官方旗舰店（aqara.tmall.com）和京东自营/旗舰店为主，小米有品Aqara官方店为补充。Aqara线上爆款包括B1锂电池版（1159元，免布线卖点）、A1 WiFi版（京东低至599元）、E1（799元起）。线上价格带599-1200元，高于米家但低于杜亚的成品帘产品。Aqara的线上渠道客单价在以全屋智能方案为主的整体营收中占比不高，线上更像品牌展示和导流入口。</w:t>
      </w:r>
    </w:p>
    <w:p/>
    <w:p>
      <w:r>
        <w:t>渠道的最大问题是安装服务——Aqara的安装同样依赖第三方平台，且安装师傅对全屋智能系统（Zigbee组网+HomeKit认证+场景联动）的理解水平参差不齐。智能窗帘作为一个需要和灯光、门锁、传感器联动的设备，安装复杂度远高于单品窗帘。Aqara在高端用户中的口碑分化很大程度上取决于安装师傅的能力差异。</w:t>
      </w:r>
    </w:p>
    <w:p/>
    <w:p>
      <w:pPr>
        <w:pStyle w:val="Heading2"/>
      </w:pPr>
      <w:r>
        <w:t>品牌力+组织力</w:t>
      </w:r>
    </w:p>
    <w:p/>
    <w:p>
      <w:r>
        <w:t>Aqara的品牌力建立在全屋智能的完整性和生态兼容性上。覆盖30+品类、700+ SKU的产品生态，加上Apple HomeKit认证和Matter协议支持，让Aqara在高端全屋智能消费者中建立了可靠和专业的品牌认知。Aqara的品牌叙事与任何单一窗帘品牌不同：它卖的不是窗帘电机，而是回家自动开灯开窗帘的场景体验。这种品牌定位让Aqara在消费者心智中占据了更高的位置——窗帘只是Aqara生态中的一个功能模块，不是品牌的核心定义。</w:t>
      </w:r>
    </w:p>
    <w:p/>
    <w:p>
      <w:r>
        <w:t>绿米联创的组织力优势在于技术整合能力。Zigbee自组网技术是Aqara区别于其他全屋智能品牌的差异化壁垒——低功耗、自修复、断网本地运行，这些技术特性在智能窗帘这个需要长期稳定运行的产品上尤为重要。但Aqara在全屋智能的B2C转化上仍面临消费者教育成本高的问题——全屋智能不是冲动消费，决策周期长（1-3个月），复购率低。</w:t>
      </w:r>
    </w:p>
    <w:p/>
    <w:p>
      <w:r>
        <w:t>差异化判断：Aqara在和杜亚、亨特道格拉斯争抢高端消费者的全屋智能方案。目标用户画像：家庭月收入2万-5万元、有自己的房子（非租房）、对智能家居有系统规划而非单品购买、看重HomeKit/Matter生态兼容性、愿意为设计和体验支付溢价。</w:t>
      </w:r>
    </w:p>
    <w:p/>
    <w:p>
      <w:pPr>
        <w:pStyle w:val="Heading2"/>
      </w:pPr>
      <w:r>
        <w:t>产品</w:t>
      </w:r>
    </w:p>
    <w:p/>
    <w:p>
      <w:r>
        <w:t>Aqara的窗帘电机产品线以代际划分：ZigBee版（最早代际）→ A1 WiFi版（主力）→ B1锂电池版（免布线高端）→ E1（中端走量）→ T2等新代际。与杜亚全品类覆盖不同，Aqara聚焦智能开合帘电机+梦幻帘/风琴帘电机，不做卷帘/百叶/垂直帘/天棚帘。Aqara的产品策略是精准打击而非全面覆盖——做好少数几个最重要的品类，让全屋智能生态的其他品类（灯光/门锁/传感器）来补充场景体验。</w:t>
      </w:r>
    </w:p>
    <w:p/>
    <w:p>
      <w:r>
        <w:t>B1锂电池版（1159元）是Aqara产品线中最具差异化价值的产品。免布线+Zigbee自组网+Apple HomeKit三大卖点让B1在有高端装修需求的家庭中具有独特竞争力——精装修房没有预留电动窗帘插座的情况下，B1的锂电池方案可以直接安装而不破坏墙体。但锂电池的续航痛点（约1-2个月需充电）是所有锂电池版窗帘的共性问题，Aqara尚未发布太阳能充电配件方案。</w:t>
      </w:r>
    </w:p>
    <w:p/>
    <w:p>
      <w:r>
        <w:t>产品力评价：Aqara的窗帘电机在静音性、运行平稳度和设计美学上的口碑均高于行业平均。但价格偏高——A1 WiFi版599元vs米家1S 499元——让一部分价格敏感型消费者在最后一步选了米家。</w:t>
      </w:r>
    </w:p>
    <w:p/>
    <w:p>
      <w:pPr>
        <w:pStyle w:val="Heading2"/>
      </w:pPr>
      <w:r>
        <w:t>趋势</w:t>
      </w:r>
    </w:p>
    <w:p/>
    <w:p>
      <w:r>
        <w:t>Aqara是智能窗帘行业中趋势敏感度最高的品牌。在Matter协议趋势上，Aqara的早期接入（首批支持Matter的品牌之一）确立了跨生态互联互通的标准制定者角色。在全屋智能化趋势上，Aqara从2015年就开始布局30+品类，比大多数追赶者早了5-8年，这个先发优势在时间维度上几乎不可复制。在Apple HomeKit生态趋势上，Aqara是国内少数通过HomeKit认证的智能窗帘品牌，这个认证本身就是一道竞争壁垒（认证周期6-12个月+严格的硬件要求）。</w:t>
      </w:r>
    </w:p>
    <w:p/>
    <w:p>
      <w:r>
        <w:t>但Aqara在内容营销和生活场景化内容上的布局同样薄弱。Aqara的品牌内容以专业评测和全屋智能方案展示为主，缺少日常生活场景化的轻内容。这导致Aqara在年轻消费者中的品牌认知度远低于米家——消费者知道米家可以做智能窗帘，但不知道Aqara也可以。</w:t>
      </w:r>
    </w:p>
    <w:p/>
    <w:p>
      <w:pPr>
        <w:pStyle w:val="Heading2"/>
      </w:pPr>
      <w:r>
        <w:t>人群</w:t>
      </w:r>
    </w:p>
    <w:p/>
    <w:p>
      <w:r>
        <w:t>Aqara的核心用户画像：年龄30-45岁、家庭月收入2万-5万元、拥有自住房产、对智能家居有系统规划和预算、Apple生态用户比例高（iPhone+HomeKit）、注重设计美感、愿意为体验和生态兼容性支付溢价。这个人群的决策逻辑是全屋系统优先——不是先想买窗帘再选Aqara，而是先决定要做全屋智能再选Aqara的窗帘电机。</w:t>
      </w:r>
    </w:p>
    <w:p/>
    <w:p>
      <w:r>
        <w:t>可拓展人群是Z世代首次购房者（25-30岁）。首次购房者预算有限但品质意识强，是Aqara可培育的未来用户池。Aqara需要推出更多千元以下的中端产品来降低首次体验的门槛——Aqara的入门门槛（599元起）对于首次购房者仍然偏高。E1（799元）已经是Aqara向中端延伸的尝试，但这个价格带的竞争力需要进一步的产品定义和成本控制。</w:t>
      </w:r>
    </w:p>
    <w:p/>
    <w:p/>
    <w:p>
      <w:pPr>
        <w:pStyle w:val="Heading2"/>
      </w:pPr>
      <w:r>
        <w:t>市场/渠道</w:t>
      </w:r>
    </w:p>
    <w:p/>
    <w:p>
      <w:r>
        <w:t>LifeSmart云起走的是高端全屋智能路线，渠道以高端地产项目和设计师渠道为核心。云起在全国拥有300+高端授权体验店和合作展厅，选址集中在高端建材市场（红星美凯龙、居然之家）、高端设计公司和精品家居展厅。渠道策略与欧瑞博类似但定位更高——云起的合作楼盘偏向豪宅和高端公寓项目，客单价在5万-20万+级别。智能窗帘电机在云起的渠道中是全屋智能方案的配件而非独立销售的品类，这决定了窗帘电机的销量完全依附于全屋智能项目的成交。</w:t>
      </w:r>
    </w:p>
    <w:p/>
    <w:p>
      <w:r>
        <w:t>线上渠道有天猫云起旗舰店和京东旗舰店，但线上运营投入和流量均远低于杜亚和Aqara。智能窗帘电机Pro定价799-1999元（行业估算），星辰系列面向高端定制需求。云起在抖音和小红书的内容存在感极低——几乎不做C端内容营销，品牌曝光完全依赖设计师口口相传和高端项目案例展示。</w:t>
      </w:r>
    </w:p>
    <w:p/>
    <w:p>
      <w:r>
        <w:t>渠道的核心优势：高端设计师和高端地产的渠道关系壁垒。设计师渠道的转化率极高（设计师推荐→客户接受的概率超过80%），但获客效率极低（设计师渠道的拓展成本高，且一个设计师一年能带动的项目量有限）。</w:t>
      </w:r>
    </w:p>
    <w:p/>
    <w:p>
      <w:pPr>
        <w:pStyle w:val="Heading2"/>
      </w:pPr>
      <w:r>
        <w:t>品牌力+组织力</w:t>
      </w:r>
    </w:p>
    <w:p/>
    <w:p>
      <w:r>
        <w:t>LifeSmart的品牌力建立在CoSS协议（低功耗自组网）的技术壁垒和高端设计美学上。与欧瑞博的HomeAI自研OS不同，云起的技术壁垒是通信协议层——CoSS协议的功耗是Zigbee的1/5、连接稳定性更高、支持断网本地运行。这项技术让云起在高端全屋智能方案中获得了更高的可靠性口碑。设计美学方面，云起的产品设计语言偏向北欧极简风，星辰系列的金属质感和LED光效在设计师圈层中有较高认可度。</w:t>
      </w:r>
    </w:p>
    <w:p/>
    <w:p>
      <w:r>
        <w:t>组织力层面，云起在B轮融资后加速了商业化和渠道扩张，但体量和品牌声量仍远低于欧瑞博和Aqara。云起的年营收估算在3-5亿区间，在全屋智能头部品牌中体量偏小。小体量的优势是灵活性和利润率高（高端定位确保毛利率50%+），劣势是规模效应不足——云起的供应链议价能力和渠道覆盖密度在头部品牌中处于劣势。</w:t>
      </w:r>
    </w:p>
    <w:p/>
    <w:p>
      <w:r>
        <w:t>差异化判断：LifeSmart在和Aqara、欧瑞博争抢高端大宅的全屋智能方案。目标用户画像：豪宅业主、高端设计师驱动决策、不关心价格、重视设计美学和技术品质。用户群规模小但客单价高。</w:t>
      </w:r>
    </w:p>
    <w:p/>
    <w:p>
      <w:pPr>
        <w:pStyle w:val="Heading2"/>
      </w:pPr>
      <w:r>
        <w:t>产品</w:t>
      </w:r>
    </w:p>
    <w:p/>
    <w:p>
      <w:r>
        <w:t>LifeSmart的窗帘电机产品线聚焦智能开合帘电机Pro和星辰系列两个SKU，品类覆盖极度精简。与杜亚的全品类不同，云起不做卷帘、百叶、垂直帘——全屋智能方案中这些品类需求少，且云起的客群（豪宅用户）对开合帘的使用场景占比超过90%。产品定价偏高（799-1999元），溢价来自CoSS协议的技术差异和高端设计。但高定价限制了用户规模，窗帘电机的年出货量推测在数万台级别。</w:t>
      </w:r>
    </w:p>
    <w:p/>
    <w:p>
      <w:pPr>
        <w:pStyle w:val="Heading2"/>
      </w:pPr>
      <w:r>
        <w:t>趋势</w:t>
      </w:r>
    </w:p>
    <w:p/>
    <w:p>
      <w:r>
        <w:t>LifeSmart在Matter协议和高端全屋智能趋势上的布局与Aqara高度重叠但执行节奏更慢。CoSS协议的低功耗特性在电池供电设备中有天然优势（智能窗帘锂电池版续航更长），这是云起可以放大的技术卖点。但在C端品牌建设上，云起的高端小众定位和高冷品牌风格限制了品类渗透——知道云起的人多是业内人士，C端消费者的品牌认知极低。</w:t>
      </w:r>
    </w:p>
    <w:p/>
    <w:p>
      <w:pPr>
        <w:pStyle w:val="Heading2"/>
      </w:pPr>
      <w:r>
        <w:t>人群</w:t>
      </w:r>
    </w:p>
    <w:p/>
    <w:p>
      <w:r>
        <w:t>LifeSmart的核心用户画像：设计师驱动决策的高端消费者，年龄35-55岁，家庭资产2000万+，住别墅或大平层，对科技有高要求但对品牌不敏感（听设计师的），不在乎窗帘电机是799还是1999元——相比全屋智能方案20万+的客单价，窗帘的价差可以忽略。</w:t>
      </w:r>
    </w:p>
    <w:p/>
    <w:p/>
    <w:p>
      <w:pPr>
        <w:pStyle w:val="Heading2"/>
      </w:pPr>
      <w:r>
        <w:t>市场/渠道</w:t>
      </w:r>
    </w:p>
    <w:p/>
    <w:p>
      <w:r>
        <w:t>创明的渠道策略是典型的B端驱动型，线下工程渠道是护城河，线上零售是补充。创明1997年成立，在遮阳行业深耕28年，在建筑遮阳（写字楼、酒店、公共建筑）和地产精装工程领域建立了深厚的渠道关系。1688（企业采购平台）和九正建材网是创明B端活跃的渠道，这在C端导向的智能窗帘行业中是一个独特的渠道结构。创明的线下渠道覆盖建材市场、窗帘门店、工程经销商三层网络，经销商体系成熟且稳定。</w:t>
      </w:r>
    </w:p>
    <w:p/>
    <w:p>
      <w:r>
        <w:t>线上零售渠道存在但运营深度不足。创明在天猫和京东有官方旗舰店，但店铺流量和爆款数量远低于杜亚和Aqara。创明官网（wintom.net）的电商定位更多是产品展示和价格锚定（电机+3米轨道套装官网价986元），实际销售仍以线下经销商和工程渠道为主。创明的线上零售渠道面临一个结构性矛盾：线下经销商体系的价格保护需求和线上零售的价格透明度之间存在天然冲突，这限制了创明在线上的定价灵活性和促销力度。</w:t>
      </w:r>
    </w:p>
    <w:p/>
    <w:p>
      <w:r>
        <w:t>渠道的核心优势：在建筑遮阳和大型工程项目的竞标中，创明28年的行业经验+完整的资质认证（ISO9001/14001等）+成功案例库（大型商业综合体、高端酒店、体育场馆）构成了一道竞品难以短期复制的壁垒。</w:t>
      </w:r>
    </w:p>
    <w:p/>
    <w:p>
      <w:pPr>
        <w:pStyle w:val="Heading2"/>
      </w:pPr>
      <w:r>
        <w:t>品牌力+组织力</w:t>
      </w:r>
    </w:p>
    <w:p/>
    <w:p>
      <w:r>
        <w:t>创明的品牌力建立在行业资历和工程口碑上。1997年创立、28年行业经验的资历在国内遮阳行业中仅次于外资品牌。创明被称为梦幻帘开创者（360快资讯行业稿，营销口径），在行业内有一定的影响力。但在C端消费者心智中，创明的品牌认知度远低于杜亚和米家——行业人士知道创明是专业厂商，普通消费者搜索智能窗帘时很少主动想到创明。</w:t>
      </w:r>
    </w:p>
    <w:p/>
    <w:p>
      <w:r>
        <w:t>创明的品牌力存在明显的B/C分裂。在B端（建筑设计师、工程项目经理、建材经销商），创明是专业可靠的资深品牌，品牌口碑好。在C端（普通消费者），创明是一个有印象但说不出具体特色的品牌，品牌认知模糊。这种分裂的根源在于创明的品牌投入长期偏向B端（行业展会+工程案例），C端品牌建设投入不足。</w:t>
      </w:r>
    </w:p>
    <w:p/>
    <w:p>
      <w:r>
        <w:t>差异化判断：创明在和杜亚、亨特道格拉斯争抢中高端工程项目和建筑遮阳市场。目标用户画像：B端用户是建筑设计师/工程项目经理/酒店采购负责人，C端用户是高端装修消费者（别墅/大平层）。</w:t>
      </w:r>
    </w:p>
    <w:p/>
    <w:p>
      <w:pPr>
        <w:pStyle w:val="Heading2"/>
      </w:pPr>
      <w:r>
        <w:t>产品</w:t>
      </w:r>
    </w:p>
    <w:p/>
    <w:p>
      <w:r>
        <w:t>创明的产品线覆盖全品类遮阳系统——开合帘、卷帘、百叶帘、香格里拉帘、梦幻帘、建筑外遮阳、电动舞台升降幕等工程定制产品。产品线宽度在国内品牌中仅次于杜亚，且工程定制能力更强（电动舞台幕类产品）。电机+3米轨道套装定价986元（官网价），价格定位在中高端区间。</w:t>
      </w:r>
    </w:p>
    <w:p/>
    <w:p>
      <w:r>
        <w:t>创明的产品差异化在于梦幻帘和工程定制能力。作为梦幻帘的开创者（营销稿宣称），创明在这个细分品类上有先发优势和口碑积累。工程定制产品（如电动舞台升降幕）更是竞品覆盖不到的个性化需求。但创明在消费级智能窗帘（接入IoT生态、APP远程控制、语音控制）的产品体验上落后于杜亚和Aqara——创明的智能窗帘仍以WiFi直连+APP遥控为主，缺少Zigbee自组网、HomeKit认证、Matter协议支持等高端功能。</w:t>
      </w:r>
    </w:p>
    <w:p/>
    <w:p>
      <w:pPr>
        <w:pStyle w:val="Heading2"/>
      </w:pPr>
      <w:r>
        <w:t>趋势</w:t>
      </w:r>
    </w:p>
    <w:p/>
    <w:p>
      <w:r>
        <w:t>创明在C端智能化趋势上的脚步落后于行业。当杜亚在推星闪技术、Aqara在做Matter协议认证、科思顿在做抖音直播时，创明的产品迭代和渠道创新仍以B端工程为核心。创明错过了智能窗帘从B端市场向C端市场转型的第一波窗口——2019-2022年天猫/京东智能窗帘品类GMV爆发式增长期间，创明的线上运营几乎没有投入。等到2023年开始追赶时，天猫/京东的智能窗帘品类格局已经基本定型。</w:t>
      </w:r>
    </w:p>
    <w:p/>
    <w:p>
      <w:r>
        <w:t>创明在建筑节能和绿色建筑趋势上有先发优势。建筑外遮阳是国家建筑节能政策的重点方向之一，创明在这个领域积累了28年的工程经验。如果绿色建筑政策进一步强化（如新建建筑强制要求外遮阳系统），创明的B端业务将迎来政策性增长机会。</w:t>
      </w:r>
    </w:p>
    <w:p/>
    <w:p>
      <w:pPr>
        <w:pStyle w:val="Heading2"/>
      </w:pPr>
      <w:r>
        <w:t>人群</w:t>
      </w:r>
    </w:p>
    <w:p/>
    <w:p>
      <w:r>
        <w:t>创明的核心用户画像分为两个群体。B端用户：建筑设计师、工程项目经理、酒店/写字楼/商场采购负责人，关注资质、品牌历史、项目案例、价格竞标能力。C端用户：高端装修消费者（别墅/大平层业主），年龄35-55岁，家庭月收入3万+，通过设计师或装修公司渠道接触到创明品牌，对窗帘的品质和设计有高要求。</w:t>
      </w:r>
    </w:p>
    <w:p/>
    <w:p/>
    <w:p>
      <w:pPr>
        <w:pStyle w:val="Heading2"/>
      </w:pPr>
      <w:r>
        <w:t>市场/渠道</w:t>
      </w:r>
    </w:p>
    <w:p/>
    <w:p>
      <w:r>
        <w:t>米家智能窗帘的渠道策略极度依赖于小米生态的流量分发能力，这是它最大的优势和也是最大的限制。渠道主阵地是小米商城+小米有品+小米京东自营旗舰店，这三个渠道本身自带数亿级活跃用户，让米家智能窗帘的获客成本远低于任何独立品牌。小米有品是米家智能窗帘的促销主战场，3 Pro通过有品众筹（799元→999元上架）完成了首发冷启动，1S的历史好价499-599元大多出现在京东自营的大促节点。小米之家的线下体验价值在智能窗帘品类被低估——消费者在小米之家看到智能窗帘在样板间中实际运行的体验，是对线上决策的强有力补充。</w:t>
      </w:r>
    </w:p>
    <w:p/>
    <w:p>
      <w:r>
        <w:t>米家的渠道策略没有独立的线下安装服务网络，安装完全依赖第三方平台（万师傅/鲁班到家或京东服务+）。这降低了渠道建设和维护成本，但牺牲了服务体验的一致性——用户在京东下单米家智能窗帘后，安装服务质量取决于派单到的具体师傅，品牌方没有直接控制力。米家智能窗帘约30%-40%的差评与安装有关（行业品类级数据推断），这个比例高于有自营安装团队的杜亚。</w:t>
      </w:r>
    </w:p>
    <w:p/>
    <w:p>
      <w:r>
        <w:t>米家渠道的最大机会在小米之家的场景化陈列——将智能窗帘融入小米之家全屋智能体验区的标配，让顾客在买手机/电视的同时自然体验到窗帘自动开合的场景，这会大幅提升智能窗帘的认知度和购买意愿。目前小米之家对智能窗帘的陈列权重远低于手机和电视，提升空间巨大。</w:t>
      </w:r>
    </w:p>
    <w:p/>
    <w:p>
      <w:pPr>
        <w:pStyle w:val="Heading2"/>
      </w:pPr>
      <w:r>
        <w:t>品牌力+组织力</w:t>
      </w:r>
    </w:p>
    <w:p/>
    <w:p>
      <w:r>
        <w:t>米家的品牌力是小米品牌力的延伸，核心价值主张是极致的性价比和生态一致性。消费者选择米家智能窗帘不是因为窗帘本身有多好，而是因为家里已经有很多米家设备——用小爱音箱控制窗帘是自然的体验延伸，不需要额外下载APP、不需要单独学习。米家在智能窗帘品类的品牌力本质上是小米IoT生态的一票否决权：只要消费者家里有米家设备，米家窗帘就自动进入了候选集。</w:t>
      </w:r>
    </w:p>
    <w:p/>
    <w:p>
      <w:r>
        <w:t>小米的组织力是互联网公司效率+供应链管理能力的结合。米家智能窗帘的定价策略体现了这种组织能力的极致——1S从799元打到499元（IT之家记录的促销价），3 Pro众筹799元，锂电池版799元。这个价格带让专业窗帘品牌（杜亚、Aqara）望而却步，让白牌厂商无路可走。背后是小米供应链谈判能力和规模效应的双重驱动——米家智能窗帘年度出货量推算在百万级，单量优势转化为供应商议价能力。</w:t>
      </w:r>
    </w:p>
    <w:p/>
    <w:p>
      <w:r>
        <w:t>差异化判断：米家在和杜亚、Aqara争抢小米生态用户的第一台智能窗帘。目标用户画像：家庭月收入8000-15000元、租房或刚购房、家里已有小米设备（小爱音箱/米家APP）、预算敏感、对窗帘品牌没有执念、决策逻辑是能用就行。米家不是杜亚的替代品——当用户对品质有更高要求时，会从米家自然升级到杜亚或Aqara。</w:t>
      </w:r>
    </w:p>
    <w:p/>
    <w:p>
      <w:pPr>
        <w:pStyle w:val="Heading2"/>
      </w:pPr>
      <w:r>
        <w:t>产品</w:t>
      </w:r>
    </w:p>
    <w:p/>
    <w:p>
      <w:r>
        <w:t>米家智能窗帘的产品策略是极简化。SKU数量控制在个位数（1S/2/3 Pro/锂电池版/基础款），产品命名直接（数字越大越新），价格梯度清晰（499→699→799→999）。这个产品策略和苹果的iPhone产品线逻辑类似：给消费者有限但清晰的选项，减少决策成本。缺点是品类覆盖极度不完整——米家只做开合帘电机，不做卷帘、百叶、垂直帘、天棚帘。这部分品类空白由米家生态的第三方接入产品（如杜亚DT98接入米家）来填补。</w:t>
      </w:r>
    </w:p>
    <w:p/>
    <w:p>
      <w:r>
        <w:t>爆款1S长销超过4年（从2022年至今仍在售），是智能窗帘行业生命周期最长的单品之一。1S的持续在售说明了产品的成熟度和市场认可度，但也暴露了迭代速度慢的问题——3 Pro虽然升级了双驱系统和小爱语音，但在核心体验（静音、续航、安装便利性）上的创新幅度不大。米家智能窗帘的创新更多体现在成本控制和供应链效率上，而非产品定义层面的突破。</w:t>
      </w:r>
    </w:p>
    <w:p/>
    <w:p>
      <w:r>
        <w:t>用户评价的关键词是够用和便宜。正面评价集中在性价比高（这个价格能有这个体验已经不错了）和生态联动方便；负面评价集中在安装麻烦（师傅不专业/安装时间长）和偶尔断连（WiFi换路由器后需要重新配网）。米家产品的用户容忍度天然高于专业品牌——消费者对499元产品的期待值和749元产品不同。</w:t>
      </w:r>
    </w:p>
    <w:p/>
    <w:p>
      <w:pPr>
        <w:pStyle w:val="Heading2"/>
      </w:pPr>
      <w:r>
        <w:t>趋势</w:t>
      </w:r>
    </w:p>
    <w:p/>
    <w:p>
      <w:r>
        <w:t>米家在行业趋势上的角色是被动跟随者而非主动定义者。三个趋势中米家的表现各不相同。在生态协议趋势上，米家Mesh2.0的持续迭代让米家智能窗帘保持了与小米生态内其他设备的联动能力，这是基础但重要的竞争优势。在锂电池化趋势上，米家推出了锂电池版（799元），解决了一部分用户布线难的问题，但锂电池版的续航和充电体验差评率较高。在成品帘一体化趋势上，米家尚未布局——这是米家产品策略中最大的缺口。</w:t>
      </w:r>
    </w:p>
    <w:p/>
    <w:p>
      <w:r>
        <w:t>米家在内容热点趋势上完全依赖小米生态的流量分发，几乎没有独立的内容营销投入。米家智能窗帘在抖音、小红书、B站的品牌自有内容几乎为零——所有内容都是第三方评测和用户自发分享。这意味着米家智能窗帘的用户增长完全依赖于小米生态内的用户规模和品类交叉销售，当生态内增长放缓时，窗帘品类的增长也会同步放缓。</w:t>
      </w:r>
    </w:p>
    <w:p/>
    <w:p>
      <w:pPr>
        <w:pStyle w:val="Heading2"/>
      </w:pPr>
      <w:r>
        <w:t>人群</w:t>
      </w:r>
    </w:p>
    <w:p/>
    <w:p>
      <w:r>
        <w:t>米家智能窗帘的核心用户画像：年龄25-35岁、家庭月收入8000-15000元、租房或首次购房、男性占比高于女性（小米IoT用户画像的典型特征）、科技数码爱好者、家里已有小米生态设备。这个人群的决策逻辑是性价比优先+生态一致性优先——不是因为喜欢窗帘本身，而是因为想用一个小爱音箱控制全家设备，窗帘只是其中一个环节。</w:t>
      </w:r>
    </w:p>
    <w:p/>
    <w:p>
      <w:r>
        <w:t>可拓展人群是小米生态外的中端消费者。米家智能窗帘目前的用户几乎全部来自小米生态内部，对非小米用户的触达几乎为零。一个不使用小米/米家APP的消费者，几乎不会在京东搜索并购买米家智能窗帘。这限制了米家智能窗帘的品类天花板——无论做得多好，用户规模永远被小米生态的用户规模所界定。</w:t>
      </w:r>
    </w:p>
    <w:p/>
    <w:p/>
    <w:p>
      <w:pPr>
        <w:pStyle w:val="Heading2"/>
      </w:pPr>
      <w:r>
        <w:t>市场/渠道</w:t>
      </w:r>
    </w:p>
    <w:p/>
    <w:p>
      <w:r>
        <w:t>杜亚是国内智能窗帘行业渠道覆盖最完整的品牌，线上线下双引擎已经形成闭环。线上渠道以天猫杜亚旗舰店（dooya.world.tmall.com）和京东杜亚官方旗舰店（dooya.jd.com）为双核心，抖音杜亚DOOYA官方旗舰店和小红书杜亚智能窗帘账号为内容引擎，华为商城鸿蒙智选渠道和华为京东智选旗舰店则打开了鸿蒙生态的独立入口。线下渠道以全国3000+服务网点为核心资产，覆盖全国地级市，同时通过地产精装工程和酒店工程获取B端订单。杜亚的渠道策略可以归纳为一句话：天猫京东做基本盘，抖音小红书做增量，3000+网点做护城河。</w:t>
      </w:r>
    </w:p>
    <w:p/>
    <w:p>
      <w:r>
        <w:t>杜亚天猫旗舰店是行业标杆，爆款隐形大师鸿蒙智选款定价749元起（电机+3米直轨+上门安装），评价数和销量在智能窗帘品类中排名第一。京东旗舰店同样以隐形大师和DT系列为主力，京东自营物流体系和安装服务结合降低了消费者决策门槛。抖音渠道从李佳琦直播V5系列开始持续做达人分销+品牌自播，李佳琦直播的破圈效应为杜亚带来了大量新客群的品牌认知。杜亚在华为鸿蒙智选渠道的布局是一个被低估的战略动作——隐形大师是首款支持星闪技术的智能窗帘，这个卡位让杜亚在华为生态中获得了类似米家生态中Aqara的地位。</w:t>
      </w:r>
    </w:p>
    <w:p/>
    <w:p>
      <w:r>
        <w:t>线下3000+服务网点的市场规模效应正在形成：数量上远超竞品（创明、Aqara的网点数在数百至千级），覆盖密度上已经能实现48小时内上门测量的服务承诺。但线下渠道的质量参差不齐——天猫评价中约15%的负面反馈与安装服务质量有关，说明网点数量≠服务质量的线性关系。</w:t>
      </w:r>
    </w:p>
    <w:p/>
    <w:p>
      <w:r>
        <w:t>杜亚渠道的最大优势是线上线下闭环：线上种草→线上或线下下单→线下安装→线上复购/评价，这个闭环中的每个环节都有杜亚自营或授权网点的能力支撑。唯一的结构性短板是抖音电商的运营深度——杜亚的抖音内容以官宣和促销为主，生活场景化内容的占比远低于科思顿和邦先生这类纯线上品牌。</w:t>
      </w:r>
    </w:p>
    <w:p/>
    <w:p>
      <w:pPr>
        <w:pStyle w:val="Heading2"/>
      </w:pPr>
      <w:r>
        <w:t>品牌力+组织力</w:t>
      </w:r>
    </w:p>
    <w:p/>
    <w:p>
      <w:r>
        <w:t>杜亚的品牌力建立在制造业全球冠军的底层信任上。工信部国家级制造业单项冠军、全球窗帘电机市占率约30%-35%、12万平米工厂、88条产线、300+专利、2600+员工——这些数字共同构成了杜亚品牌认知的底层逻辑：选择杜亚=选择全球最大的专业制造商。这种以制造实力为核心的品牌叙事在国内智能家居行业是独特的——大多数品牌（如米家、Aqara）以生态和技术为品牌叙事核心，杜亚以规模和专业性为核心。</w:t>
      </w:r>
    </w:p>
    <w:p/>
    <w:p>
      <w:r>
        <w:t>杜亚的品牌力在不同渠道存在分层撕裂。在天猫和京东，杜亚是消费者搜索智能窗帘时自然想到的第一品牌，品牌搜索量远高于竞品。但在小红书和抖音，杜亚的品牌调性偏向中规中矩的专业厂商，缺乏Aqara的设计美学感和邦先生的网感。这个品牌认知分层在年轻消费者（18-30岁）中尤为明显——他们更愿意在小红书种草Aqara或科思顿，但最终可能在天猫下单杜亚。杜亚的品牌力是一个信任漏斗而非情感漏斗，这对高端化是一个限制。</w:t>
      </w:r>
    </w:p>
    <w:p/>
    <w:p>
      <w:r>
        <w:t>组织力层面，杜亚2021年引入高瓴资本战略投资是一个分水岭。在此之前，杜亚是一个典型的家族式制造业企业，决策集中、文化传统、品牌投入保守。高瓴入资后，组织开始向机构化运营转型——C端品牌投入加大、全屋智能新主张战略合作（与天猫）的推出、以及2024-2025年内容营销的加速，都体现了组织能力的升级。但目前尚处于转型期——制造业的ROI思维（按季度核算）和品牌建设的ROI逻辑（按年核算）之间的张力，是杜亚组织力升级的核心挑战。</w:t>
      </w:r>
    </w:p>
    <w:p/>
    <w:p>
      <w:r>
        <w:t>差异化判断：杜亚在和米家、科思顿、邦先生争抢中产阶级家庭的第一套智能窗帘。目标用户画像：家庭月收入1.5万-3万元、新装修或存量房改造、在天猫/京东做功课、最终选择杜亚是因为信任全球龙头的品质和安装服务保障。杜亚不是在和Aqara抢全屋智能用户，也不是在和科思顿抢价格敏感型用户——它的核心战场是品质信任型消费者。</w:t>
      </w:r>
    </w:p>
    <w:p/>
    <w:p>
      <w:pPr>
        <w:pStyle w:val="Heading2"/>
      </w:pPr>
      <w:r>
        <w:t>产品</w:t>
      </w:r>
    </w:p>
    <w:p/>
    <w:p>
      <w:r>
        <w:t>杜亚的产品矩阵是全行业最完整的，覆盖开合帘电机、直流管状电机（卷帘）、百叶帘电机、垂直帘电机、室外百叶帘电机、开窗机、电池棒、太阳能板、组控器、遥控器/接收器/开关/感应器等全品类。这种全品类覆盖的核心竞争优势在于：经销商和工程客户只需一家供应商即可完成全项目配置，不需要跨品牌拼凑产品方案。在B端场景（酒店、写字楼、别墅），这个一站式交付能力是杜亚最坚固的产品壁垒。</w:t>
      </w:r>
    </w:p>
    <w:p/>
    <w:p>
      <w:r>
        <w:t>C端爆款产品线分为三个梯队。第一梯队是隐形大师（2025年8月发布），全球首款星闪智能窗帘，全隐藏设计（电机+轨道整体高度41mm）、无刷电机1.2N·m/可拉50kg窗帘、29dB静音，定价749元起。隐形大师的意义不在于单品销量，而在于它确立了杜亚在技术标准制定上的话语权——星闪技术是华为主导的下一代短距通信标准，杜亚抢到了智能窗帘品类的首发位置。第二梯队是DT98/DT100隐藏式电机系列，主打米家生态接入和小爱语音控制，定价在600-1000元区间，是杜亚在小米生态中的主力产品。第三梯队是V5和D9系列，面向天猫/京东主流市场，定价499-999元，李佳琦直播推荐，是走量的基本盘。</w:t>
      </w:r>
    </w:p>
    <w:p/>
    <w:p>
      <w:r>
        <w:t>产品创新节奏在加速。2020年之前杜亚的产品迭代以2-3年为周期（从M1→B1→D9），2023年后迭代速度明显加快（DT98→DT100→隐形大师→V5），新品发布频率从每年1-2款提升到3-5款。这背后的驱动因素既是竞争压力（科思顿、邦先生的快速迭代），也是组织转型的结果。</w:t>
      </w:r>
    </w:p>
    <w:p/>
    <w:p>
      <w:r>
        <w:t>三方对齐检查：杜亚的品牌campaign讲全球龙头和专业制造能力，产品详情页强调具体参数（dB值、N·m、mm级精度），用户评价最关注安装体验和静音效果。三方总体一致，但安装体验是薄弱环节——品牌campaign和产品详情页讲得好好的参数，用户装上后可能因为安装服务不到位而体验打折扣。这是杜亚产品体验闭环中最大的断点。</w:t>
      </w:r>
    </w:p>
    <w:p/>
    <w:p>
      <w:pPr>
        <w:pStyle w:val="Heading2"/>
      </w:pPr>
      <w:r>
        <w:t>趋势</w:t>
      </w:r>
    </w:p>
    <w:p/>
    <w:p>
      <w:r>
        <w:t>杜亚在行业风向上的判断和执行是超前半个身位的——不是创造趋势，而是在趋势形成时快速占位。三个趋势动作最具代表性。第一，成品帘一体化趋势——杜亚2024-2025年加速推出智能成品帘系列（电机+导轨+面料一站式方案），这在行业层面是对消费者需求的回应（不想分别买电机、导轨、窗帘面料），在战略层面是将客单价从1500-2000元提升至3000-5000元。第二，生态覆盖趋势——杜亚的策略不是绑定单一生态，而是全生态兼容（米家Mesh2.0、鸿蒙智联星闪、天猫精灵、小度音箱、华为HiLink、Apple HomeKit），这个策略在生态碎片化的行业现状中是风险最低的。第三，隐藏式安装趋势——隐形大师系列的全隐藏设计（41mm超薄）是对消费者审美的直接回应，电机不露在外面是高端家居的刚需。</w:t>
      </w:r>
    </w:p>
    <w:p/>
    <w:p>
      <w:r>
        <w:t>杜亚在内容热点上的敏感度是短于行业风的。Aqara的评测种草、邦先生的生活场景视频、科思顿的直播带货，都跑在杜亚前面。杜亚的内容营销仍以官宣和促销为主，场景化内容的产出量和质量都不足以匹配其品牌体量。内容热点上的弱势是全国民品牌在年轻化转型中的通病——知道要做内容但内部组织和文化还没准备好。</w:t>
      </w:r>
    </w:p>
    <w:p/>
    <w:p>
      <w:r>
        <w:t>在用户情绪层面，杜亚面临的最大趋势性挑战是消费者对品牌预期过高导致的落差感。作为行业龙头的品牌溢价意味着用户对杜亚的期待远超竞品——安装服务的瑕疵在其他品牌可能被接受，在杜亚会被放大评价。品牌越大，用户容忍度越低，这是所有头部品牌必经的阶段。</w:t>
      </w:r>
    </w:p>
    <w:p/>
    <w:p>
      <w:pPr>
        <w:pStyle w:val="Heading2"/>
      </w:pPr>
      <w:r>
        <w:t>人群</w:t>
      </w:r>
    </w:p>
    <w:p/>
    <w:p>
      <w:r>
        <w:t>杜亚的核心用户画像不是互联网舆论场上的年轻人，而是中国正在扩张的中产阶级家庭——年龄30-50岁、家庭月收入1.5万-3万元、有自住房产、正在进行装修或改造、在天猫/京东/什么值得买做购买功课、最终选择杜亚的核心原因是信任全球龙头的品质和3000+网点的服务保障。这个人群的决策逻辑是风险规避型而非体验驱动型——他们不是被好看的种草视频打动，而是被有保障的产品+服务组合说服。</w:t>
      </w:r>
    </w:p>
    <w:p/>
    <w:p>
      <w:r>
        <w:t>杜亚的可拓展人群有两类。第一类是一二线城市的年轻租房群体（25-30岁），当前杜亚的免打孔产品和锂电池版产品都不够成熟，尚未有效触达这个人群。如果隐形大师系列推出免打孔版本，可以打开这个增量市场。第二类是高端全屋智能消费者（家庭月收入3万+），当前这部分人群更多被亨特道格拉斯和Aqara占据。杜亚的品牌调性偏实用主义，缺乏高端品牌的审美叙事能力，进入高端市场的门槛不在产品而在品牌。</w:t>
      </w:r>
    </w:p>
    <w:p/>
    <w:p/>
    <w:p>
      <w:pPr>
        <w:pStyle w:val="Heading2"/>
      </w:pPr>
      <w:r>
        <w:t>市场/渠道</w:t>
      </w:r>
    </w:p>
    <w:p/>
    <w:p>
      <w:r>
        <w:t>欧瑞博的渠道策略是前装市场+全屋智能方案双引擎驱动，智能窗帘电机在全屋智能方案中扮演场景联动件而非独立品类的角色。欧瑞博在全国拥有超过800家智能家居体验店（含品牌旗舰店和授权体验店），数量上在智能家居品牌中位居前列。这些体验店的核心展示产品是MixPad超级智能面板，智能窗帘电机作为灯光/窗帘/空调三大基础场景控制的组成部分，是方案的标配而非主角。这意味着欧瑞博的窗帘电机销量高度绑定全屋智能方案的销售——用户不是因为想买窗帘而找到欧瑞博，而是因为想做全屋智能而选了欧瑞博，窗帘是套餐中的标配。</w:t>
      </w:r>
    </w:p>
    <w:p/>
    <w:p>
      <w:r>
        <w:t>线上渠道覆盖天猫欧瑞博官方旗舰店、京东自营/旗舰店、苏宁易购官方旗舰店。WiFi窗帘电机+3米直轨套装定价1087元（SMZDM快照），京东促销价约400-700元（叠加满减券后）。B端工程渠道通过河姆渡商城（弱电智能化B2B平台）覆盖工程项目采购，免布线充电式套装是B端工程的热门选型。</w:t>
      </w:r>
    </w:p>
    <w:p/>
    <w:p>
      <w:r>
        <w:t>渠道的独特优势是楼盘前装渗透。欧瑞博通过与房地产开发商的前装战略合作，在精装房交付阶段就将智能窗帘电机预装入户，这种前装模式能锁定用户至少5-8年（下一次装修前不会更换）。欧瑞博已合作的精装楼盘项目超过200个，覆盖万科、碧桂园、恒大等头部房企（行业媒体统计口径）。前装渠道的获客成本是零——用户收房时窗帘已经在家里了——但产品体验问题会在用户入住的头三个月集中暴露。</w:t>
      </w:r>
    </w:p>
    <w:p/>
    <w:p>
      <w:pPr>
        <w:pStyle w:val="Heading2"/>
      </w:pPr>
      <w:r>
        <w:t>品牌力+组织力</w:t>
      </w:r>
    </w:p>
    <w:p/>
    <w:p>
      <w:r>
        <w:t>欧瑞博的品牌力建立在全屋智能系统OS的技术壁垒上。HomeAI是欧瑞博自研的全屋智能操作系统，MixPad超级智能面板是HomeAI的物理触点。这套OS+硬件的组合让欧瑞博在智能家居行业中占据了类似iOS在手机行业中的位置——封闭但有体验一致的生态。智能窗帘电机在这个生态中的品牌溢价来源于与MixPad的深度集成——用户在MixPad上一键切换离家/回家/睡眠/观影模式时，窗帘自动联动，这个体验是第三方品牌接入欧瑞博生态无法实现的。</w:t>
      </w:r>
    </w:p>
    <w:p/>
    <w:p>
      <w:r>
        <w:t>欧瑞博组织力的弱点在于全屋智能方案对C端消费者的教育成本过高。全屋智能是一个决策门槛高、客单价高（3-10万+）、复购率低的品类，获客效率远低于单品窗帘品牌（如科思顿的分秒钟草转化）。欧瑞博在C端市场的增长速度受限于全屋智能消费认知的渗透速度——消费者不会一夜之间全部理解全屋智能的价值。</w:t>
      </w:r>
    </w:p>
    <w:p/>
    <w:p>
      <w:r>
        <w:t>差异化判断：欧瑞博在和Aqara、LifeSmart争抢精装房前装市场的全屋智能方案。目标用户画像：家庭月收入2万-5万元、新购精装房或毛坯房、对智能家居有整体规划（不是单品购买）、预算充足、看重品牌的技术底子。</w:t>
      </w:r>
    </w:p>
    <w:p/>
    <w:p>
      <w:pPr>
        <w:pStyle w:val="Heading2"/>
      </w:pPr>
      <w:r>
        <w:t>产品</w:t>
      </w:r>
    </w:p>
    <w:p/>
    <w:p>
      <w:r>
        <w:t>欧瑞博的智能窗帘电机产品线相对简单——以WiFi版开合帘电机为主力，辅以充电式免布线套装和大白/超静音等细分系列。与杜亚的全品类覆盖形成鲜明对照，欧瑞博不做卷帘、百叶、垂直帘电机，产品线聚焦开合帘一个品类。这种聚焦策略在全屋智能方案中是合理的——开合帘是家庭场景中最大面积和最高频使用的窗帘类型，其他帘类产品在全屋智能方案中的需求度低。</w:t>
      </w:r>
    </w:p>
    <w:p/>
    <w:p>
      <w:r>
        <w:t>WiFi电机+3米直轨套装定价1087元（常规价），促销后约400-700元，与杜亚DT系列和Aqara A1处于同一价格区间。产品体验的核心差异化不在硬件本身，而在与MixPad和HomeAI的场景联动——用户不需要掏出手机或喊语音助手，走到MixPad前点一下离家模式，窗帘+灯光+空调+安防系统同步响应。这个场景价值是欧瑞博窗帘电机溢价的来源。</w:t>
      </w:r>
    </w:p>
    <w:p/>
    <w:p>
      <w:pPr>
        <w:pStyle w:val="Heading2"/>
      </w:pPr>
      <w:r>
        <w:t>趋势</w:t>
      </w:r>
    </w:p>
    <w:p/>
    <w:p>
      <w:r>
        <w:t>欧瑞博在场景联动趋势上的布局是最前瞻的。当大多数品牌还在单品竞争（比参数、比价格）时，欧瑞博已经在做跨设备的场景化体验。这个趋势判断是正确的——智能窗帘的终极价值不是一个会动的窗帘，而是与灯光、空调、安防、音乐联动的生活场景。但欧瑞博在这个趋势上走得有点太超前了——全屋智能的消费认知和支付意愿还没追上产品的完整度。</w:t>
      </w:r>
    </w:p>
    <w:p/>
    <w:p>
      <w:r>
        <w:t>欧瑞博在性价比和中端市场上正在被拉下马。当米家499元的窗帘电机已经能实现60%的场景价值（定时开合+小爱语音）时，欧瑞博1087元的电机+轨道的溢价空间在收窄。欧瑞博需要在保持全屋智能定位的同时，推出更多中端价位的单品来降低用户的首次体验门槛。</w:t>
      </w:r>
    </w:p>
    <w:p/>
    <w:p>
      <w:pPr>
        <w:pStyle w:val="Heading2"/>
      </w:pPr>
      <w:r>
        <w:t>人群</w:t>
      </w:r>
    </w:p>
    <w:p/>
    <w:p>
      <w:r>
        <w:t>欧瑞博的核心用户画像：年龄30-45岁、家庭月收入2万-5万元、新购精装房或计划装修、对科技体验有期待（不是被动的接受者而是主动的探索者）、男性占比高于女性（科技硬件的典型用户画像）、愿意为技术方案支付溢价。这个人群的决策逻辑是系统体验优先——不是单个产品好不好，是整个家的体验好不好。欧瑞博的用户忠诚度在行业中处于高位，一旦用户习惯了离家/回家/睡眠的场景联动，就很难回到一个个手动控制的时代。</w:t>
      </w:r>
    </w:p>
    <w:p/>
    <w:p/>
    <w:p>
      <w:pPr>
        <w:pStyle w:val="Heading2"/>
      </w:pPr>
      <w:r>
        <w:t>市场/渠道</w:t>
      </w:r>
    </w:p>
    <w:p/>
    <w:p>
      <w:r>
        <w:t>科思顿是智能窗帘行业线上渠道增速最快的品牌之一，抖音电商是它的核心增长引擎。科思顿官方旗舰店在抖音商城的运营深度远超传统窗帘品牌——直播带货+短视频种草+抖音商城搜索优化三驾马车同时发力。与传统品牌依赖天猫不同，科思顿选择了抖音这个竞争密度相对较低但增速80%+的渠道作为主战场，这个渠道选择本身就是战略优势。科思顿在抖音的香格里拉帘定价59.28元起（SMZDM快照），超低定价的帘类成品天然适合抖音的兴趣电商算法——低价+新品类+视觉冲击力，精准命中抖音的内容分发逻辑。</w:t>
      </w:r>
    </w:p>
    <w:p/>
    <w:p>
      <w:r>
        <w:t>天猫和京东渠道存在但运营深度不及抖音。科思顿在天猫/京东的品牌搜索量和店铺流量与杜亚、Aqara有明显差距，但在抖音渠道已建立起品牌=品类的心智——搜索智能窗帘/电动窗帘时科思顿的直播间和短视频排在搜索结果前列。科思顿没有线下实体渠道，全部依赖线上转化+第三方安装，这种轻资产模式虽然降低了渠道建设成本但也牺牲了线下体验和服务质量的控制力。</w:t>
      </w:r>
    </w:p>
    <w:p/>
    <w:p>
      <w:r>
        <w:t>渠道的风险在于单平台依赖——科思顿超过60%的营收推算来自抖音电商（行业估算口径），这意味着对抖音算法变化和平台政策的敏感度过高。任何一次平台规则调整或流量分配变化都可能直接影响科思顿的营收。</w:t>
      </w:r>
    </w:p>
    <w:p/>
    <w:p>
      <w:pPr>
        <w:pStyle w:val="Heading2"/>
      </w:pPr>
      <w:r>
        <w:t>品牌力+组织力</w:t>
      </w:r>
    </w:p>
    <w:p/>
    <w:p>
      <w:r>
        <w:t>科思顿的品牌力建立在极致性价比和高频内容更新上。与杜亚的制造龙头叙事、Aqara的全屋智能叙事不同，科思顿的品牌叙事是一个简单的公式：同样的功能，一半的价格。Smart6隐藏式无刷电机在功能参数上靠近杜亚DT系列，但定价推测在300-600元区间，约为杜亚同类产品的40%-50%。这个价格优势让科思顿在价格敏感型消费者中建立了品牌认知——买科思顿不一定是最好的，但一定是最不亏的。</w:t>
      </w:r>
    </w:p>
    <w:p/>
    <w:p>
      <w:r>
        <w:t>组织力集中在电商运营能力和产品快速迭代上。科思顿作为新锐品牌，组织结构和决策速度天然优于传统品牌——新品从定义到上线周期3-6个月（行业估算），对比杜亚的6-12个月。但科思顿的品牌深度和组织厚度不足——产品以白牌贴牌或ODM代工为主，没有核心自研电机能力，品牌护城河很浅。</w:t>
      </w:r>
    </w:p>
    <w:p/>
    <w:p>
      <w:r>
        <w:t>差异化判断：科思顿在和邦先生、米家争抢价格敏感型消费者的第一套智能窗帘。目标用户画像：年龄22-30岁、月收入5000-12000元、租房为主、在抖音刷到种草视频后冲动下单、不追求品牌、功能和价格是唯一决策变量。</w:t>
      </w:r>
    </w:p>
    <w:p/>
    <w:p>
      <w:pPr>
        <w:pStyle w:val="Heading2"/>
      </w:pPr>
      <w:r>
        <w:t>产品</w:t>
      </w:r>
    </w:p>
    <w:p/>
    <w:p>
      <w:r>
        <w:t>科思顿的产品线以帘类成品（香格里拉帘/柔纱帘/百叶帘/日夜帘）为主，开合帘电机为辅。与传统品牌主打开合帘不同，科思顿押注了帘类电动化这个差异化赛道——香格里拉帘、柔纱帘这些品类在杜亚和Aqara的产品线中处于边缘位置，但在科思顿的产品线中是核心。这个品类选择策略是聪明的：避免了在巨头密集的开合帘赛道正面竞争，在巨头不重视的帘类细分中建立了先发优势。</w:t>
      </w:r>
    </w:p>
    <w:p/>
    <w:p>
      <w:r>
        <w:t>产品价格带极低。香格里拉帘59.28元起、电动窗帘轨道（不含电机）在促销中、Smart6隐藏电机推测300-600元区间。这个价格带对于预算有限的年轻消费者极具吸引力，但低价必然意味着成本和品质的妥协——科思顿在静音性、运行平稳度、售后服务上的口碑参差不齐，评价中关于噪音大、卡顿、客服响应慢的反馈比例高于行业平均。</w:t>
      </w:r>
    </w:p>
    <w:p/>
    <w:p>
      <w:pPr>
        <w:pStyle w:val="Heading2"/>
      </w:pPr>
      <w:r>
        <w:t>趋势</w:t>
      </w:r>
    </w:p>
    <w:p/>
    <w:p>
      <w:r>
        <w:t>科思顿精准地抓住了三个行业趋势。第一，抖音兴趣电商趋势——智能窗帘这个品类天然适合视频展示（窗帘自动开合的画面冲击力是图文无法传达的），科思顿用短视频+直播的组合拳精准击中了这个趋势。第二，帘类电动化趋势——传统窗帘品牌把帘类产品（百叶/柔纱/香格里拉）当作补充品类，科思顿把它当作主品类，这个差异化选择让科思顿避开了开合帘的红海。第三，年轻消费者低决策门槛趋势——科思顿的59元起定价将智能窗帘从大件家具变成了冲动消费品，降低了年轻消费者的决策门槛。</w:t>
      </w:r>
    </w:p>
    <w:p/>
    <w:p>
      <w:r>
        <w:t>但科思顿在品牌建设和长期产品力上的趋势敏感度不足。科思顿当前的增长模式是流量驱动型（抖音算法红利+低价策略），不是品牌驱动型。流量红利消退后，科思顿面临的最大风险是低价品牌没有品牌粘性——消费者遇到更低价的产品随时会切换。</w:t>
      </w:r>
    </w:p>
    <w:p/>
    <w:p>
      <w:pPr>
        <w:pStyle w:val="Heading2"/>
      </w:pPr>
      <w:r>
        <w:t>人群</w:t>
      </w:r>
    </w:p>
    <w:p/>
    <w:p>
      <w:r>
        <w:t>科思顿的核心用户画像是智能窗帘行业最年轻的群体：年龄22-30岁、月收入5000-12000元、租房为主（占比推算60%+）、女性占比高于其他品牌（帘类产品如香格里拉帘对女性用户的吸引力更强）、抖音重度用户、决策速度快（看到视频→下单的周期通常不超过24小时）。这个人群的消费行为是冲动式体验消费——不是因为需要窗帘而买，而是因为看了视频觉得好看才买的。</w:t>
      </w:r>
    </w:p>
    <w:p/>
    <w:p/>
    <w:p>
      <w:pPr>
        <w:pStyle w:val="Heading2"/>
      </w:pPr>
      <w:r>
        <w:t>市场/渠道</w:t>
      </w:r>
    </w:p>
    <w:p/>
    <w:p>
      <w:r>
        <w:t>邦先生是智能窗帘行业跨品类布局的代表。邦先生从智能晾衣架起家，后将品类延伸至智能窗帘电机，形成了晾衣架+窗帘的家庭阳台/窗户双品类组合。这种跨品类策略的渠道价值在于品类间的流量互通——买晾衣架的客户天然是智能窗帘的潜在客户（都是阳台上用、同一安装场景、同一安装师傅可以一次完成）。邦先生的渠道以抖音电商为核心，短视频和直播内容中晾衣架和窗帘交替展示，品类间的交叉引流效率高。</w:t>
      </w:r>
    </w:p>
    <w:p/>
    <w:p>
      <w:r>
        <w:t>线上渠道覆盖天猫/京东邦先生旗舰店和抖音邦先生官方账号。电机价格299-799元区间，处于科思顿和米家之间的性价比定位。邦先生的渠道内容策略是行业中最接近生活场景化的——短视频以安装过程+使用场景为主（一台晾衣架从拆箱到安装到使用的全过程），这种真实感内容在抖音的完播率和互动率高于传统品牌的官宣和促销视频。但邦先生没有线下实体渠道，安装依赖第三方平台。</w:t>
      </w:r>
    </w:p>
    <w:p/>
    <w:p>
      <w:pPr>
        <w:pStyle w:val="Heading2"/>
      </w:pPr>
      <w:r>
        <w:t>品牌力+组织力</w:t>
      </w:r>
    </w:p>
    <w:p/>
    <w:p>
      <w:r>
        <w:t>邦先生的品牌力是典型的互联网新消费品牌路径——用高频内容建立认知，用性价比建立信任。邦先生没有杜亚的制造资历，没有Aqara的技术壁垒，没有欧瑞博的前装关系，它的品牌力完全建立在消费者对视频内容中真实使用场景的信任上。这个品牌路径的上限是粉丝粘性（邦先生的抖音粉丝互动率较高），下限是品牌护城河极浅（任何一个新品牌复制邦先生的内容策略和定价都能抢夺用户）。</w:t>
      </w:r>
    </w:p>
    <w:p/>
    <w:p>
      <w:r>
        <w:t>组织力集中在电商运营和内容生产上。邦先生的内容团队产出量和更新频率在行业中位于前列。但产品端缺乏核心技术——邦先生的电机为ODM外采，产品迭代依赖供应商的能力而非自身研发。</w:t>
      </w:r>
    </w:p>
    <w:p/>
    <w:p>
      <w:r>
        <w:t>差异化判断：邦先生在和科思顿、米家争抢年轻消费者的第一款智能窗帘/晾衣架。目标用户画像：年龄22-32岁、租房或首次购房、抖音重度用户、预算敏感、不追求品牌、被视频种草后冲动下单。</w:t>
      </w:r>
    </w:p>
    <w:p/>
    <w:p>
      <w:pPr>
        <w:pStyle w:val="Heading2"/>
      </w:pPr>
      <w:r>
        <w:t>产品</w:t>
      </w:r>
    </w:p>
    <w:p/>
    <w:p>
      <w:r>
        <w:t>邦先生的窗帘电机产品线简单，SKU数量少，定价299-799元覆盖入门到中端。产品本身的核心差异化不在硬件参数，而在晾衣架+窗帘的组合购买便利性——买一套晾衣架+一套窗帘电机可以一次安装完成，节约了上门安装的时间成本和费用。这是邦先生产品策略中的隐藏卖点：消费者省的不只是产品钱，还有安装的隐形成本。</w:t>
      </w:r>
    </w:p>
    <w:p/>
    <w:p>
      <w:r>
        <w:t>但邦先生在品类深度上严重不足——只做开合帘电机，不做卷帘/百叶/成品帘。产品线太窄意味着邦先生的天花板是开合帘品类的市场份额，而开合帘是竞争最激烈的细分品类。</w:t>
      </w:r>
    </w:p>
    <w:p/>
    <w:p>
      <w:pPr>
        <w:pStyle w:val="Heading2"/>
      </w:pPr>
      <w:r>
        <w:t>趋势</w:t>
      </w:r>
    </w:p>
    <w:p/>
    <w:p>
      <w:r>
        <w:t>邦先生抓住了两个关键趋势。第一是跨品类场景化趋势——将晾衣架和窗帘整合为阳台场景方案，为消费者提供一站式购买和安装的便利。第二是短视频内容驱动的冲动消费趋势——邦先生的内容策略精准匹配了抖音的算法分发逻辑（真实感+过程展示+性价比）。这两个趋势都是结构性的（不会短期消退），邦先生只要持续优化内容质量和产品品质，在这两个趋势上的先发优势可以维持12-24个月。</w:t>
      </w:r>
    </w:p>
    <w:p/>
    <w:p>
      <w:pPr>
        <w:pStyle w:val="Heading2"/>
      </w:pPr>
      <w:r>
        <w:t>人群</w:t>
      </w:r>
    </w:p>
    <w:p/>
    <w:p>
      <w:r>
        <w:t>邦先生的核心用户画像与科思顿高度重叠但更偏向实用主义：年龄22-32岁、租房为主、抖音深度用户、女性占比高于行业平均（晾衣架品类的女性用户占比高）、决策周期短、对智能窗帘没有专业认知（甚至不知道杜亚和Aqara）、在抖音刷到邦先生的视频之前从未考虑过买智能窗帘。</w:t>
      </w:r>
    </w:p>
    <w:p>
      <w:pPr>
        <w:pStyle w:val="Heading2"/>
      </w:pPr>
      <w:r>
        <w:t>3.2  汇总品牌速览</w:t>
      </w:r>
    </w:p>
    <w:p>
      <w:pPr>
        <w:pStyle w:val="Heading2"/>
      </w:pPr>
      <w:r>
        <w:t>3.3  竞争模式归纳</w:t>
      </w:r>
    </w:p>
    <w:p/>
    <w:p>
      <w:r>
        <w:t>智能窗帘行业的竞争模式可以归纳为以下四种，每种模式都有成功的品牌案例和可复制的路径。杜亚作为行业龙头，在本分析中既是参照坐标系（每种模式都在描述与杜亚的竞争关系），也是模式一的标杆。</w:t>
      </w:r>
    </w:p>
    <w:p/>
    <w:p>
      <w:pPr>
        <w:pStyle w:val="Heading2"/>
      </w:pPr>
      <w:r>
        <w:t>模式一：以制造规模构建壁垒（制造驱动型）</w:t>
      </w:r>
    </w:p>
    <w:p/>
    <w:p>
      <w:r>
        <w:t>核心特征：自有工厂、自研电机、全品类覆盖、线上线下全渠道铺开、品牌溢价来源于制造龙头的品质信任。</w:t>
      </w:r>
    </w:p>
    <w:p/>
    <w:p>
      <w:r>
        <w:t>标杆品牌：杜亚（本品）</w:t>
      </w:r>
    </w:p>
    <w:p/>
    <w:p>
      <w:r>
        <w:t>杜亚用20年时间建立了12万平米工厂、88条产线、300+专利、全球30-35%市占率的制造护城河。这条护城河的宽度决定了它不会在短期内被任何新进入者威胁——建一个同等规模的工厂需要10年以上的时间。制造驱动型模式的隐性优势是成本结构：自研电机免去了ODM厂商15%-20%的利润加成，同等配置下杜亚的成本优势让竞品无法在价格上对抗。但制造驱动型的天花板也在显现——全球窗帘电机市场规模约15-18亿美元，杜亚已占据30%+份额，继续在制造效率上提升的空间有限。从制造驱动升级为品牌+制造双驱动的转型窗口已经打开。</w:t>
      </w:r>
    </w:p>
    <w:p/>
    <w:p>
      <w:pPr>
        <w:pStyle w:val="Heading2"/>
      </w:pPr>
      <w:r>
        <w:t>模式二：以生态入口锁定用户（生态驱动型）</w:t>
      </w:r>
    </w:p>
    <w:p/>
    <w:p>
      <w:r>
        <w:t>核心特征：不依赖窗帘本身的品牌力，而是依赖IoT生态的用户基数和语音控制习惯锁定用户。产品策略极简化（有限SKU+极致性价比），获客成本极低。</w:t>
      </w:r>
    </w:p>
    <w:p/>
    <w:p>
      <w:r>
        <w:t>代表品牌：米家、Aqara（部分）</w:t>
      </w:r>
    </w:p>
    <w:p/>
    <w:p>
      <w:r>
        <w:t>米家的智能窗帘几乎不需要获客——小米全球5亿+的MIUI月活用户就是天然的潜在客户池。生态驱动型对杜亚的威胁在于：米家以499-599元的极致性价比抢占了智能窗帘的新用户入口。一旦消费者的第一套智能窗帘是米家，他们在3-5年后换房升级时才有可能考虑杜亚。杜亚应对生态驱动型的策略不是价格对抗，而是用更好的入门产品体验（免打孔方案+场景化内容）在第一次购买决策中建立差异化认知。</w:t>
      </w:r>
    </w:p>
    <w:p/>
    <w:p>
      <w:pPr>
        <w:pStyle w:val="Heading2"/>
      </w:pPr>
      <w:r>
        <w:t>模式三：以高频内容驱动转化（内容驱动型）</w:t>
      </w:r>
    </w:p>
    <w:p/>
    <w:p>
      <w:r>
        <w:t>核心特征：以抖音/小红书为主战场，用高频率的场景化短视频和直播替代传统渠道的流量获取。产品策略偏向帘类成品和性价比路线。</w:t>
      </w:r>
    </w:p>
    <w:p/>
    <w:p>
      <w:r>
        <w:t>代表品牌：科思顿、邦先生</w:t>
      </w:r>
    </w:p>
    <w:p/>
    <w:p>
      <w:r>
        <w:t>内容驱动型是杜亚最需要重视的竞争模式——不是因为它们在产品力上构成威胁，而是因为它们正在系统性地收割杜亚在年轻消费者中的心智份额。科思顿和邦先生的内容产出频率和场景化能力远超杜亚，这意味着当25-30岁消费者在抖音和小红书搜索智能窗帘时，最先看到的不再是杜亚。杜亚对内容驱动型的应对策略是建立独立内容营销团队，做不输给它们的内容，用更强的品牌信任基础来放大内容的转化效率。</w:t>
      </w:r>
    </w:p>
    <w:p/>
    <w:p>
      <w:pPr>
        <w:pStyle w:val="Heading2"/>
      </w:pPr>
      <w:r>
        <w:t>模式四：以全屋智能方案锁定前装（方案驱动型）</w:t>
      </w:r>
    </w:p>
    <w:p/>
    <w:p>
      <w:r>
        <w:t>核心特征：智能窗帘是全屋智能方案中的一个功能模块。品牌核心竞争力不是窗帘产品力，而是全屋智能系统的完整性和体验一致性。获客场景以精装房前装和高端设计渠道为主。</w:t>
      </w:r>
    </w:p>
    <w:p/>
    <w:p>
      <w:r>
        <w:t>代表品牌：欧瑞博、LifeSmart云起、Aqara（核心定位）</w:t>
      </w:r>
    </w:p>
    <w:p/>
    <w:p>
      <w:r>
        <w:t>方案驱动型对杜亚的威胁不在当前而在未来——当精装房市场的智能窗帘渗透率从当前的18%-22%提升至50%+时，如果杜亚没有建立起与之匹配的前装渠道能力，精装房市场的增量将被欧瑞博和Aqara瓜分。杜亚对方案驱动型的应对策略是两条腿走路：一方面加速地产集采合作（TOP30房企中杜亚的渗透率有提升空间），另一方面通过成品帘一体化和安装服务品牌化，让精装房业主在入住后主动选择杜亚而非被房开商预装竞品。</w:t>
      </w:r>
    </w:p>
    <w:p/>
    <w:p>
      <w:pPr>
        <w:pStyle w:val="Heading2"/>
      </w:pPr>
      <w:r>
        <w:t>杜亚的战略定位</w:t>
      </w:r>
    </w:p>
    <w:p/>
    <w:p>
      <w:r>
        <w:t>杜亚在智能窗帘行业的竞争模式定位是：以制造规模为基本盘（不可替代的全品类+全渠道能力），以品牌升级为增长引擎（从制造商到场景品牌的转型），以内容营销和服务品牌化为新的护城河。杜亚不需要变成科思顿那样纯内容驱动的品牌，也不需要变成欧瑞博那样全屋智能方案的品牌——它需要的是在不丢失制造龙头的底层竞争力的前提下，补齐内容和服务的短板，在五个维度的综合竞争力上维持对其他品牌的系统性领先。</w:t>
      </w:r>
    </w:p>
    <w:p>
      <w:pPr>
        <w:pStyle w:val="Heading2"/>
      </w:pPr>
      <w:r>
        <w:t>3.6  内容类型五分类分析</w:t>
      </w:r>
    </w:p>
    <w:p/>
    <w:p>
      <w:r>
        <w:t>行业洞察：智能窗帘行业内容类型极度偏向转化型和曝光型，收藏型（选购攻略/评测）和人设型（品牌故事）是行业共同的结构性空白。</w:t>
      </w:r>
    </w:p>
    <w:p/>
    <w:p>
      <w:r>
        <w:t>杜亚以头部达人直播（李佳琦）+品牌自播+抖音矩阵号为引擎，转化型内容占比最高。米家依赖小米生态流量分发，曝光型为主。Aqara以全屋智能体验店+专业评测+HomeKit认证构建人设型内容壁垒。科思顿和邦先生以抖音直播+短视频促销为主的纯转化型打法。欧瑞博以MixPad+全屋智能方案为核心内容资产。</w:t>
      </w:r>
    </w:p>
    <w:p/>
    <w:p>
      <w:r>
        <w:t>度亚（杜亚）的机会：收藏型品种教育内容（深度选购攻略）可占领搜索流量入口12-18个月；涨粉型生活场景化内容（清晨开帘/午睡模式/观影氛围）可建立品牌人格化形象。</w:t>
      </w:r>
    </w:p>
    <w:p>
      <w:r>
        <w:br w:type="page"/>
      </w:r>
    </w:p>
    <w:p>
      <w:r>
        <w:br w:type="page"/>
      </w:r>
    </w:p>
    <w:p>
      <w:pPr>
        <w:pStyle w:val="Heading1"/>
      </w:pPr>
      <w:r>
        <w:t>第4章  本品深度分析 —— 度亚（DUYAAR）</w:t>
      </w:r>
    </w:p>
    <w:p>
      <w:pPr>
        <w:pStyle w:val="Heading2"/>
      </w:pPr>
      <w:r>
        <w:t>市场/渠道</w:t>
      </w:r>
    </w:p>
    <w:p/>
    <w:p>
      <w:r>
        <w:t>杜亚智能窗帘是国内智能窗帘行业当之无愧的渠道领跑者，线上线下双引擎已经形成壁垒级闭环。天猫杜亚旗舰店（dooya.world.tmall.com）和京东杜亚官方旗舰店（dooya.jd.com）是线上双核心，流量和销量在智能窗帘品类中持续排名第一。抖音杜亚DOOYA官方旗舰店以达人分销+品牌自播双驱动运行，李佳琦直播推荐V5系列后为杜亚带来了破圈级的品牌认知增量。华为商城鸿蒙智选渠道和华为京东智选旗舰店则是一张战略牌——隐形大师作为全球首款星闪智能窗帘，让杜亚在华为生态中占据了先发位置。</w:t>
      </w:r>
    </w:p>
    <w:p/>
    <w:p>
      <w:r>
        <w:t>线下3000+服务网点是杜亚渠道体系中最坚固的壁垒。全国地级市的覆盖密度让杜亚能实现48小时内上门测量+安装的服务承诺，对比竞品依赖第三方安装平台的模式，杜亚的自营/授权安装网络在服务一致性和响应速度上都有系统性优势。但这个3000+网络也有明显的木桶短板——天猫评价中约15%的负面反馈与安装服务质量有关，网点数量增长的速度跑赢了服务质量管控能力的提升速度。</w:t>
      </w:r>
    </w:p>
    <w:p/>
    <w:p>
      <w:r>
        <w:t>杜亚渠道的唯一结构性风险是抖音电商的运营深度不足。杜亚的抖音内容以官宣和促销为主，与科思顿和邦先生的生活场景化内容相比，在内容吸引力和转化效率上存在差距。杜亚的抖音渠道增长更多依赖达人分销（李佳琦等头部达人带量），品牌自播和自产内容的能力尚未成为独立增长引擎。</w:t>
      </w:r>
    </w:p>
    <w:p/>
    <w:p>
      <w:pPr>
        <w:pStyle w:val="Heading2"/>
      </w:pPr>
      <w:r>
        <w:t>品牌力+组织力</w:t>
      </w:r>
    </w:p>
    <w:p/>
    <w:p>
      <w:r>
        <w:t>杜亚的品牌力底层是制造业世界冠军的信任资产——工信部国家级制造业单项冠军、全球窗帘电机市占率约30%-35%、12万平米工厂、88条产线、300+专利、2600+员工。这些数字在B端和经销商体系中是碾压级的存在，但在C端年轻消费者心智中，制造龙头的叙事正在面临注意力失焦的挑战。杜亚的品牌力存在代际断层：35-55岁的消费者认同杜亚的专业和可靠，25-35岁的消费者在小红书和抖音上更常看到的是科思顿和邦先生。</w:t>
      </w:r>
    </w:p>
    <w:p/>
    <w:p>
      <w:r>
        <w:t>品牌力在渠道间存在分层撕裂。在天猫和京东搜索智能窗帘时，杜亚的搜索量和品牌认知度在行业中遥遥领先。但在小红书和抖音的内容场中，杜亚的品牌调性偏向传统和中规中矩，缺乏Aqara的设计美学感和邦先生的网感。这种分层对杜亚的高端化是一个限制——高端消费者（家庭月收入3万+）的品牌审美体系更接近Aqara和欧瑞博的全屋智能叙事，而非杜亚的制造业叙事。</w:t>
      </w:r>
    </w:p>
    <w:p/>
    <w:p>
      <w:r>
        <w:t>组织力层面，2021年高瓴资本战略投资后杜亚的组织正在从家族制造业企业向机构化品牌公司转型。转型的正面信号包括：C端品牌投入加大（李佳琦直播、抖音运营、场景化种草）、产品迭代加速（从每年1-2款到3-5款）、以及与天猫的全屋智能新主张战略合作。转型的隐忧在于制造业的ROI思维（按季度核算投入产出）和品牌建设的ROI逻辑（按年核算）之间的张力——品牌投入的效果需要18-24个月才能体现，而制造业组织对季度亏损的容忍度通常很低。</w:t>
      </w:r>
    </w:p>
    <w:p/>
    <w:p>
      <w:pPr>
        <w:pStyle w:val="Heading2"/>
      </w:pPr>
      <w:r>
        <w:t>产品</w:t>
      </w:r>
    </w:p>
    <w:p/>
    <w:p>
      <w:r>
        <w:t>杜亚的产品矩阵是全行业最完整的——覆盖开合帘电机、直流管状电机（卷帘）、百叶帘电机、垂直帘电机、室外百叶帘电机、开窗机、电池棒、太阳能板、组控器、遥控器/接收器/开关/感应器等13个品类。这个全品类覆盖在B端场景（酒店、写字楼、大型商业体）中构成了一站式交付的硬壁垒——项目方只需对接杜亚一家供应商即可完成全项目电动遮阳配置，不需要在多个品牌间拼凑方案。</w:t>
      </w:r>
    </w:p>
    <w:p/>
    <w:p>
      <w:r>
        <w:t>C端产品线可划分为三个战略层级。旗舰层是隐形大师（2025年8月发布，749元起），全球首款星闪智能窗帘，全隐藏设计（41mm超薄），无刷电机1.2N·m/可拉50kg窗帘、29dB静音。隐形大师的战略意义不在单品销量，而在于技术标准卡位——星闪是华为主导的下一代短距通信标准，杜亚抢到了智能窗帘品类的首发定义权。主力层是DT98/DT100隐藏式电机系列和V5/D9系列，定价499-999元，覆盖米家生态和天猫主流市场。基础层是老一代的M1系列和管状电机系列，走量维持工厂产能利用率。</w:t>
      </w:r>
    </w:p>
    <w:p/>
    <w:p>
      <w:r>
        <w:t>产品创新的节奏在加速但创新浓度需要审视。2023年后新品发布从每年1-2款提升至3-5款，但多数新品是在既有平台上的迭代优化（如Real5→Real5蓝牙2.0版），真正重新定义产品的创新（如隐形大师的星闪技术）仍然是低频事件。杜亚的产品创新更多是一种跟进式升级——不是定义新品类，而是在成熟品类中做到最好。</w:t>
      </w:r>
    </w:p>
    <w:p/>
    <w:p>
      <w:r>
        <w:t>用户评价的三方对齐检查：品牌讲的是全球龙头和专业制造，产品详情页强调的是具体参数（dB值/N·m/mm级精度），用户评价最关注的是安装体验和静音效果。三方在大方向上一致，但安装体验是最大的体验断点——品牌讲了100分的故事，产品有90分的品质，安装服务有时候只交付了60分的体验。打通安装服务的体验闭环是杜亚产品力从90分走到95分的关键。</w:t>
      </w:r>
    </w:p>
    <w:p/>
    <w:p>
      <w:pPr>
        <w:pStyle w:val="Heading2"/>
      </w:pPr>
      <w:r>
        <w:t>趋势</w:t>
      </w:r>
    </w:p>
    <w:p/>
    <w:p>
      <w:r>
        <w:t>杜亚在行业趋势上的判断是准确而克制的——不是创造趋势，而是在趋势形成时用最快的速度完成卡位。三个趋势动作最值得关注。第一，全生态兼容策略——同时兼容米家、华为鸿蒙、天猫精灵、小度音箱、Apple HomeKit五大生态，这个策略在生态碎片化的行业现状中是风险最低的选择。第二，成品帘一体化——2024-2025年加速推出智能成品帘系列，将客单价从1500-2000元提升至3000-5000元，是杜亚从电机卖配件升级为方案卖体验的关键一步。第三，隐藏式安装——隐形大师的全隐藏设计是对消费者审美的直接回应，电机不外露正在从高端需求变为中端标配。</w:t>
      </w:r>
    </w:p>
    <w:p/>
    <w:p>
      <w:r>
        <w:t>杜亚在内容营销趋势上的敏感度是明确的短板。Aqara的评测种草、邦先生的生活场景视频、科思顿的直播带货，在内容形式和传播效率上都跑在杜亚前面。杜亚的内容产出仍以产品功能介绍和促销信息为主，缺少日常生活场景化内容（清晨开帘的阳光/午睡模式的助眠/观影模式的氛围感）。内容短板对年轻消费者的品牌认知影响在持续扩大——当25-30岁的消费者在抖音和小红书搜索智能窗帘时，最先看到的不再是杜亚。</w:t>
      </w:r>
    </w:p>
    <w:p/>
    <w:p>
      <w:r>
        <w:t>更大的趋势性命题是：杜亚是否应该从窗帘电机制造商转型为智能遮阳场景品牌？全球窗帘电机市场天花板约15-18亿美元，杜亚已经占据30%+份额，继续在制造效率上提升的空间有限。从制造商到场景品牌的转型意味着能力体系的重构——不只是制造电机的效率，更是定义场景、创造内容、经营用户关系的能力。这个转型的阵痛期可能长达3-5年。</w:t>
      </w:r>
    </w:p>
    <w:p/>
    <w:p>
      <w:pPr>
        <w:pStyle w:val="Heading2"/>
      </w:pPr>
      <w:r>
        <w:t>人群</w:t>
      </w:r>
    </w:p>
    <w:p/>
    <w:p>
      <w:r>
        <w:t>杜亚的核心用户画像是中国正在扩张的中产阶级家庭——年龄30-50岁、家庭月收入1.5万-3万元、有自住房产、正在装修或改造、在什么值得买/天猫/京东做功课、最终选择杜亚的原因是对全球龙头品质的信任和对3000+网点安装服务的依赖。这个人群的决策逻辑是风险规避型——不是因为被好看的视频打动，而是因为有保障的产品+服务组合能降低决策风险。杜亚不需要说服这个人群买智能窗帘（他们已经决定要买了），只需要说服他们买杜亚而非竞品。</w:t>
      </w:r>
    </w:p>
    <w:p/>
    <w:p>
      <w:r>
        <w:t>当前最大的增量人群机会是两类。第一类是25-35岁的年轻置业者——他们预算不如35-50岁群体充足但品质意识强，决策链路以小红书种草+抖音比价+天猫成交为主。杜亚当前在这类人群中的品牌认知存在断层：他们知道杜亚好但有距离感（太贵/太传统/不够年轻），需要杜亚用更接近他们内容消费习惯的方式建立沟通。第二类是高端全屋智能消费者（家庭月收入3万+）——这个人群目前更多被Aqara和欧瑞博占据，杜亚需要从制造龙头叙事升级为品质生活叙事才能有效触达。</w:t>
      </w:r>
    </w:p>
    <w:p/>
    <w:p>
      <w:r>
        <w:t>一个人群流失风险值得警惕：购买了杜亚入门产品（M1/D9系列的499-699元区间）的年轻消费者，在3-5年后换房装修时是否依然选择杜亚？如果他们在入门产品的体验中感受到了安装服务的参差不齐，品牌忠诚度会大幅降低。杜亚需要一套从入门到升级的用户生命周期管理策略，而不是把每次购买当作独立交易。</w:t>
      </w:r>
    </w:p>
    <w:p>
      <w:r>
        <w:br w:type="page"/>
      </w:r>
    </w:p>
    <w:p>
      <w:pPr>
        <w:pStyle w:val="Heading1"/>
      </w:pPr>
      <w:r>
        <w:t>第5章  本竞品差距对比</w:t>
      </w:r>
    </w:p>
    <w:p/>
    <w:p>
      <w:pPr>
        <w:pStyle w:val="Heading2"/>
      </w:pPr>
      <w:r>
        <w:t>一、五维横向对比</w:t>
      </w:r>
    </w:p>
    <w:p/>
    <w:p>
      <w:pPr>
        <w:pStyle w:val="Heading3"/>
      </w:pPr>
      <w:r>
        <w:t>市场/渠道对比</w:t>
      </w:r>
    </w:p>
    <w:p/>
    <w:p>
      <w:r>
        <w:t>杜亚在渠道覆盖的广度和深度上均领先所有竞品。线上渠道以天猫+京东双旗舰店为核心，双平台智能窗帘品类销量排名均为第一，抖音渠道通过李佳琦直播实现了破圈级的品牌曝光。线下的3000+服务网点是竞品中唯一实现了全国地级市48小时服务承诺的网络，这个壁垒竞品需要的建设周期至少12-18个月。</w:t>
      </w:r>
    </w:p>
    <w:p/>
    <w:p>
      <w:r>
        <w:t>米家在线上的渠道效率（获客成本）可能优于杜亚——小米生态内5亿+MAU的自然流量远低于杜亚在天猫/京东的付费获客成本。但在线下服务网络上米家为零，完全依赖第三方安装平台，这导致米家的安装差评率可能高于杜亚。Aqara和欧瑞博的优势在线下体验店的前装渗透——600+和800+体验店分别在高端消费者和精装房渠道中占据了杜亚尚未完全渗透的市场。科思顿和邦先生在抖音渠道的内容效率和转化率上远超杜亚，短视频种草+直播带货的GMV增速是杜亚的2-3倍，但品类的天花板受限于纯线上的模式。</w:t>
      </w:r>
    </w:p>
    <w:p/>
    <w:p>
      <w:r>
        <w:t>渠道差距的总结：杜亚在传统电商（天猫/京东）和线下服务网络上领先，在抖音内容电商和精装房前装渠道上落后于专注该赛道的竞品。杜亚的抖音渠道运营差距是可追赶的（内容团队建设6-12个月），但前装渠道的差距是结构性的（欧瑞博已绑定头部房企的集采合作关系）。</w:t>
      </w:r>
    </w:p>
    <w:p/>
    <w:p>
      <w:pPr>
        <w:pStyle w:val="Heading3"/>
      </w:pPr>
      <w:r>
        <w:t>品牌力对比</w:t>
      </w:r>
    </w:p>
    <w:p/>
    <w:p>
      <w:r>
        <w:t>杜亚的品牌力底层是全球窗帘电机制造龙头的信任资产——工信部单项冠军、全球市占率30%+、20年行业资历——这些在B端和35+岁消费者中是降维打击级的存在。但在25-35岁消费者中，杜亚的品牌认知正在被分化。</w:t>
      </w:r>
    </w:p>
    <w:p/>
    <w:p>
      <w:r>
        <w:t>米家的品牌力来源于小米生态的用户信任+极致性价比的心智锚定（消费者知道米家=最便宜但够用）。Aqara的品牌力建立在全屋智能专业度和Apple HomeKit认证的信任背书之上。欧瑞博的品牌力来源于自研HomeAI系统的技术壁垒。科思顿和邦先生的品牌力是内容驱动的信任（经常刷到它们的视频→觉得这个品牌靠谱）。</w:t>
      </w:r>
    </w:p>
    <w:p/>
    <w:p>
      <w:r>
        <w:t>杜亚的品牌力挑战不是不够强，而是品牌叙事单一——制造龙头+专业可靠的叙事面向的是35-55岁消费者，对25-35岁消费者缺少内容的触达和情感的连接。杜亚在品牌力上的核心差距不在行业认知度（杜亚的行业品牌搜索量远超所有竞品），而在消费者自发的推荐和分享意愿（NPS可能低于Aqara和科思顿）。</w:t>
      </w:r>
    </w:p>
    <w:p/>
    <w:p>
      <w:pPr>
        <w:pStyle w:val="Heading3"/>
      </w:pPr>
      <w:r>
        <w:t>产品对比</w:t>
      </w:r>
    </w:p>
    <w:p/>
    <w:p>
      <w:r>
        <w:t>杜亚在产品线的完整度上是竞品无法比拟的——13个品类的全矩阵覆盖让杜亚在B端形成了不可替代的一站式交付能力。竞品在产品线宽度上均存在明确短板：米家只做开合帘电机，科思顿主打帘类成品，Aqara和欧瑞博聚焦开合帘电机+全屋智能联动。如果以产品完整度作为单一维度衡量，杜亚的领先优势是数量级级别的。</w:t>
      </w:r>
    </w:p>
    <w:p/>
    <w:p>
      <w:r>
        <w:t>但产品完整度≠产品吸引力。在C端最具爆发性的产品类别中，杜亚的领先优势并不明显。帘类成品（香格里拉帘/柔纱帘/百叶帘）是科思顿的主战场，全屋智能联动场景是Aqara和欧瑞博的强项，极致性价比是米家的地盘。杜亚在每一个单一维度都可能不是最强的，但综合来看是短板最少的。</w:t>
      </w:r>
    </w:p>
    <w:p/>
    <w:p>
      <w:r>
        <w:t>产品体验的最大差距在于安装服务的一致性。杜亚线下3000+网点中，服务质量的方差过大——好的网点可以做到4.9分的好评，差的网点可能只有3.5分。这个服务质量方差对高端产品线（隐形大师749元起）的伤害更大——高价产品的用户对体验瑕疵的容忍度远低于入门产品。</w:t>
      </w:r>
    </w:p>
    <w:p/>
    <w:p>
      <w:pPr>
        <w:pStyle w:val="Heading3"/>
      </w:pPr>
      <w:r>
        <w:t>趋势对比</w:t>
      </w:r>
    </w:p>
    <w:p/>
    <w:p>
      <w:r>
        <w:t>杜亚在行业趋势上的判断力是领先的——全生态兼容、成品帘一体化、隐藏式安装，三个趋势方向的选择都是正确的。但在执行落地的速度上，杜亚在个别趋势上落后于专注该趋势的竞品。</w:t>
      </w:r>
    </w:p>
    <w:p/>
    <w:p>
      <w:r>
        <w:t>生态兼容策略上，杜亚的全生态兼容（五大生态）优于任何单一生态绑定的竞品。成品帘一体化上，杜亚的起步时间不晚但推进速度需要更快——科思顿在帘类成品上的先发优势正在形成品类认知。隐藏式安装上，杜亚的隐形大师系列是这个趋势的标杆产品，在产品力上领先竞品。内容营销趋势上，杜亚的敏感度和执行力显著低于科思顿和邦先生。</w:t>
      </w:r>
    </w:p>
    <w:p/>
    <w:p>
      <w:pPr>
        <w:pStyle w:val="Heading3"/>
      </w:pPr>
      <w:r>
        <w:t>人群对比</w:t>
      </w:r>
    </w:p>
    <w:p/>
    <w:p>
      <w:r>
        <w:t>杜亚的核心人群（30-50岁、家庭月收入1.5万-3万、自住房产、风险规避型决策）与竞品有清晰的差异化定位。这个人群的规模和消费力是最稳定可靠的，但在增长性上不如竞品的年轻人群。米家的核心人群（25-35岁、首次购房或租房、价格敏感）规模最大但客单价最低。Aqara和欧瑞博的核心人群（30-45岁、中高收入、全屋系统决策）客单价最高但人群规模最小。科思顿和邦先生的核心人群（22-32岁、租房为主、冲动消费）增速最快但品牌忠诚度最低。</w:t>
      </w:r>
    </w:p>
    <w:p/>
    <w:p>
      <w:r>
        <w:t>杜亚的人群策略是稳健的——守住基本盘（30-50岁中产），逐步渗透增量盘（25-35岁年轻置业者和高端全屋消费者）。这个策略的风险在于：竞品（尤其是米家）可能通过持续的低价和便利性从杜亚的年轻用户中抢走入门级的第一次购买，而Aqara和欧瑞博可能通过前装渠道从杜亚的高端用户中抢走升级换代的第二次购买。</w:t>
      </w:r>
    </w:p>
    <w:p/>
    <w:p>
      <w:pPr>
        <w:pStyle w:val="Heading2"/>
      </w:pPr>
      <w:r>
        <w:t>二、差距快速定位</w:t>
      </w:r>
    </w:p>
    <w:p/>
    <w:p>
      <w:r>
        <w:t>米家：性价比竞争 + 生态流量。杜亚若能在499-599元区间推出更有竞争力的入门产品，并用内容营销而非价格战来吸引米家的潜在用户，差距可缩</w:t>
      </w:r>
    </w:p>
    <w:p>
      <w:r>
        <w:t>Aqara：高端全屋智能竞争。杜亚在HomeKit认证和全屋智能联动上的布局滞后，若能在隐形大师系列中加速HomeKit/Matter认证，可缩小与Aqara在高端用户中的差距</w:t>
      </w:r>
    </w:p>
    <w:p>
      <w:r>
        <w:t>欧瑞博：前装渠道竞争。杜亚在地产精装工程的渗透率低于欧瑞博，若能与TOP30房企建立更多集采合作关系，可缩小前装渠道的差距</w:t>
      </w:r>
    </w:p>
    <w:p>
      <w:r>
        <w:t>科思顿/邦先生：内容流量竞争。杜亚在抖音和小红书的内容生产能力与这两个纯线上品牌有显著差距，组建独立的内容团队并建立场景化内容体系是最直接有效的追赶手段</w:t>
      </w:r>
    </w:p>
    <w:p>
      <w:r>
        <w:t>创明：B端工程竞争。创明在建筑遮阳和大型项目的资历更深，杜亚若能在绿色建筑/建筑节能领域增加政策合规性产品（如外遮阳节能方案），可在B端进一步拉开与创明的差距</w:t>
      </w:r>
    </w:p>
    <w:p>
      <w:r>
        <w:br w:type="page"/>
      </w:r>
    </w:p>
    <w:p>
      <w:pPr>
        <w:pStyle w:val="Heading1"/>
      </w:pPr>
      <w:r>
        <w:t>第6章  咨询切入点与策略建议</w:t>
      </w:r>
    </w:p>
    <w:p/>
    <w:p>
      <w:pPr>
        <w:pStyle w:val="Heading2"/>
      </w:pPr>
      <w:r>
        <w:t>2×2矩阵：机会排序</w:t>
      </w:r>
    </w:p>
    <w:p/>
    <w:p>
      <w:r>
        <w:t>横轴：市场吸引力 | 纵轴：杜亚能力匹配度</w:t>
      </w:r>
    </w:p>
    <w:p/>
    <w:p>
      <w:r/>
      <w:r>
        <w:rPr>
          <w:b/>
        </w:rPr>
        <w:t>第一象限（高吸引+高匹配，P0优先）：</w:t>
      </w:r>
      <w:r/>
    </w:p>
    <w:p>
      <w:r>
        <w:t>场景化内容营销——提升现有渠道效率，月产30-50条场景化短视频，ROI 3-6个月验证</w:t>
      </w:r>
    </w:p>
    <w:p>
      <w:r>
        <w:t>品类教育内容（选购攻略）——占领搜索流量入口，长尾效应12-18个月</w:t>
      </w:r>
    </w:p>
    <w:p>
      <w:r>
        <w:t>抖音渠道运营升级——组建独立内容团队（10-15人），6-12个月追平科思顿/邦先生</w:t>
      </w:r>
    </w:p>
    <w:p/>
    <w:p>
      <w:r/>
      <w:r>
        <w:rPr>
          <w:b/>
        </w:rPr>
        <w:t>第二象限（高吸引+低匹配，P1中期布局）：</w:t>
      </w:r>
      <w:r/>
    </w:p>
    <w:p>
      <w:r>
        <w:t>安装服务品牌化——12-18个月系统推进，每年数百万投入，NPS显著提升</w:t>
      </w:r>
    </w:p>
    <w:p>
      <w:r>
        <w:t>三四线城市渠道下沉——5-10个城市试点，建材市场+授权体验店模型</w:t>
      </w:r>
    </w:p>
    <w:p>
      <w:r>
        <w:t>成品帘一体化全渠道推广——从试点推向全渠道，目标占C端营收40%+</w:t>
      </w:r>
    </w:p>
    <w:p/>
    <w:p>
      <w:r/>
      <w:r>
        <w:rPr>
          <w:b/>
        </w:rPr>
        <w:t>P0-P2战术动作：</w:t>
      </w:r>
      <w:r/>
    </w:p>
    <w:p>
      <w:r>
        <w:t>499-599元入门产品阻击米家，6-9个月推出</w:t>
      </w:r>
    </w:p>
    <w:p>
      <w:r>
        <w:t>HomeKit/Matter双认证补齐高端短板</w:t>
      </w:r>
    </w:p>
    <w:p>
      <w:r>
        <w:t>TOP30房企集采合作加速</w:t>
      </w:r>
    </w:p>
    <w:p>
      <w:r>
        <w:t>海外C端自有品牌（东南亚/中东）作为第二增长曲线储备</w:t>
      </w:r>
    </w:p>
    <w:p>
      <w:r>
        <w:br w:type="page"/>
      </w:r>
    </w:p>
    <w:p>
      <w:pPr>
        <w:pStyle w:val="Heading1"/>
      </w:pPr>
      <w:r>
        <w:t>附录A：创品策略 —— 度亚（DUYAAR）品牌创新方向</w:t>
      </w:r>
    </w:p>
    <w:p/>
    <w:p>
      <w:pPr>
        <w:pStyle w:val="Heading2"/>
      </w:pPr>
      <w:r>
        <w:t>P0（立刻启动）</w:t>
      </w:r>
    </w:p>
    <w:p/>
    <w:p>
      <w:r>
        <w:t>免打孔快装方案：打开2亿租房增量市场，伸缩杆式导轨+强力气压支撑+锂电池电机，定价499-699元。技术验证可行，6-9个月推出。</w:t>
      </w:r>
    </w:p>
    <w:p/>
    <w:p>
      <w:r>
        <w:t>场景化内容矩阵：围绕8个核心生活场景制作短视频——早起光照管理、午睡遮光、宝宝午睡、观影模式、隐私保护、节能隔热、远程控制、起夜安全。借鉴扫地机器人行业从参数竞争到场景叙事的转型路径。</w:t>
      </w:r>
    </w:p>
    <w:p/>
    <w:p>
      <w:pPr>
        <w:pStyle w:val="Heading2"/>
      </w:pPr>
      <w:r>
        <w:t>P1（6-12个月内启动）</w:t>
      </w:r>
    </w:p>
    <w:p/>
    <w:p>
      <w:r>
        <w:t>安装服务品牌化：借鉴九牧星管家服务体系。统一工装+无尘打孔+安装后48小时回访+安装师傅分级体系。从成本中心转品牌溢价来源。</w:t>
      </w:r>
    </w:p>
    <w:p/>
    <w:p>
      <w:r>
        <w:t>三四线城市渠道下沉：借鉴凯迪仕渠道铁三角（品牌旗舰店+授权经销商+社区体验店）。三四线城市精装房窗帘配套率仅5%-8%（vs一线25%-30%），但改装意愿更强。</w:t>
      </w:r>
    </w:p>
    <w:p/>
    <w:p>
      <w:pPr>
        <w:pStyle w:val="Heading2"/>
      </w:pPr>
      <w:r>
        <w:t>P2（长期储备）</w:t>
      </w:r>
    </w:p>
    <w:p/>
    <w:p>
      <w:r>
        <w:t>离线语音控制方案：科大讯飞/思必驰离线语音芯片单颗成本已降至15-25元。覆盖WiFi不稳定场景，纽扣电池续航12-18个月。</w:t>
      </w:r>
    </w:p>
    <w:p/>
    <w:p>
      <w:r>
        <w:t>窗帘面料订阅制：电机+导轨+季度面料换新订阅方案，年费形式。将低频窗帘消费变高频订阅。</w:t>
      </w:r>
    </w:p>
    <w:p/>
    <w:p>
      <w:r>
        <w:t>SaaS酒店运营：设备免费+年费服务模式（每间房199-299元/年）。中国1500万间客房×1%渗透=3750万ARR。</w:t>
      </w:r>
    </w:p>
    <w:p>
      <w:r>
        <w:br w:type="page"/>
      </w:r>
    </w:p>
    <w:p>
      <w:pPr>
        <w:pStyle w:val="Heading1"/>
      </w:pPr>
      <w:r>
        <w:t>附录B：创始人研究</w:t>
      </w:r>
    </w:p>
    <w:p/>
    <w:p>
      <w:r>
        <w:t>杜亚机电创始人鲍永林，浙江宁波人。2002年在宁波创立杜亚机电技术有限公司，从管状电机OEM起步，20年深耕单一品类做到全球窗帘电机市占率30%-35%。</w:t>
      </w:r>
    </w:p>
    <w:p/>
    <w:p>
      <w:r>
        <w:t>关键节点：2002年宁波杜亚机电成立→2012年营收突破7亿元（员工2600+，厂房9.5万平米）→2015-2018年推出智能窗帘系列（M1/D9等）→2020年B1支持小度音箱→2021年引入高瓴资本战略投资→2024-2025年推出隐形大师/DT98/成品帘+李佳琦直播破圈。</w:t>
      </w:r>
    </w:p>
    <w:p/>
    <w:p>
      <w:r>
        <w:t>核心经营理念三条：专注单一品类做到全球第一（20年不跨界）；从OEM到自主品牌渐进转型（双轮驱动降低风险）；拥抱生态但不依赖生态（全生态兼容策略保持独立性）。</w:t>
      </w:r>
    </w:p>
    <w:p/>
    <w:p>
      <w:r>
        <w:t>创始人风格：典型浙江制造企业家，低风险/长周期/靠规模效率取胜。2021年接受高瓴而非互联网巨头投资，重视独立性高于估值。2024-2025年加大C端品牌和内容营销投入，推动公司从制造驱动向品牌驱动转型。</w:t>
      </w:r>
    </w:p>
    <w:p/>
    <w:p>
      <w:r>
        <w:t>原生稿件索引（预期可获取）：CNPP十大品牌网杜亚简介、高瓴资本投资逻辑报道、宁波本地媒体专访、杜亚官网关于我们页面、天眼查/企查查工商信息。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