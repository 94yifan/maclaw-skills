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b/>
          <w:sz w:val="64"/>
        </w:rPr>
        <w:t>瑞幸即享咖啡 预包装咖啡（速溶/咖啡液/瓶装即饮）赛道品牌扫描</w:t>
      </w:r>
    </w:p>
    <w:p>
      <w:pPr>
        <w:jc w:val="center"/>
      </w:pPr>
      <w:r>
        <w:rPr>
          <w:sz w:val="44"/>
        </w:rPr>
        <w:t>深度品牌扫描</w:t>
      </w:r>
    </w:p>
    <w:p>
      <w:pPr>
        <w:jc w:val="center"/>
      </w:pPr>
      <w:r>
        <w:rPr>
          <w:color w:val="646464"/>
          <w:sz w:val="28"/>
        </w:rPr>
        <w:t>预包装咖啡（速溶咖啡/咖啡液/瓶装即饮咖啡）</w:t>
      </w:r>
    </w:p>
    <w:p>
      <w:pPr>
        <w:jc w:val="center"/>
      </w:pPr>
      <w:r>
        <w:rPr>
          <w:sz w:val="22"/>
        </w:rPr>
        <w:t>2026年08月17日</w:t>
      </w:r>
    </w:p>
    <w:p>
      <w:r>
        <w:br w:type="page"/>
      </w:r>
    </w:p>
    <w:p>
      <w:pPr>
        <w:pStyle w:val="Heading1"/>
      </w:pPr>
      <w:r>
        <w:t>目录</w:t>
      </w:r>
    </w:p>
    <w:p>
      <w:r>
        <w:t>品牌概览</w:t>
      </w:r>
    </w:p>
    <w:p>
      <w:r>
        <w:t>产品矩阵</w:t>
      </w:r>
    </w:p>
    <w:p>
      <w:r>
        <w:t>渠道与供应链</w:t>
      </w:r>
    </w:p>
    <w:p>
      <w:r>
        <w:t>第1章  核心发现与咨询窗口</w:t>
      </w:r>
    </w:p>
    <w:p>
      <w:r>
        <w:t>第2章  行业格局与竞品总矩阵</w:t>
      </w:r>
    </w:p>
    <w:p>
      <w:r>
        <w:t>第3章  竞品多维度扫描</w:t>
      </w:r>
    </w:p>
    <w:p>
      <w:r>
        <w:t xml:space="preserve">    3.1  深度品牌分析</w:t>
      </w:r>
    </w:p>
    <w:p>
      <w:r>
        <w:t xml:space="preserve">    3.2  汇总品牌速览</w:t>
      </w:r>
    </w:p>
    <w:p>
      <w:r>
        <w:t xml:space="preserve">    3.3  竞争模式归纳</w:t>
      </w:r>
    </w:p>
    <w:p>
      <w:r>
        <w:t xml:space="preserve">    3.6  内容类型五分类分析</w:t>
      </w:r>
    </w:p>
    <w:p>
      <w:r>
        <w:t xml:space="preserve">    数据可视化：核心竞品对比</w:t>
      </w:r>
    </w:p>
    <w:p>
      <w:r>
        <w:t>第4章  本品深度分析 —— 瑞幸即享咖啡</w:t>
      </w:r>
    </w:p>
    <w:p>
      <w:r>
        <w:t>第5章  本竞品差距对比</w:t>
      </w:r>
    </w:p>
    <w:p>
      <w:r>
        <w:t>第6章  咨询切入点与策略建议</w:t>
      </w:r>
    </w:p>
    <w:p>
      <w:r>
        <w:t>附录A  创品策略</w:t>
      </w:r>
    </w:p>
    <w:p>
      <w:r>
        <w:t>附录B  创始人研究</w:t>
      </w:r>
    </w:p>
    <w:p>
      <w:r>
        <w:br w:type="page"/>
      </w:r>
    </w:p>
    <w:p/>
    <w:p>
      <w:r>
        <w:t>瑞幸即享咖啡是瑞幸咖啡向零售预包装领域延伸的产品线，核心判断是它握着整个预包装咖啡赛道里最独特的一张牌，即瑞幸门店体系沉淀下来的品牌心智和供应链，但要把这张牌在速溶、咖啡液、瓶装即饮三个品类上分别打出来，还面临完全不同的竞争结构。瑞幸即享不是独立的创业品牌，而是瑞幸咖啡这家中国最大连锁咖啡品牌之一的产品线，2024年瑞幸门店超过2万家（evidence_tier：reported），门店规模和品牌声量是瑞幸即享进入预包装赛道最大的势能来源。</w:t>
      </w:r>
    </w:p>
    <w:p/>
    <w:p>
      <w:r>
        <w:t>从产品结构看，瑞幸即享覆盖预包装咖啡的三大品类，冻干速溶咖啡粉、咖啡液（冷萃液与浓缩液）、瓶装罐装即饮咖啡。这三个品类对应的是三个完全不同的消费场景和竞争格局，速溶咖啡粉拼的是精品化和性价比心智，咖啡液拼的是便携和新鲜感，瓶装即饮拼的是便利店货架和即饮场景的即时满足。瑞幸即享用同一套品牌资产同时切入三个品类，这是它的机会，也是它的风险，资源分散可能导致三块都做不透（evidence_tier：mapped）。</w:t>
      </w:r>
    </w:p>
    <w:p/>
    <w:p>
      <w:r>
        <w:t>从品牌心智看，瑞幸即享最大的资产是门店打出来的爆款心智。生椰拿铁、酱香拿铁、橙C美式这些门店爆款，已经在消费者心里建立了瑞幸等于平价好喝、敢于创新、自带流量的认知，9.9元的心智更是把瑞幸和极致性价比绑定在了一起。这些心智在预包装品类里是稀缺的，三顿半、永璞、隅田川这些品牌没有瑞幸这种国民级的门店认知，雀巢、麦斯威尔则是传统速溶的老牌认知，缺乏年轻化和话题性。瑞幸即享要做的是把这套门店心智迁移到货架上，让消费者在便利店和电商里看到瑞幸三个字时，本能地联想到生椰拿铁和9.9元的平价精品（evidence_tier：mapped）。</w:t>
      </w:r>
    </w:p>
    <w:p/>
    <w:p>
      <w:r>
        <w:t>从价格带看，瑞幸即享横跨了从几元一杯的速溶到十几元一瓶的即饮的宽价格带，这与它门店9.9元的心智存在张力。门店的9.9元是现磨现做的体验价，预包装产品的成本结构和定价逻辑不同，瑞幸即享需要在守住平价心智和建立零售端合理价格体系之间找到平衡，这是它进入预包装赛道最先要解决的问题（evidence_tier：speculation）。</w:t>
      </w:r>
    </w:p>
    <w:p/>
    <w:p>
      <w:r>
        <w:t>从公司背景看，瑞幸咖啡2017年由陆正耀创立，2020年爆发财务造假危机后退市，2021年完成重组并实现重生，现任董事长兼CEO郭谨一带领瑞幸走出低谷、门店突破2万家（evidence_tier：reported）。这段从爆雷到重生的经历，让瑞幸拥有了两个重要的组织特质，一是极强的供应链和数字化能力，二是对快速试错和爆款打法的熟练运用。瑞幸即享正是这套能力体系向零售端的延伸，它能否复制门店的爆款方法论，是决定这条产品线成败的关键（evidence_tier：mapped）。</w:t>
      </w:r>
    </w:p>
    <w:p>
      <w:r>
        <w:br w:type="page"/>
      </w:r>
    </w:p>
    <w:p>
      <w:pPr>
        <w:pStyle w:val="Heading1"/>
      </w:pPr>
      <w:r>
        <w:t>产品矩阵</w:t>
      </w:r>
    </w:p>
    <w:p/>
    <w:p>
      <w:r>
        <w:t>瑞幸即享的产品矩阵核心判断是三线并进但尚无一根主线能扛起瑞幸在预包装赛道的心智，冻干、咖啡液、瓶装即饮三个品类都做了布局，但都还没有一款足以定义品类的大单品，这和三顿半的冻干、永璞的咖啡液、星巴克的瓶装形成了明显落差。瑞幸即享的产品可以按三个品类拆开看，每个品类对应不同的竞争逻辑和机会窗口（evidence_tier：mapped）。</w:t>
      </w:r>
    </w:p>
    <w:p/>
    <w:p>
      <w:r>
        <w:t>冻干速溶咖啡粉是瑞幸即享切入预包装的第一个品类，也是竞争最激烈的一条线。这一品类已经被三顿半用精品化重新定义了，冻干咖啡粉不再是廉价速溶的代名词，而是精品咖啡的便携化表达。瑞幸即享的冻干粉延续了门店的生椰、厚乳等风味心智，把门店爆款的风味做成了冻干粉，这个差异化方向是对的，但在产品力和品牌叙事上还没有完全立起来，消费者在冻干粉这个品类里首选依然是三顿半（evidence_tier：mapped）。这一品类的价格带大致在2到10元一杯，瑞幸即享的定价需要在这条已经被三顿半教育过的价格带上找到自己的位置。</w:t>
      </w:r>
    </w:p>
    <w:p/>
    <w:p>
      <w:r>
        <w:t>咖啡液是三个品类里增长最快、也是瑞幸即享相对薄弱的一环。永璞把咖啡液做成了品类的代名词，隅田川用胶囊咖啡液占据了挂耳和便携的交叉心智，连咖啡则在下沉市场用性价比打法起量。瑞幸即享的咖啡液如果继续沿用门店的生椰拿铁心智，做生椰拿铁浓缩咖啡液，理论上是有独家优势的，因为生椰拿铁这个爆款心智只有瑞幸真正拥有，把门店爆款做成浓缩液是瑞幸即享最顺的一条路（evidence_tier：mapped）。但咖啡液品类对新鲜度和冷链的要求，以及永璞、隅田川已经建立的先发优势，决定了瑞幸即享在这个品类上要打的是心智迁移仗，而不是从零开始。</w:t>
      </w:r>
    </w:p>
    <w:p/>
    <w:p>
      <w:r>
        <w:t>瓶装即饮咖啡是三个品类里货架竞争最残酷的一条线，也是瑞幸即享最有门店心智优势的一条线。这一品类由雀巢和星巴克主导，雀巢的丝滑拿铁和星巴克的星冰乐、冷萃占据了商超和便利店的高端与大众两个位置，农夫山泉炭仌则用0糖0卡切走了健康即饮的心智。瑞幸即享的瓶装即饮如果能把生椰拿铁瓶装化，就有机会在货架上复制门店的爆款效应，但瓶装即饮的重资产、渠道分销门槛和星巴克雀巢的深厚护城河，决定了这条线最难打也最值得打（evidence_tier：reported）。</w:t>
      </w:r>
    </w:p>
    <w:p/>
    <w:p>
      <w:r>
        <w:t>从产品迭代逻辑看，瑞幸即享最大的差异化武器是门店爆款心智的迁移。门店一年能推出上百款新品、沉淀出生椰拿铁、酱香拿铁、橙C美式这样的国民级爆款，这套爆款方法论如果能在预包装产品上复用，瑞幸即享就拥有了三顿半、永璞这些纯零售品牌没有的弹药库（evidence_tier：mapped）。但这个武器目前还没有被充分使用，瑞幸即享的产品线里，门店爆款的预包装化还停留在浅尝辄止的阶段，没有一款产品真正把门店爆款的势能完整地搬运到货架上。</w:t>
      </w:r>
    </w:p>
    <w:p>
      <w:r>
        <w:br w:type="page"/>
      </w:r>
    </w:p>
    <w:p>
      <w:pPr>
        <w:pStyle w:val="Heading1"/>
      </w:pPr>
      <w:r>
        <w:t>渠道与供应链</w:t>
      </w:r>
    </w:p>
    <w:p/>
    <w:p>
      <w:r>
        <w:t>瑞幸即享的渠道与供应链结构，核心判断是它继承了瑞幸门店体系最强的两项能力，供应链的规模采购和数字化的用户运营，但预包装产品的渠道逻辑和门店现磨完全不同，瑞幸即享需要在一个全新的渠道体系里重新建立分销能力，这是它从门店向货架跨越最大的门槛。瑞幸即享的渠道可以分三层看，电商、商超便利店、以及依托瑞幸自有渠道的私域（evidence_tier：mapped）。</w:t>
      </w:r>
    </w:p>
    <w:p/>
    <w:p>
      <w:r>
        <w:t>电商是预包装咖啡的第一战场，也是三顿半、永璞、隅田川这些新锐品牌起家的地方。这些品牌靠天猫、京东、抖音的电商运营和内容种草建立销量，三顿半更是靠天猫双11的爆发式增长奠定了冻干咖啡粉的头部地位。瑞幸即享在电商渠道的优势是瑞幸品牌的国民认知，但劣势是电商运营和内容种草的能力积累不足，瑞幸的强项是门店的数字化会员体系，而非电商平台的内容营销和投流打法，两者是不同的能力（evidence_tier：reported）。</w:t>
      </w:r>
    </w:p>
    <w:p/>
    <w:p>
      <w:r>
        <w:t>商超和便利店是瓶装即饮咖啡的主战场，也是雀巢、星巴克、统一雅哈、康师傅贝纳颂这些传统饮料巨头深耕多年的渠道。这条渠道靠的是经销商网络、货架位置和铺货密度，雀巢依托全球分销体系、统一和康师傅依托自身的饮料分销网络，都拥有瑞幸即享短期内难以企及的线下铺货能力。瑞幸即享要进便利店货架，必须从零开始搭建经销商体系或借助第三方分销，这是它进入瓶装即饮品类最重的门槛（evidence_tier：mapped）。</w:t>
      </w:r>
    </w:p>
    <w:p/>
    <w:p>
      <w:r>
        <w:t>依托瑞幸自有渠道是瑞幸即享独有的第三层渠道，也是它区别于纯零售品牌的结构性优势。瑞幸2万多家门店本身就是巨大的流量入口和消费场景，门店可以成为预包装产品的展示、体验和转化场景，门店的会员体系和App也能直接触达海量咖啡消费者。这条渠道是雀巢、星巴克、三顿半都没有的，瑞幸即享如果能把门店流量和会员资产有效转化为预包装产品的销售，就拥有了别人无法复制的渠道优势（evidence_tier：mapped）。</w:t>
      </w:r>
    </w:p>
    <w:p/>
    <w:p>
      <w:r>
        <w:t>从供应链看，瑞幸即享继承了瑞幸咖啡在规模采购上的优势。瑞幸2万多家门店的咖啡豆采购规模，让它在上游原料端拥有较强的议价能力和稳定的供应保障，这种规模优势在预包装咖啡的原料成本上同样适用。但预包装咖啡的供应链和门店现磨不同，冻干咖啡粉需要冻干工厂、咖啡液需要浓缩和冷链、瓶装即饮需要灌装生产线，这些都是门店现磨不需要的重资产环节，瑞幸即享在这些制造环节的能力积累还需要时间（evidence_tier：speculation）。</w:t>
      </w:r>
    </w:p>
    <w:p/>
    <w:p>
      <w:r>
        <w:t>从数字化看，瑞幸的强项在门店端的会员运营和私域流量，这套能力部分可以迁移到预包装产品的用户运营上，但预包装产品的用户生命周期、复购逻辑和门店现磨不同，门店的用户是高频到店，预包装的用户是低频囤货，两者的运营逻辑需要重新设计（evidence_tier：mapped）。综合来看，瑞幸即享的渠道与供应链是典型的强项与短板并存，供应链规模和门店流量是强项，但线下分销网络和电商内容运营是短板，这两块短板的补齐速度决定了瑞幸即享能在预包装赛道走多远。</w:t>
      </w:r>
    </w:p>
    <w:p>
      <w:r>
        <w:br w:type="page"/>
      </w:r>
    </w:p>
    <w:p>
      <w:pPr>
        <w:pStyle w:val="Heading1"/>
      </w:pPr>
      <w:r>
        <w:t>第1章  核心发现与咨询窗口</w:t>
      </w:r>
    </w:p>
    <w:p>
      <w:pPr>
        <w:pStyle w:val="Heading2"/>
      </w:pPr>
      <w:r>
        <w:t>一、核心发现</w:t>
      </w:r>
    </w:p>
    <w:p/>
    <w:p>
      <w:r>
        <w:t>瑞幸即享咖啡站在一个独特的位置上，它背靠中国最大的连锁咖啡品牌，却在一个由纯零售品牌主导的赛道里重新出发。它的核心矛盾是，手里握着预包装咖啡赛道里最稀缺的一张牌，即门店体系沉淀的爆款心智和国民认知，但要把这张牌在速溶、咖啡液、瓶装即饮三个品类上分别打出来，需要跨越的是三套完全不同的竞争结构（evidence_tier：mapped）。</w:t>
      </w:r>
    </w:p>
    <w:p/>
    <w:p>
      <w:r>
        <w:t>核心发现一：瑞幸即享最大的资产是门店爆款心智，而这张牌远没有被充分使用。生椰拿铁、酱香拿铁、橙C美式这些门店爆款，已经把瑞幸和敢于创新、平价好喝、自带流量绑定在了一起，9.9元的心智更是把瑞幸和极致性价比划了等号。三顿半、永璞、隅田川没有瑞幸的国民级门店认知，雀巢、麦斯威尔只有传统速溶的老牌认知。瑞幸即享要做的是把这套门店心智系统化地迁移到货架上，但目前它还停留在浅尝辄止的阶段，没有一款产品真正把门店爆款的势能完整搬运到预包装（evidence_tier：mapped）。</w:t>
      </w:r>
    </w:p>
    <w:p/>
    <w:p>
      <w:r>
        <w:t>核心发现二：三个品类的竞争结构完全不同，不存在一套打法通吃。冻干咖啡粉已经被三顿半用精品化重新定义，竞争的是精品化和性价比心智；咖啡液由永璞、隅田川先发占领，竞争的是便携和新鲜感；瓶装即饮由雀巢、星巴克双雄主导，竞争的是货架位置和渠道分销。瑞幸即享用同一套品牌资产同时切入三个品类，是机会也是风险，资源分散可能导致三块都做不透（evidence_tier：reported）。</w:t>
      </w:r>
    </w:p>
    <w:p/>
    <w:p>
      <w:r>
        <w:t>核心发现三：瑞幸即享的强项和短板都异常清晰。强项是供应链的规模采购和门店流量入口，这是雀巢、三顿半都没有的结构性优势，2万多家门店本身既是流量入口也是消费场景，门店会员体系能直接触达海量咖啡消费者。短板是线下分销网络和电商内容运营，瓶装即饮要靠经销商铺货、电商要靠内容种草投流，这两块能力瑞幸的门店体系给不了，需要从零补起（evidence_tier：mapped）。</w:t>
      </w:r>
    </w:p>
    <w:p/>
    <w:p>
      <w:r>
        <w:t>核心发现四：瑞幸即享的胜负手在于把门店爆款心智系统化地迁移到货架。生椰拿铁浓缩咖啡液、生椰拿铁瓶装即饮、酱香风味冻干粉，这些把门店国民级爆款做成预包装产品的方向，是瑞幸即享相对所有竞品的独有优势。这条心智迁移的路，是它最短也最顺的一条路，关键是要做得深、做得系统，而不是把门店爆款零散地搬几个过来（evidence_tier：mapped）。</w:t>
      </w:r>
    </w:p>
    <w:p/>
    <w:p>
      <w:r>
        <w:t>核心发现五：三品类的资源聚焦与节奏排序，是瑞幸即享最先要拍板的战略问题。冻干、咖啡液、瓶装即饮三个品类的竞争强度和机会窗口完全不同，冻干粉被三顿半的精品化牢牢占据、咖啡液有永璞隅田川的先发优势、瓶装即饮被雀巢星巴克的重渠道壁垒挡着，瑞幸即享如果三线并进、平均用力，很可能三块都做不透。最合理的节奏是先把门店爆款心智最强的品类做深做透，打出一款能定义品类的大单品，再带动另外两个品类，而不是一开始就全面铺开（evidence_tier：mapped）。</w:t>
      </w:r>
    </w:p>
    <w:p/>
    <w:p>
      <w:pPr>
        <w:pStyle w:val="Heading2"/>
      </w:pPr>
      <w:r>
        <w:t>二、咨询窗口</w:t>
      </w:r>
    </w:p>
    <w:p/>
    <w:p>
      <w:r>
        <w:t>燃创咨询的切入机会集中在四个方向，按优先级排序：</w:t>
      </w:r>
    </w:p>
    <w:p/>
    <w:p>
      <w:r>
        <w:t>第一，门店爆款心智的预包装化迁移。把生椰拿铁、酱香拿铁、橙C美式等门店国民级爆款，系统化地做成冻干粉、咖啡液、瓶装即饮三类产品，形成一套瑞幸即享独有的爆款预包装产品矩阵。这是瑞幸即享相对所有竞品最独特的优势，也是投入产出比最高的一条路。</w:t>
      </w:r>
    </w:p>
    <w:p/>
    <w:p>
      <w:r>
        <w:t>第二，门店加货架的双渠道联动。把瑞幸2万多家门店作为预包装产品的展示、体验和转化场景，用门店的会员资产和App流量反哺预包装产品的销售，同时搭建线下分销和电商内容运营能力。这条双渠道联动是雀巢、三顿半都无法复制的结构性优势。</w:t>
      </w:r>
    </w:p>
    <w:p/>
    <w:p>
      <w:r>
        <w:t>第三，9.9元心智在零售端的定价策略设计。门店的9.9元是现磨体验价，预包装产品的成本结构和定价逻辑不同，如何在守住平价心智和建立零售端合理价格体系之间找到平衡，是瑞幸即享进入预包装赛道最先要拍板的策略问题。</w:t>
      </w:r>
    </w:p>
    <w:p/>
    <w:p>
      <w:r>
        <w:t>第四，三品类的资源聚焦与节奏排序。冻干、咖啡液、瓶装即饮三个品类的竞争强度和机会窗口不同，瑞幸即享需要明确先打哪一个、后打哪一个，避免三线并进导致资源分散。这是决定瑞幸即享能否在预包装赛道站稳的战略优先级问题。</w:t>
      </w:r>
    </w:p>
    <w:p>
      <w:r>
        <w:br w:type="page"/>
      </w:r>
    </w:p>
    <w:p>
      <w:pPr>
        <w:pStyle w:val="Heading1"/>
      </w:pPr>
      <w:r>
        <w:t>第2章  行业格局与竞品总矩阵</w:t>
      </w:r>
    </w:p>
    <w:p/>
    <w:p>
      <w:r>
        <w:t>预包装咖啡是咖啡消费大盘里确定性最高的基本盘，它的行业结构由雀巢在速溶与即饮两条线的长期垄断、加上2015年后精品速溶与咖啡液两股新锐力量撕开的口子共同构成。中国咖啡市场规模约3000亿元量级（evidence_tier：reported，具体口径待验证），其中现制咖啡约占六成以上，预包装咖啡（速溶+咖啡液+即饮）合计规模约700亿到900亿元区间（evidence_tier：mapped，由分品类规模加总推算）。预包装咖啡内部三条赛道的竞争逻辑几乎完全不同，速溶是成本与渠道规模战，咖啡液是品类教育与人货匹配战，即饮是供应链密度与货架份额战，瑞幸即享横跨三条线的难度正在于此。</w:t>
      </w:r>
    </w:p>
    <w:p/>
    <w:p>
      <w:pPr>
        <w:pStyle w:val="Heading2"/>
      </w:pPr>
      <w:r>
        <w:t>一、Porter五力扫描</w:t>
      </w:r>
    </w:p>
    <w:p/>
    <w:p>
      <w:pPr>
        <w:pStyle w:val="Heading3"/>
      </w:pPr>
      <w:r>
        <w:t>1. 供应商议价力：强（速溶弱、精品速溶中、即饮中弱，综合偏中）</w:t>
      </w:r>
    </w:p>
    <w:p/>
    <w:p>
      <w:r>
        <w:t>咖啡豆是预包装咖啡唯一不可替代的核心原料，上游是高度国际化的农产品大宗市场，供应商议价力在不同品类呈现明显分化。速溶咖啡以罗布斯塔豆为主，巴西、越南是主产地，越南罗布斯塔豆2023年出口价一度突破每吨3000美元创历史高位（evidence_tier：reported，价格随期货波动），但雀巢、麦斯威尔等巨头通过大宗采购和全球调配摊薄了单一产地涨价冲击，速溶端的供应商议价力被规模采购压制为弱。精品速溶与咖啡液改用阿拉比卡豆，阿拉比卡期货价格常年在每磅1.5到2.5美元区间震荡（evidence_tier：mapped，区间为近十年期货常态），三顿半、永璞等新锐单品牌采购量不足以锁定价格，议价力中等。即饮咖啡的原料结构更分散，咖啡豆成本占比较低，乳制品、糖、包装PET瓶才是大头，这些供应商数量多且可替代，议价力偏弱。综合看，供应商议价力对头部大厂是弱，对精品新锐是中，这一分化决定了新锐品牌的毛利天花板比大厂更脆弱。</w:t>
      </w:r>
    </w:p>
    <w:p/>
    <w:p>
      <w:pPr>
        <w:pStyle w:val="Heading3"/>
      </w:pPr>
      <w:r>
        <w:t>2. 买方议价力：中弱（C端弱、渠道强）</w:t>
      </w:r>
    </w:p>
    <w:p/>
    <w:p>
      <w:r>
        <w:t>预包装咖啡的终端买方是价格不敏感的个体消费者，单品客单价从1元到15元不等，个人分散购买几乎没有任何议价能力，这一端的买方议价力是弱。真正的议价力量集中在渠道端，天猫、京东、抖音三大电商平台掌握流量分配权，品牌要获取搜索与推荐位需要持续投入营销费用，直播电商的坑位费与佣金抽成进一步压缩品牌毛利，渠道议价力是强。线下渠道同样如此，便利店与商超的进场费、陈列费、条码费对即饮品牌构成固定成本，农夫山泉、雀巢凭借自有渠道与经销体系对冲了部分成本，而纯线上起家的新锐品牌一旦转线下就要面对渠道的强势谈判。综合判断买方议价力为中弱，渠道话语权向品牌方倾斜的窗口只属于拥有自有渠道或强品牌溢价的玩家。</w:t>
      </w:r>
    </w:p>
    <w:p/>
    <w:p>
      <w:pPr>
        <w:pStyle w:val="Heading3"/>
      </w:pPr>
      <w:r>
        <w:t>3. 新进入者威胁：中（速溶高、咖啡液中、即饮低）</w:t>
      </w:r>
    </w:p>
    <w:p/>
    <w:p>
      <w:r>
        <w:t>预包装咖啡的进入门槛按品类从低到高排列，速溶最低、咖啡液中等、即饮最高。速溶咖啡的代工供应链极其成熟，云南、广东等地的OEM工厂可承接贴牌生产，一个新品牌投入数百万元即可完成首批铺货，近年速溶赛道涌入大量白牌与跨界品牌，新进入者威胁高。咖啡液品类需要冷萃或闪萃的工艺know-how与冷链或常温保鲜技术，代工门槛略高，但永璞、隅田川已经验证了轻资产起盘路径，新品牌仍可较快跟进，威胁中等。即饮咖啡需要自建或绑定灌装产线、具备全国冷链或常温分销能力、并支付高昂的货架成本，资本与渠道门槛把新进入者挡在门外，威胁低。三品类门槛差异解释了为何速溶与咖啡液常年混战而即饮格局长期稳定。</w:t>
      </w:r>
    </w:p>
    <w:p/>
    <w:p>
      <w:pPr>
        <w:pStyle w:val="Heading3"/>
      </w:pPr>
      <w:r>
        <w:t>4. 替代品威胁：强</w:t>
      </w:r>
    </w:p>
    <w:p/>
    <w:p>
      <w:r>
        <w:t>预包装咖啡最凶猛的替代品不是别的咖啡，而是9.9元现制咖啡。瑞幸与库迪把现制咖啡价格打到9.9元甚至更低（evidence_tier：reported，为公开促销常态），一杯现磨现萃的品质与体验对速溶咖啡形成降维打击，现制咖啡对速溶的替代是预包装行业当前最大的结构性威胁。茶饮是第二重替代，喜茶、霸王茶姬等以即饮化的茶饮抢占办公室与通勤场景，与瓶装即饮咖啡在便利店货架上短兵相接。功能性饮料如能量饮料、气泡水也分流了即饮咖啡的健康与提神需求。替代品威胁整体评强，它倒逼预包装咖啡必须靠便利性、性价比或品类差异化建立壁垒，纯靠咖啡因提神的低价速溶首当其冲。</w:t>
      </w:r>
    </w:p>
    <w:p/>
    <w:p>
      <w:pPr>
        <w:pStyle w:val="Heading3"/>
      </w:pPr>
      <w:r>
        <w:t>5. 现有竞争者激烈程度：强（速溶高、咖啡液中、即饮中高）</w:t>
      </w:r>
    </w:p>
    <w:p/>
    <w:p>
      <w:r>
        <w:t>现有竞争者的激烈程度在三条赛道呈现三种格局。速溶赛道是雀巢一超多强的存量绞杀，雀巢在中国速溶咖啡市场份额长期位居第一，市占率估计超过五成（evidence_tier：mapped，公开研报的常识性区间，精确值待验证），剩余份额被麦斯威尔、AGF、UCC、三顿半及大量白牌瓜分，价格战与同质化竞争激烈。咖啡液赛道由永璞开创并占据类目心智，隅田川、三顿半、瑞幸即享相继跟进，竞争烈度中等但增速最快。即饮赛道雀巢、农夫山泉炭仌、星巴克RTD、统一雅哈、康师傅贝纳颂、三得利六方混战，星巴克靠高端即饮定价、农夫山泉靠0糖0卡健康化切入、雀巢靠丝滑拿铁大众基本盘，竞争烈度中高。综合评强，头部格局在速溶与即饮已相对固化，增长机会集中在咖啡液与精品速溶的增量空间。</w:t>
      </w:r>
    </w:p>
    <w:p/>
    <w:p>
      <w:pPr>
        <w:pStyle w:val="Heading2"/>
      </w:pPr>
      <w:r>
        <w:t>二、行业趋势</w:t>
      </w:r>
    </w:p>
    <w:p/>
    <w:p>
      <w:pPr>
        <w:pStyle w:val="Heading3"/>
      </w:pPr>
      <w:r>
        <w:t>趋势一：精品速溶升级，冻干工艺重塑速溶品类价值</w:t>
      </w:r>
    </w:p>
    <w:p/>
    <w:p>
      <w:r>
        <w:t>速溶咖啡正在从低价提神品向精品化、仪式化升级，三顿半是这轮升级的旗手。传统速溶咖啡单价约0.5元到1元一条（evidence_tier：reported，大众速溶的常见价带），三顿半以冻干工艺把精品速溶咖啡的单价抬到5元到8元一颗（evidence_tier：reported，电商标价区间），证明速溶品类的价格天花板可以被重新打开。冻干技术保留了更多风味物质，配合小罐装、回收计划等仪式感设计，把速溶从功能性商品变成了有审美溢价的生活方式产品。这条趋势对行业意味着速溶赛道的价值增长不再靠走量，而靠提价与产品升级，瑞幸即享的冻干产品线正处在这条升级主线上。</w:t>
      </w:r>
    </w:p>
    <w:p/>
    <w:p>
      <w:pPr>
        <w:pStyle w:val="Heading3"/>
      </w:pPr>
      <w:r>
        <w:t>趋势二：咖啡液便携化，冷萃咖啡液成为最快增长的新品类</w:t>
      </w:r>
    </w:p>
    <w:p/>
    <w:p>
      <w:r>
        <w:t>咖啡液是预包装咖啡里增长最快的新物种，它解决了速溶需要热水、即饮不能调节浓度的痛点，用一条液包实现了3秒冷热双冲。永璞以冷萃咖啡液开创品类并长期占据天猫咖啡液类目销量第一（evidence_tier：reported，电商平台类目排名常识），隅田川、三顿半、AGF Blendy、瑞幸即享先后入局。咖啡液从2020年前后进入爆发期，市场规模从数亿元快速放大到数十亿元量级（evidence_tier：speculation，缺乏权威统一口径，量级判断基于品类增速）。这条趋势对行业意味着便携与场景适配正在成为比风味更重要的购买理由，谁先卡住办公室、出行、露营等新场景，谁就吃到品类红利。</w:t>
      </w:r>
    </w:p>
    <w:p/>
    <w:p>
      <w:pPr>
        <w:pStyle w:val="Heading3"/>
      </w:pPr>
      <w:r>
        <w:t>趋势三：即饮健康化，0糖0卡成为瓶装咖啡的显性卖点</w:t>
      </w:r>
    </w:p>
    <w:p/>
    <w:p>
      <w:r>
        <w:t>即饮咖啡的增长引擎从甜味满足转向健康化表达，0糖0卡正在从差异化卖点变成品类标配。农夫山泉炭仌以0糖0卡定位切入即饮咖啡市场，把无糖黑咖的认知从精品咖啡馆带入便利店货架（evidence_tier：reported，品牌公开定位），星巴克冷萃、三得利无糖黑咖等同样强化低糖低卡标签。中国消费者对无糖饮料的接受度在过去三年快速提升，无糖即饮咖啡成为即饮赛道里增速最快的细分（evidence_tier：mapped，基于无糖饮料大盘趋势的映射推断）。这条趋势对行业意味着即饮咖啡的竞争重点从口感甜度转向配方洁净度，加糖即饮的增量空间在收窄。</w:t>
      </w:r>
    </w:p>
    <w:p/>
    <w:p>
      <w:pPr>
        <w:pStyle w:val="Heading3"/>
      </w:pPr>
      <w:r>
        <w:t>趋势四：平价精品化，现制咖啡9.9元价格战倒逼预包装性价比</w:t>
      </w:r>
    </w:p>
    <w:p/>
    <w:p>
      <w:r>
        <w:t>现制咖啡的价格战把精品咖啡的消费门槛打到个位数，反向重塑了消费者对预包装咖啡的性价比认知。瑞幸、库迪把现制咖啡压到9.9元区间（evidence_tier：reported，公开促销常态），当一杯现磨拿铁只要9.9元时，消费者对一瓶定价8到12元的瓶装咖啡会提出更高的品质要求，对一颗5到8元的精品速溶也会重新衡量其价值。这条趋势对行业意味着预包装咖啡必须证明自己相对现制的独特价值，要么靠便利性、要么靠更低价格、要么靠现制无法覆盖的场景，单纯的价格溢价正在失效。</w:t>
      </w:r>
    </w:p>
    <w:p/>
    <w:p>
      <w:pPr>
        <w:pStyle w:val="Heading3"/>
      </w:pPr>
      <w:r>
        <w:t>趋势五：现制品牌向零售延伸，门店心智反哺预包装产品线</w:t>
      </w:r>
    </w:p>
    <w:p/>
    <w:p>
      <w:r>
        <w:t>现制咖啡品牌正在集体向零售端延伸，把门店积累的品牌资产与供应链能力变现为预包装产品。星巴克是最早的样本，其瓶装即饮由雀巢代工并借助雀巢全球分销网络铺货（evidence_tier：reported，2018年雀巢获得星巴克全球零售业务授权的公开事实），瑞幸即享则是中国现制品牌延伸零售的最新样本，把瑞幸门店心智与供应链复用到了冻干速溶、冷萃咖啡液与瓶装即饮三条线。这条趋势对行业意味着预包装咖啡的竞争正在从纯粹的零售品牌竞争，升级为现制品牌与零售品牌的双线对攻，拥有门店流量与用户资产的现制品牌在起盘阶段占据天然优势。</w:t>
      </w:r>
    </w:p>
    <w:p/>
    <w:p>
      <w:pPr>
        <w:pStyle w:val="Heading2"/>
      </w:pPr>
      <w:r>
        <w:t>三、竞品总矩阵</w:t>
      </w:r>
    </w:p>
    <w:p/>
    <w:p>
      <w:r>
        <w:t>下表覆盖 focus 与 deep、reference、summary 全部品牌，纯信息陈列，不排序不排名。</w:t>
      </w:r>
    </w:p>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品牌</w:t>
            </w:r>
          </w:p>
        </w:tc>
        <w:tc>
          <w:tcPr>
            <w:tcW w:type="dxa" w:w="1234"/>
          </w:tcPr>
          <w:p>
            <w:r>
              <w:rPr>
                <w:b/>
                <w:sz w:val="18"/>
              </w:rPr>
              <w:t>集团/母公司</w:t>
            </w:r>
          </w:p>
        </w:tc>
        <w:tc>
          <w:tcPr>
            <w:tcW w:type="dxa" w:w="1234"/>
          </w:tcPr>
          <w:p>
            <w:r>
              <w:rPr>
                <w:b/>
                <w:sz w:val="18"/>
              </w:rPr>
              <w:t>品牌定位</w:t>
            </w:r>
          </w:p>
        </w:tc>
        <w:tc>
          <w:tcPr>
            <w:tcW w:type="dxa" w:w="1234"/>
          </w:tcPr>
          <w:p>
            <w:r>
              <w:rPr>
                <w:b/>
                <w:sz w:val="18"/>
              </w:rPr>
              <w:t>代表产品线</w:t>
            </w:r>
          </w:p>
        </w:tc>
        <w:tc>
          <w:tcPr>
            <w:tcW w:type="dxa" w:w="1234"/>
          </w:tcPr>
          <w:p>
            <w:r>
              <w:rPr>
                <w:b/>
                <w:sz w:val="18"/>
              </w:rPr>
              <w:t>价格区间</w:t>
            </w:r>
          </w:p>
        </w:tc>
        <w:tc>
          <w:tcPr>
            <w:tcW w:type="dxa" w:w="1234"/>
          </w:tcPr>
          <w:p>
            <w:r>
              <w:rPr>
                <w:b/>
                <w:sz w:val="18"/>
              </w:rPr>
              <w:t>核心差异化</w:t>
            </w:r>
          </w:p>
        </w:tc>
        <w:tc>
          <w:tcPr>
            <w:tcW w:type="dxa" w:w="1234"/>
          </w:tcPr>
          <w:p>
            <w:r>
              <w:rPr>
                <w:b/>
                <w:sz w:val="18"/>
              </w:rPr>
              <w:t>财报关键数据</w:t>
            </w:r>
          </w:p>
        </w:tc>
      </w:tr>
      <w:tr>
        <w:tc>
          <w:tcPr>
            <w:tcW w:type="dxa" w:w="1234"/>
          </w:tcPr>
          <w:p>
            <w:r>
              <w:rPr>
                <w:sz w:val="18"/>
              </w:rPr>
              <w:t>瑞幸即享咖啡</w:t>
            </w:r>
          </w:p>
        </w:tc>
        <w:tc>
          <w:tcPr>
            <w:tcW w:type="dxa" w:w="1234"/>
          </w:tcPr>
          <w:p>
            <w:r>
              <w:rPr>
                <w:sz w:val="18"/>
              </w:rPr>
              <w:t>瑞幸咖啡</w:t>
            </w:r>
          </w:p>
        </w:tc>
        <w:tc>
          <w:tcPr>
            <w:tcW w:type="dxa" w:w="1234"/>
          </w:tcPr>
          <w:p>
            <w:r>
              <w:rPr>
                <w:sz w:val="18"/>
              </w:rPr>
              <w:t>依托门店心智的预包装咖啡线</w:t>
            </w:r>
          </w:p>
        </w:tc>
        <w:tc>
          <w:tcPr>
            <w:tcW w:type="dxa" w:w="1234"/>
          </w:tcPr>
          <w:p>
            <w:r>
              <w:rPr>
                <w:sz w:val="18"/>
              </w:rPr>
              <w:t>冻干速溶、冷萃咖啡液、瓶装即饮</w:t>
            </w:r>
          </w:p>
        </w:tc>
        <w:tc>
          <w:tcPr>
            <w:tcW w:type="dxa" w:w="1234"/>
          </w:tcPr>
          <w:p>
            <w:r>
              <w:rPr>
                <w:sz w:val="18"/>
              </w:rPr>
              <w:t>2到10元/条或瓶（evidence_tier：mapped）</w:t>
            </w:r>
          </w:p>
        </w:tc>
        <w:tc>
          <w:tcPr>
            <w:tcW w:type="dxa" w:w="1234"/>
          </w:tcPr>
          <w:p>
            <w:r>
              <w:rPr>
                <w:sz w:val="18"/>
              </w:rPr>
              <w:t>门店供应链复用、现制心智迁移</w:t>
            </w:r>
          </w:p>
        </w:tc>
        <w:tc>
          <w:tcPr>
            <w:tcW w:type="dxa" w:w="1234"/>
          </w:tcPr>
          <w:p>
            <w:r>
              <w:rPr>
                <w:sz w:val="18"/>
              </w:rPr>
              <w:t>母公司瑞幸咖啡2023年营收249亿元（evidence_tier：reported，公开财报）</w:t>
            </w:r>
          </w:p>
        </w:tc>
      </w:tr>
      <w:tr>
        <w:tc>
          <w:tcPr>
            <w:tcW w:type="dxa" w:w="1234"/>
          </w:tcPr>
          <w:p>
            <w:r>
              <w:rPr>
                <w:sz w:val="18"/>
              </w:rPr>
              <w:t>三顿半</w:t>
            </w:r>
          </w:p>
        </w:tc>
        <w:tc>
          <w:tcPr>
            <w:tcW w:type="dxa" w:w="1234"/>
          </w:tcPr>
          <w:p>
            <w:r>
              <w:rPr>
                <w:sz w:val="18"/>
              </w:rPr>
              <w:t>三顿半（未上市）</w:t>
            </w:r>
          </w:p>
        </w:tc>
        <w:tc>
          <w:tcPr>
            <w:tcW w:type="dxa" w:w="1234"/>
          </w:tcPr>
          <w:p>
            <w:r>
              <w:rPr>
                <w:sz w:val="18"/>
              </w:rPr>
              <w:t>精品速溶咖啡代名词</w:t>
            </w:r>
          </w:p>
        </w:tc>
        <w:tc>
          <w:tcPr>
            <w:tcW w:type="dxa" w:w="1234"/>
          </w:tcPr>
          <w:p>
            <w:r>
              <w:rPr>
                <w:sz w:val="18"/>
              </w:rPr>
              <w:t>冻干咖啡粉、超即溶小罐</w:t>
            </w:r>
          </w:p>
        </w:tc>
        <w:tc>
          <w:tcPr>
            <w:tcW w:type="dxa" w:w="1234"/>
          </w:tcPr>
          <w:p>
            <w:r>
              <w:rPr>
                <w:sz w:val="18"/>
              </w:rPr>
              <w:t>5到8元/颗（evidence_tier：reported）</w:t>
            </w:r>
          </w:p>
        </w:tc>
        <w:tc>
          <w:tcPr>
            <w:tcW w:type="dxa" w:w="1234"/>
          </w:tcPr>
          <w:p>
            <w:r>
              <w:rPr>
                <w:sz w:val="18"/>
              </w:rPr>
              <w:t>冻干工艺、小罐装仪式感、回收计划</w:t>
            </w:r>
          </w:p>
        </w:tc>
        <w:tc>
          <w:tcPr>
            <w:tcW w:type="dxa" w:w="1234"/>
          </w:tcPr>
          <w:p>
            <w:r>
              <w:rPr>
                <w:sz w:val="18"/>
              </w:rPr>
              <w:t>未上市，无公开财报，天猫速溶销量第一（evidence_tier：reported）</w:t>
            </w:r>
          </w:p>
        </w:tc>
      </w:tr>
      <w:tr>
        <w:tc>
          <w:tcPr>
            <w:tcW w:type="dxa" w:w="1234"/>
          </w:tcPr>
          <w:p>
            <w:r>
              <w:rPr>
                <w:sz w:val="18"/>
              </w:rPr>
              <w:t>雀巢</w:t>
            </w:r>
          </w:p>
        </w:tc>
        <w:tc>
          <w:tcPr>
            <w:tcW w:type="dxa" w:w="1234"/>
          </w:tcPr>
          <w:p>
            <w:r>
              <w:rPr>
                <w:sz w:val="18"/>
              </w:rPr>
              <w:t>雀巢集团（NESN.SW）</w:t>
            </w:r>
          </w:p>
        </w:tc>
        <w:tc>
          <w:tcPr>
            <w:tcW w:type="dxa" w:w="1234"/>
          </w:tcPr>
          <w:p>
            <w:r>
              <w:rPr>
                <w:sz w:val="18"/>
              </w:rPr>
              <w:t>全球最大咖啡品牌</w:t>
            </w:r>
          </w:p>
        </w:tc>
        <w:tc>
          <w:tcPr>
            <w:tcW w:type="dxa" w:w="1234"/>
          </w:tcPr>
          <w:p>
            <w:r>
              <w:rPr>
                <w:sz w:val="18"/>
              </w:rPr>
              <w:t>速溶（金牌/醇品）、即饮（丝滑拿铁/冷萃）</w:t>
            </w:r>
          </w:p>
        </w:tc>
        <w:tc>
          <w:tcPr>
            <w:tcW w:type="dxa" w:w="1234"/>
          </w:tcPr>
          <w:p>
            <w:r>
              <w:rPr>
                <w:sz w:val="18"/>
              </w:rPr>
              <w:t>1到15元（evidence_tier：mapped）</w:t>
            </w:r>
          </w:p>
        </w:tc>
        <w:tc>
          <w:tcPr>
            <w:tcW w:type="dxa" w:w="1234"/>
          </w:tcPr>
          <w:p>
            <w:r>
              <w:rPr>
                <w:sz w:val="18"/>
              </w:rPr>
              <w:t>双龙头规模、全品类覆盖、渠道密度</w:t>
            </w:r>
          </w:p>
        </w:tc>
        <w:tc>
          <w:tcPr>
            <w:tcW w:type="dxa" w:w="1234"/>
          </w:tcPr>
          <w:p>
            <w:r>
              <w:rPr>
                <w:sz w:val="18"/>
              </w:rPr>
              <w:t>集团2023年营收约930亿瑞士法郎（evidence_tier：reported，待精确）</w:t>
            </w:r>
          </w:p>
        </w:tc>
      </w:tr>
      <w:tr>
        <w:tc>
          <w:tcPr>
            <w:tcW w:type="dxa" w:w="1234"/>
          </w:tcPr>
          <w:p>
            <w:r>
              <w:rPr>
                <w:sz w:val="18"/>
              </w:rPr>
              <w:t>永璞</w:t>
            </w:r>
          </w:p>
        </w:tc>
        <w:tc>
          <w:tcPr>
            <w:tcW w:type="dxa" w:w="1234"/>
          </w:tcPr>
          <w:p>
            <w:r>
              <w:rPr>
                <w:sz w:val="18"/>
              </w:rPr>
              <w:t>永璞（未上市）</w:t>
            </w:r>
          </w:p>
        </w:tc>
        <w:tc>
          <w:tcPr>
            <w:tcW w:type="dxa" w:w="1234"/>
          </w:tcPr>
          <w:p>
            <w:r>
              <w:rPr>
                <w:sz w:val="18"/>
              </w:rPr>
              <w:t>冷萃咖啡液开创者</w:t>
            </w:r>
          </w:p>
        </w:tc>
        <w:tc>
          <w:tcPr>
            <w:tcW w:type="dxa" w:w="1234"/>
          </w:tcPr>
          <w:p>
            <w:r>
              <w:rPr>
                <w:sz w:val="18"/>
              </w:rPr>
              <w:t>冷萃咖啡液、闪萃液、挂耳</w:t>
            </w:r>
          </w:p>
        </w:tc>
        <w:tc>
          <w:tcPr>
            <w:tcW w:type="dxa" w:w="1234"/>
          </w:tcPr>
          <w:p>
            <w:r>
              <w:rPr>
                <w:sz w:val="18"/>
              </w:rPr>
              <w:t>3到6元/条（evidence_tier：mapped）</w:t>
            </w:r>
          </w:p>
        </w:tc>
        <w:tc>
          <w:tcPr>
            <w:tcW w:type="dxa" w:w="1234"/>
          </w:tcPr>
          <w:p>
            <w:r>
              <w:rPr>
                <w:sz w:val="18"/>
              </w:rPr>
              <w:t>咖啡液类目心智、冷萃工艺</w:t>
            </w:r>
          </w:p>
        </w:tc>
        <w:tc>
          <w:tcPr>
            <w:tcW w:type="dxa" w:w="1234"/>
          </w:tcPr>
          <w:p>
            <w:r>
              <w:rPr>
                <w:sz w:val="18"/>
              </w:rPr>
              <w:t>未上市，天猫咖啡液销量第一（evidence_tier：reported）</w:t>
            </w:r>
          </w:p>
        </w:tc>
      </w:tr>
      <w:tr>
        <w:tc>
          <w:tcPr>
            <w:tcW w:type="dxa" w:w="1234"/>
          </w:tcPr>
          <w:p>
            <w:r>
              <w:rPr>
                <w:sz w:val="18"/>
              </w:rPr>
              <w:t>隅田川</w:t>
            </w:r>
          </w:p>
        </w:tc>
        <w:tc>
          <w:tcPr>
            <w:tcW w:type="dxa" w:w="1234"/>
          </w:tcPr>
          <w:p>
            <w:r>
              <w:rPr>
                <w:sz w:val="18"/>
              </w:rPr>
              <w:t>隅田川（日本品牌，中国运营）</w:t>
            </w:r>
          </w:p>
        </w:tc>
        <w:tc>
          <w:tcPr>
            <w:tcW w:type="dxa" w:w="1234"/>
          </w:tcPr>
          <w:p>
            <w:r>
              <w:rPr>
                <w:sz w:val="18"/>
              </w:rPr>
              <w:t>高性价比挂耳与咖啡液</w:t>
            </w:r>
          </w:p>
        </w:tc>
        <w:tc>
          <w:tcPr>
            <w:tcW w:type="dxa" w:w="1234"/>
          </w:tcPr>
          <w:p>
            <w:r>
              <w:rPr>
                <w:sz w:val="18"/>
              </w:rPr>
              <w:t>挂耳咖啡、胶囊咖啡液</w:t>
            </w:r>
          </w:p>
        </w:tc>
        <w:tc>
          <w:tcPr>
            <w:tcW w:type="dxa" w:w="1234"/>
          </w:tcPr>
          <w:p>
            <w:r>
              <w:rPr>
                <w:sz w:val="18"/>
              </w:rPr>
              <w:t>1到3元/片（evidence_tier：mapped）</w:t>
            </w:r>
          </w:p>
        </w:tc>
        <w:tc>
          <w:tcPr>
            <w:tcW w:type="dxa" w:w="1234"/>
          </w:tcPr>
          <w:p>
            <w:r>
              <w:rPr>
                <w:sz w:val="18"/>
              </w:rPr>
              <w:t>大包装高性价比、日系心智</w:t>
            </w:r>
          </w:p>
        </w:tc>
        <w:tc>
          <w:tcPr>
            <w:tcW w:type="dxa" w:w="1234"/>
          </w:tcPr>
          <w:p>
            <w:r>
              <w:rPr>
                <w:sz w:val="18"/>
              </w:rPr>
              <w:t>未上市，无公开财报</w:t>
            </w:r>
          </w:p>
        </w:tc>
      </w:tr>
      <w:tr>
        <w:tc>
          <w:tcPr>
            <w:tcW w:type="dxa" w:w="1234"/>
          </w:tcPr>
          <w:p>
            <w:r>
              <w:rPr>
                <w:sz w:val="18"/>
              </w:rPr>
              <w:t>星巴克</w:t>
            </w:r>
          </w:p>
        </w:tc>
        <w:tc>
          <w:tcPr>
            <w:tcW w:type="dxa" w:w="1234"/>
          </w:tcPr>
          <w:p>
            <w:r>
              <w:rPr>
                <w:sz w:val="18"/>
              </w:rPr>
              <w:t>星巴克（SBUX）</w:t>
            </w:r>
          </w:p>
        </w:tc>
        <w:tc>
          <w:tcPr>
            <w:tcW w:type="dxa" w:w="1234"/>
          </w:tcPr>
          <w:p>
            <w:r>
              <w:rPr>
                <w:sz w:val="18"/>
              </w:rPr>
              <w:t>全球RTD高端代表</w:t>
            </w:r>
          </w:p>
        </w:tc>
        <w:tc>
          <w:tcPr>
            <w:tcW w:type="dxa" w:w="1234"/>
          </w:tcPr>
          <w:p>
            <w:r>
              <w:rPr>
                <w:sz w:val="18"/>
              </w:rPr>
              <w:t>瓶装/罐装即饮（星冰乐/冷萃）</w:t>
            </w:r>
          </w:p>
        </w:tc>
        <w:tc>
          <w:tcPr>
            <w:tcW w:type="dxa" w:w="1234"/>
          </w:tcPr>
          <w:p>
            <w:r>
              <w:rPr>
                <w:sz w:val="18"/>
              </w:rPr>
              <w:t>10到20元/瓶（evidence_tier：mapped）</w:t>
            </w:r>
          </w:p>
        </w:tc>
        <w:tc>
          <w:tcPr>
            <w:tcW w:type="dxa" w:w="1234"/>
          </w:tcPr>
          <w:p>
            <w:r>
              <w:rPr>
                <w:sz w:val="18"/>
              </w:rPr>
              <w:t>高端即饮定价、雀巢代工与分销</w:t>
            </w:r>
          </w:p>
        </w:tc>
        <w:tc>
          <w:tcPr>
            <w:tcW w:type="dxa" w:w="1234"/>
          </w:tcPr>
          <w:p>
            <w:r>
              <w:rPr>
                <w:sz w:val="18"/>
              </w:rPr>
              <w:t>2024财年营收约361亿美元（evidence_tier：reported，待精确）</w:t>
            </w:r>
          </w:p>
        </w:tc>
      </w:tr>
      <w:tr>
        <w:tc>
          <w:tcPr>
            <w:tcW w:type="dxa" w:w="1234"/>
          </w:tcPr>
          <w:p>
            <w:r>
              <w:rPr>
                <w:sz w:val="18"/>
              </w:rPr>
              <w:t>农夫山泉炭仌</w:t>
            </w:r>
          </w:p>
        </w:tc>
        <w:tc>
          <w:tcPr>
            <w:tcW w:type="dxa" w:w="1234"/>
          </w:tcPr>
          <w:p>
            <w:r>
              <w:rPr>
                <w:sz w:val="18"/>
              </w:rPr>
              <w:t>农夫山泉（09633.HK）</w:t>
            </w:r>
          </w:p>
        </w:tc>
        <w:tc>
          <w:tcPr>
            <w:tcW w:type="dxa" w:w="1234"/>
          </w:tcPr>
          <w:p>
            <w:r>
              <w:rPr>
                <w:sz w:val="18"/>
              </w:rPr>
              <w:t>国内即饮咖啡健康化新锐</w:t>
            </w:r>
          </w:p>
        </w:tc>
        <w:tc>
          <w:tcPr>
            <w:tcW w:type="dxa" w:w="1234"/>
          </w:tcPr>
          <w:p>
            <w:r>
              <w:rPr>
                <w:sz w:val="18"/>
              </w:rPr>
              <w:t>0糖0卡即饮咖啡</w:t>
            </w:r>
          </w:p>
        </w:tc>
        <w:tc>
          <w:tcPr>
            <w:tcW w:type="dxa" w:w="1234"/>
          </w:tcPr>
          <w:p>
            <w:r>
              <w:rPr>
                <w:sz w:val="18"/>
              </w:rPr>
              <w:t>5到8元/瓶（evidence_tier：mapped）</w:t>
            </w:r>
          </w:p>
        </w:tc>
        <w:tc>
          <w:tcPr>
            <w:tcW w:type="dxa" w:w="1234"/>
          </w:tcPr>
          <w:p>
            <w:r>
              <w:rPr>
                <w:sz w:val="18"/>
              </w:rPr>
              <w:t>0糖0卡、农夫山泉渠道复用</w:t>
            </w:r>
          </w:p>
        </w:tc>
        <w:tc>
          <w:tcPr>
            <w:tcW w:type="dxa" w:w="1234"/>
          </w:tcPr>
          <w:p>
            <w:r>
              <w:rPr>
                <w:sz w:val="18"/>
              </w:rPr>
              <w:t>母公司2023年营收426.7亿元（evidence_tier：reported）</w:t>
            </w:r>
          </w:p>
        </w:tc>
      </w:tr>
      <w:tr>
        <w:tc>
          <w:tcPr>
            <w:tcW w:type="dxa" w:w="1234"/>
          </w:tcPr>
          <w:p>
            <w:r>
              <w:rPr>
                <w:sz w:val="18"/>
              </w:rPr>
              <w:t>AGF</w:t>
            </w:r>
          </w:p>
        </w:tc>
        <w:tc>
          <w:tcPr>
            <w:tcW w:type="dxa" w:w="1234"/>
          </w:tcPr>
          <w:p>
            <w:r>
              <w:rPr>
                <w:sz w:val="18"/>
              </w:rPr>
              <w:t>味之素AGF（日本）</w:t>
            </w:r>
          </w:p>
        </w:tc>
        <w:tc>
          <w:tcPr>
            <w:tcW w:type="dxa" w:w="1234"/>
          </w:tcPr>
          <w:p>
            <w:r>
              <w:rPr>
                <w:sz w:val="18"/>
              </w:rPr>
              <w:t>日系速溶咖啡代表</w:t>
            </w:r>
          </w:p>
        </w:tc>
        <w:tc>
          <w:tcPr>
            <w:tcW w:type="dxa" w:w="1234"/>
          </w:tcPr>
          <w:p>
            <w:r>
              <w:rPr>
                <w:sz w:val="18"/>
              </w:rPr>
              <w:t>速溶冻干、Blendy系列</w:t>
            </w:r>
          </w:p>
        </w:tc>
        <w:tc>
          <w:tcPr>
            <w:tcW w:type="dxa" w:w="1234"/>
          </w:tcPr>
          <w:p>
            <w:r>
              <w:rPr>
                <w:sz w:val="18"/>
              </w:rPr>
              <w:t>1到3元/杯（evidence_tier：mapped）</w:t>
            </w:r>
          </w:p>
        </w:tc>
        <w:tc>
          <w:tcPr>
            <w:tcW w:type="dxa" w:w="1234"/>
          </w:tcPr>
          <w:p>
            <w:r>
              <w:rPr>
                <w:sz w:val="18"/>
              </w:rPr>
              <w:t>日系风味、冻干工艺性价比</w:t>
            </w:r>
          </w:p>
        </w:tc>
        <w:tc>
          <w:tcPr>
            <w:tcW w:type="dxa" w:w="1234"/>
          </w:tcPr>
          <w:p>
            <w:r>
              <w:rPr>
                <w:sz w:val="18"/>
              </w:rPr>
              <w:t>母公司味之素为上市公司，咖啡为业务之一</w:t>
            </w:r>
          </w:p>
        </w:tc>
      </w:tr>
      <w:tr>
        <w:tc>
          <w:tcPr>
            <w:tcW w:type="dxa" w:w="1234"/>
          </w:tcPr>
          <w:p>
            <w:r>
              <w:rPr>
                <w:sz w:val="18"/>
              </w:rPr>
              <w:t>UCC</w:t>
            </w:r>
          </w:p>
        </w:tc>
        <w:tc>
          <w:tcPr>
            <w:tcW w:type="dxa" w:w="1234"/>
          </w:tcPr>
          <w:p>
            <w:r>
              <w:rPr>
                <w:sz w:val="18"/>
              </w:rPr>
              <w:t>UCC上岛咖啡（日本）</w:t>
            </w:r>
          </w:p>
        </w:tc>
        <w:tc>
          <w:tcPr>
            <w:tcW w:type="dxa" w:w="1234"/>
          </w:tcPr>
          <w:p>
            <w:r>
              <w:rPr>
                <w:sz w:val="18"/>
              </w:rPr>
              <w:t>日本老牌咖啡综合品牌</w:t>
            </w:r>
          </w:p>
        </w:tc>
        <w:tc>
          <w:tcPr>
            <w:tcW w:type="dxa" w:w="1234"/>
          </w:tcPr>
          <w:p>
            <w:r>
              <w:rPr>
                <w:sz w:val="18"/>
              </w:rPr>
              <w:t>速溶、挂耳、即饮罐装</w:t>
            </w:r>
          </w:p>
        </w:tc>
        <w:tc>
          <w:tcPr>
            <w:tcW w:type="dxa" w:w="1234"/>
          </w:tcPr>
          <w:p>
            <w:r>
              <w:rPr>
                <w:sz w:val="18"/>
              </w:rPr>
              <w:t>2到10元（evidence_tier：mapped）</w:t>
            </w:r>
          </w:p>
        </w:tc>
        <w:tc>
          <w:tcPr>
            <w:tcW w:type="dxa" w:w="1234"/>
          </w:tcPr>
          <w:p>
            <w:r>
              <w:rPr>
                <w:sz w:val="18"/>
              </w:rPr>
              <w:t>全产业链、罐装即饮心智</w:t>
            </w:r>
          </w:p>
        </w:tc>
        <w:tc>
          <w:tcPr>
            <w:tcW w:type="dxa" w:w="1234"/>
          </w:tcPr>
          <w:p>
            <w:r>
              <w:rPr>
                <w:sz w:val="18"/>
              </w:rPr>
              <w:t>未上市（母公司UCC集团非上市），无公开财报</w:t>
            </w:r>
          </w:p>
        </w:tc>
      </w:tr>
      <w:tr>
        <w:tc>
          <w:tcPr>
            <w:tcW w:type="dxa" w:w="1234"/>
          </w:tcPr>
          <w:p>
            <w:r>
              <w:rPr>
                <w:sz w:val="18"/>
              </w:rPr>
              <w:t>连咖啡</w:t>
            </w:r>
          </w:p>
        </w:tc>
        <w:tc>
          <w:tcPr>
            <w:tcW w:type="dxa" w:w="1234"/>
          </w:tcPr>
          <w:p>
            <w:r>
              <w:rPr>
                <w:sz w:val="18"/>
              </w:rPr>
              <w:t>连咖啡（未上市）</w:t>
            </w:r>
          </w:p>
        </w:tc>
        <w:tc>
          <w:tcPr>
            <w:tcW w:type="dxa" w:w="1234"/>
          </w:tcPr>
          <w:p>
            <w:r>
              <w:rPr>
                <w:sz w:val="18"/>
              </w:rPr>
              <w:t>线上精品咖啡新消费品牌</w:t>
            </w:r>
          </w:p>
        </w:tc>
        <w:tc>
          <w:tcPr>
            <w:tcW w:type="dxa" w:w="1234"/>
          </w:tcPr>
          <w:p>
            <w:r>
              <w:rPr>
                <w:sz w:val="18"/>
              </w:rPr>
              <w:t>冻干粉、咖啡液、挂耳</w:t>
            </w:r>
          </w:p>
        </w:tc>
        <w:tc>
          <w:tcPr>
            <w:tcW w:type="dxa" w:w="1234"/>
          </w:tcPr>
          <w:p>
            <w:r>
              <w:rPr>
                <w:sz w:val="18"/>
              </w:rPr>
              <w:t>3到8元（evidence_tier：mapped）</w:t>
            </w:r>
          </w:p>
        </w:tc>
        <w:tc>
          <w:tcPr>
            <w:tcW w:type="dxa" w:w="1234"/>
          </w:tcPr>
          <w:p>
            <w:r>
              <w:rPr>
                <w:sz w:val="18"/>
              </w:rPr>
              <w:t>线上起盘、咖啡液跟进</w:t>
            </w:r>
          </w:p>
        </w:tc>
        <w:tc>
          <w:tcPr>
            <w:tcW w:type="dxa" w:w="1234"/>
          </w:tcPr>
          <w:p>
            <w:r>
              <w:rPr>
                <w:sz w:val="18"/>
              </w:rPr>
              <w:t>未上市，无公开财报</w:t>
            </w:r>
          </w:p>
        </w:tc>
      </w:tr>
      <w:tr>
        <w:tc>
          <w:tcPr>
            <w:tcW w:type="dxa" w:w="1234"/>
          </w:tcPr>
          <w:p>
            <w:r>
              <w:rPr>
                <w:sz w:val="18"/>
              </w:rPr>
              <w:t>Costa</w:t>
            </w:r>
          </w:p>
        </w:tc>
        <w:tc>
          <w:tcPr>
            <w:tcW w:type="dxa" w:w="1234"/>
          </w:tcPr>
          <w:p>
            <w:r>
              <w:rPr>
                <w:sz w:val="18"/>
              </w:rPr>
              <w:t>可口可乐（KO）</w:t>
            </w:r>
          </w:p>
        </w:tc>
        <w:tc>
          <w:tcPr>
            <w:tcW w:type="dxa" w:w="1234"/>
          </w:tcPr>
          <w:p>
            <w:r>
              <w:rPr>
                <w:sz w:val="18"/>
              </w:rPr>
              <w:t>全球咖啡连锁的零售延伸</w:t>
            </w:r>
          </w:p>
        </w:tc>
        <w:tc>
          <w:tcPr>
            <w:tcW w:type="dxa" w:w="1234"/>
          </w:tcPr>
          <w:p>
            <w:r>
              <w:rPr>
                <w:sz w:val="18"/>
              </w:rPr>
              <w:t>瓶装即饮、胶囊</w:t>
            </w:r>
          </w:p>
        </w:tc>
        <w:tc>
          <w:tcPr>
            <w:tcW w:type="dxa" w:w="1234"/>
          </w:tcPr>
          <w:p>
            <w:r>
              <w:rPr>
                <w:sz w:val="18"/>
              </w:rPr>
              <w:t>8到15元/瓶（evidence_tier：mapped）</w:t>
            </w:r>
          </w:p>
        </w:tc>
        <w:tc>
          <w:tcPr>
            <w:tcW w:type="dxa" w:w="1234"/>
          </w:tcPr>
          <w:p>
            <w:r>
              <w:rPr>
                <w:sz w:val="18"/>
              </w:rPr>
              <w:t>可口可乐渠道、即饮拓展</w:t>
            </w:r>
          </w:p>
        </w:tc>
        <w:tc>
          <w:tcPr>
            <w:tcW w:type="dxa" w:w="1234"/>
          </w:tcPr>
          <w:p>
            <w:r>
              <w:rPr>
                <w:sz w:val="18"/>
              </w:rPr>
              <w:t>母体可口可乐为上市公司，咖啡为可口可乐增长品类</w:t>
            </w:r>
          </w:p>
        </w:tc>
      </w:tr>
      <w:tr>
        <w:tc>
          <w:tcPr>
            <w:tcW w:type="dxa" w:w="1234"/>
          </w:tcPr>
          <w:p>
            <w:r>
              <w:rPr>
                <w:sz w:val="18"/>
              </w:rPr>
              <w:t>统一雅哈</w:t>
            </w:r>
          </w:p>
        </w:tc>
        <w:tc>
          <w:tcPr>
            <w:tcW w:type="dxa" w:w="1234"/>
          </w:tcPr>
          <w:p>
            <w:r>
              <w:rPr>
                <w:sz w:val="18"/>
              </w:rPr>
              <w:t>统一企业（中国台湾）</w:t>
            </w:r>
          </w:p>
        </w:tc>
        <w:tc>
          <w:tcPr>
            <w:tcW w:type="dxa" w:w="1234"/>
          </w:tcPr>
          <w:p>
            <w:r>
              <w:rPr>
                <w:sz w:val="18"/>
              </w:rPr>
              <w:t>本土即饮咖啡老牌</w:t>
            </w:r>
          </w:p>
        </w:tc>
        <w:tc>
          <w:tcPr>
            <w:tcW w:type="dxa" w:w="1234"/>
          </w:tcPr>
          <w:p>
            <w:r>
              <w:rPr>
                <w:sz w:val="18"/>
              </w:rPr>
              <w:t>瓶装即饮咖啡</w:t>
            </w:r>
          </w:p>
        </w:tc>
        <w:tc>
          <w:tcPr>
            <w:tcW w:type="dxa" w:w="1234"/>
          </w:tcPr>
          <w:p>
            <w:r>
              <w:rPr>
                <w:sz w:val="18"/>
              </w:rPr>
              <w:t>5到8元/瓶（evidence_tier：mapped）</w:t>
            </w:r>
          </w:p>
        </w:tc>
        <w:tc>
          <w:tcPr>
            <w:tcW w:type="dxa" w:w="1234"/>
          </w:tcPr>
          <w:p>
            <w:r>
              <w:rPr>
                <w:sz w:val="18"/>
              </w:rPr>
              <w:t>统一渠道、大众即饮心智</w:t>
            </w:r>
          </w:p>
        </w:tc>
        <w:tc>
          <w:tcPr>
            <w:tcW w:type="dxa" w:w="1234"/>
          </w:tcPr>
          <w:p>
            <w:r>
              <w:rPr>
                <w:sz w:val="18"/>
              </w:rPr>
              <w:t>母公司统一为上市公司</w:t>
            </w:r>
          </w:p>
        </w:tc>
      </w:tr>
      <w:tr>
        <w:tc>
          <w:tcPr>
            <w:tcW w:type="dxa" w:w="1234"/>
          </w:tcPr>
          <w:p>
            <w:r>
              <w:rPr>
                <w:sz w:val="18"/>
              </w:rPr>
              <w:t>康师傅贝纳颂</w:t>
            </w:r>
          </w:p>
        </w:tc>
        <w:tc>
          <w:tcPr>
            <w:tcW w:type="dxa" w:w="1234"/>
          </w:tcPr>
          <w:p>
            <w:r>
              <w:rPr>
                <w:sz w:val="18"/>
              </w:rPr>
              <w:t>康师傅（0322.HK）</w:t>
            </w:r>
          </w:p>
        </w:tc>
        <w:tc>
          <w:tcPr>
            <w:tcW w:type="dxa" w:w="1234"/>
          </w:tcPr>
          <w:p>
            <w:r>
              <w:rPr>
                <w:sz w:val="18"/>
              </w:rPr>
              <w:t>本土即饮咖啡大众线</w:t>
            </w:r>
          </w:p>
        </w:tc>
        <w:tc>
          <w:tcPr>
            <w:tcW w:type="dxa" w:w="1234"/>
          </w:tcPr>
          <w:p>
            <w:r>
              <w:rPr>
                <w:sz w:val="18"/>
              </w:rPr>
              <w:t>瓶装即饮咖啡</w:t>
            </w:r>
          </w:p>
        </w:tc>
        <w:tc>
          <w:tcPr>
            <w:tcW w:type="dxa" w:w="1234"/>
          </w:tcPr>
          <w:p>
            <w:r>
              <w:rPr>
                <w:sz w:val="18"/>
              </w:rPr>
              <w:t>5到8元/瓶（evidence_tier：mapped）</w:t>
            </w:r>
          </w:p>
        </w:tc>
        <w:tc>
          <w:tcPr>
            <w:tcW w:type="dxa" w:w="1234"/>
          </w:tcPr>
          <w:p>
            <w:r>
              <w:rPr>
                <w:sz w:val="18"/>
              </w:rPr>
              <w:t>康师傅渠道、下沉市场覆盖</w:t>
            </w:r>
          </w:p>
        </w:tc>
        <w:tc>
          <w:tcPr>
            <w:tcW w:type="dxa" w:w="1234"/>
          </w:tcPr>
          <w:p>
            <w:r>
              <w:rPr>
                <w:sz w:val="18"/>
              </w:rPr>
              <w:t>母公司康师傅为上市公司</w:t>
            </w:r>
          </w:p>
        </w:tc>
      </w:tr>
      <w:tr>
        <w:tc>
          <w:tcPr>
            <w:tcW w:type="dxa" w:w="1234"/>
          </w:tcPr>
          <w:p>
            <w:r>
              <w:rPr>
                <w:sz w:val="18"/>
              </w:rPr>
              <w:t>魔爪</w:t>
            </w:r>
          </w:p>
        </w:tc>
        <w:tc>
          <w:tcPr>
            <w:tcW w:type="dxa" w:w="1234"/>
          </w:tcPr>
          <w:p>
            <w:r>
              <w:rPr>
                <w:sz w:val="18"/>
              </w:rPr>
              <w:t>Monster Beverage（MNST）</w:t>
            </w:r>
          </w:p>
        </w:tc>
        <w:tc>
          <w:tcPr>
            <w:tcW w:type="dxa" w:w="1234"/>
          </w:tcPr>
          <w:p>
            <w:r>
              <w:rPr>
                <w:sz w:val="18"/>
              </w:rPr>
              <w:t>功能饮料巨头的咖啡跨界</w:t>
            </w:r>
          </w:p>
        </w:tc>
        <w:tc>
          <w:tcPr>
            <w:tcW w:type="dxa" w:w="1234"/>
          </w:tcPr>
          <w:p>
            <w:r>
              <w:rPr>
                <w:sz w:val="18"/>
              </w:rPr>
              <w:t>即饮咖啡能量饮品</w:t>
            </w:r>
          </w:p>
        </w:tc>
        <w:tc>
          <w:tcPr>
            <w:tcW w:type="dxa" w:w="1234"/>
          </w:tcPr>
          <w:p>
            <w:r>
              <w:rPr>
                <w:sz w:val="18"/>
              </w:rPr>
              <w:t>8到15元（evidence_tier：mapped）</w:t>
            </w:r>
          </w:p>
        </w:tc>
        <w:tc>
          <w:tcPr>
            <w:tcW w:type="dxa" w:w="1234"/>
          </w:tcPr>
          <w:p>
            <w:r>
              <w:rPr>
                <w:sz w:val="18"/>
              </w:rPr>
              <w:t>功能提神属性、能量饮料渠道</w:t>
            </w:r>
          </w:p>
        </w:tc>
        <w:tc>
          <w:tcPr>
            <w:tcW w:type="dxa" w:w="1234"/>
          </w:tcPr>
          <w:p>
            <w:r>
              <w:rPr>
                <w:sz w:val="18"/>
              </w:rPr>
              <w:t>母公司为上市公司，咖啡为新品线</w:t>
            </w:r>
          </w:p>
        </w:tc>
      </w:tr>
      <w:tr>
        <w:tc>
          <w:tcPr>
            <w:tcW w:type="dxa" w:w="1234"/>
          </w:tcPr>
          <w:p>
            <w:r>
              <w:rPr>
                <w:sz w:val="18"/>
              </w:rPr>
              <w:t>麦斯威尔</w:t>
            </w:r>
          </w:p>
        </w:tc>
        <w:tc>
          <w:tcPr>
            <w:tcW w:type="dxa" w:w="1234"/>
          </w:tcPr>
          <w:p>
            <w:r>
              <w:rPr>
                <w:sz w:val="18"/>
              </w:rPr>
              <w:t>味好美（McCormick）/KDP体系</w:t>
            </w:r>
          </w:p>
        </w:tc>
        <w:tc>
          <w:tcPr>
            <w:tcW w:type="dxa" w:w="1234"/>
          </w:tcPr>
          <w:p>
            <w:r>
              <w:rPr>
                <w:sz w:val="18"/>
              </w:rPr>
              <w:t>国际速溶咖啡老牌</w:t>
            </w:r>
          </w:p>
        </w:tc>
        <w:tc>
          <w:tcPr>
            <w:tcW w:type="dxa" w:w="1234"/>
          </w:tcPr>
          <w:p>
            <w:r>
              <w:rPr>
                <w:sz w:val="18"/>
              </w:rPr>
              <w:t>速溶咖啡粉</w:t>
            </w:r>
          </w:p>
        </w:tc>
        <w:tc>
          <w:tcPr>
            <w:tcW w:type="dxa" w:w="1234"/>
          </w:tcPr>
          <w:p>
            <w:r>
              <w:rPr>
                <w:sz w:val="18"/>
              </w:rPr>
              <w:t>0.5到1.5元/杯（evidence_tier：mapped）</w:t>
            </w:r>
          </w:p>
        </w:tc>
        <w:tc>
          <w:tcPr>
            <w:tcW w:type="dxa" w:w="1234"/>
          </w:tcPr>
          <w:p>
            <w:r>
              <w:rPr>
                <w:sz w:val="18"/>
              </w:rPr>
              <w:t>大众速溶性价比</w:t>
            </w:r>
          </w:p>
        </w:tc>
        <w:tc>
          <w:tcPr>
            <w:tcW w:type="dxa" w:w="1234"/>
          </w:tcPr>
          <w:p>
            <w:r>
              <w:rPr>
                <w:sz w:val="18"/>
              </w:rPr>
              <w:t>品牌历经多次权益变更，无独立财报</w:t>
            </w:r>
          </w:p>
        </w:tc>
      </w:tr>
      <w:tr>
        <w:tc>
          <w:tcPr>
            <w:tcW w:type="dxa" w:w="1234"/>
          </w:tcPr>
          <w:p>
            <w:r>
              <w:rPr>
                <w:sz w:val="18"/>
              </w:rPr>
              <w:t>喜茶（瓶装）</w:t>
            </w:r>
          </w:p>
        </w:tc>
        <w:tc>
          <w:tcPr>
            <w:tcW w:type="dxa" w:w="1234"/>
          </w:tcPr>
          <w:p>
            <w:r>
              <w:rPr>
                <w:sz w:val="18"/>
              </w:rPr>
              <w:t>喜茶（未上市）</w:t>
            </w:r>
          </w:p>
        </w:tc>
        <w:tc>
          <w:tcPr>
            <w:tcW w:type="dxa" w:w="1234"/>
          </w:tcPr>
          <w:p>
            <w:r>
              <w:rPr>
                <w:sz w:val="18"/>
              </w:rPr>
              <w:t>新茶饮品牌的瓶装延伸</w:t>
            </w:r>
          </w:p>
        </w:tc>
        <w:tc>
          <w:tcPr>
            <w:tcW w:type="dxa" w:w="1234"/>
          </w:tcPr>
          <w:p>
            <w:r>
              <w:rPr>
                <w:sz w:val="18"/>
              </w:rPr>
              <w:t>瓶装果味/轻乳饮料、咖啡线</w:t>
            </w:r>
          </w:p>
        </w:tc>
        <w:tc>
          <w:tcPr>
            <w:tcW w:type="dxa" w:w="1234"/>
          </w:tcPr>
          <w:p>
            <w:r>
              <w:rPr>
                <w:sz w:val="18"/>
              </w:rPr>
              <w:t>6到10元/瓶（evidence_tier：mapped）</w:t>
            </w:r>
          </w:p>
        </w:tc>
        <w:tc>
          <w:tcPr>
            <w:tcW w:type="dxa" w:w="1234"/>
          </w:tcPr>
          <w:p>
            <w:r>
              <w:rPr>
                <w:sz w:val="18"/>
              </w:rPr>
              <w:t>新茶饮心智、便利店货架拓展</w:t>
            </w:r>
          </w:p>
        </w:tc>
        <w:tc>
          <w:tcPr>
            <w:tcW w:type="dxa" w:w="1234"/>
          </w:tcPr>
          <w:p>
            <w:r>
              <w:rPr>
                <w:sz w:val="18"/>
              </w:rPr>
              <w:t>未上市，无公开财报</w:t>
            </w:r>
          </w:p>
        </w:tc>
      </w:tr>
      <w:tr>
        <w:tc>
          <w:tcPr>
            <w:tcW w:type="dxa" w:w="1234"/>
          </w:tcPr>
          <w:p>
            <w:r>
              <w:rPr>
                <w:sz w:val="18"/>
              </w:rPr>
              <w:t>三得利</w:t>
            </w:r>
          </w:p>
        </w:tc>
        <w:tc>
          <w:tcPr>
            <w:tcW w:type="dxa" w:w="1234"/>
          </w:tcPr>
          <w:p>
            <w:r>
              <w:rPr>
                <w:sz w:val="18"/>
              </w:rPr>
              <w:t>三得利集团（日本）</w:t>
            </w:r>
          </w:p>
        </w:tc>
        <w:tc>
          <w:tcPr>
            <w:tcW w:type="dxa" w:w="1234"/>
          </w:tcPr>
          <w:p>
            <w:r>
              <w:rPr>
                <w:sz w:val="18"/>
              </w:rPr>
              <w:t>日系综合饮料巨头</w:t>
            </w:r>
          </w:p>
        </w:tc>
        <w:tc>
          <w:tcPr>
            <w:tcW w:type="dxa" w:w="1234"/>
          </w:tcPr>
          <w:p>
            <w:r>
              <w:rPr>
                <w:sz w:val="18"/>
              </w:rPr>
              <w:t>无糖黑咖、即饮咖啡</w:t>
            </w:r>
          </w:p>
        </w:tc>
        <w:tc>
          <w:tcPr>
            <w:tcW w:type="dxa" w:w="1234"/>
          </w:tcPr>
          <w:p>
            <w:r>
              <w:rPr>
                <w:sz w:val="18"/>
              </w:rPr>
              <w:t>5到8元/瓶（evidence_tier：mapped）</w:t>
            </w:r>
          </w:p>
        </w:tc>
        <w:tc>
          <w:tcPr>
            <w:tcW w:type="dxa" w:w="1234"/>
          </w:tcPr>
          <w:p>
            <w:r>
              <w:rPr>
                <w:sz w:val="18"/>
              </w:rPr>
              <w:t>无糖即饮心智、日系渠道</w:t>
            </w:r>
          </w:p>
        </w:tc>
        <w:tc>
          <w:tcPr>
            <w:tcW w:type="dxa" w:w="1234"/>
          </w:tcPr>
          <w:p>
            <w:r>
              <w:rPr>
                <w:sz w:val="18"/>
              </w:rPr>
              <w:t>集团为日本上市公司</w:t>
            </w:r>
          </w:p>
        </w:tc>
      </w:tr>
      <w:tr>
        <w:tc>
          <w:tcPr>
            <w:tcW w:type="dxa" w:w="1234"/>
          </w:tcPr>
          <w:p>
            <w:r>
              <w:rPr>
                <w:sz w:val="18"/>
              </w:rPr>
              <w:t>AGF Blendy</w:t>
            </w:r>
          </w:p>
        </w:tc>
        <w:tc>
          <w:tcPr>
            <w:tcW w:type="dxa" w:w="1234"/>
          </w:tcPr>
          <w:p>
            <w:r>
              <w:rPr>
                <w:sz w:val="18"/>
              </w:rPr>
              <w:t>味之素AGF（日本）</w:t>
            </w:r>
          </w:p>
        </w:tc>
        <w:tc>
          <w:tcPr>
            <w:tcW w:type="dxa" w:w="1234"/>
          </w:tcPr>
          <w:p>
            <w:r>
              <w:rPr>
                <w:sz w:val="18"/>
              </w:rPr>
              <w:t>日系胶囊咖啡液代表</w:t>
            </w:r>
          </w:p>
        </w:tc>
        <w:tc>
          <w:tcPr>
            <w:tcW w:type="dxa" w:w="1234"/>
          </w:tcPr>
          <w:p>
            <w:r>
              <w:rPr>
                <w:sz w:val="18"/>
              </w:rPr>
              <w:t>Blendy胶囊咖啡液、挂耳</w:t>
            </w:r>
          </w:p>
        </w:tc>
        <w:tc>
          <w:tcPr>
            <w:tcW w:type="dxa" w:w="1234"/>
          </w:tcPr>
          <w:p>
            <w:r>
              <w:rPr>
                <w:sz w:val="18"/>
              </w:rPr>
              <w:t>1到3元/颗（evidence_tier：mapped）</w:t>
            </w:r>
          </w:p>
        </w:tc>
        <w:tc>
          <w:tcPr>
            <w:tcW w:type="dxa" w:w="1234"/>
          </w:tcPr>
          <w:p>
            <w:r>
              <w:rPr>
                <w:sz w:val="18"/>
              </w:rPr>
              <w:t>胶囊咖啡液性价比、冷水即溶</w:t>
            </w:r>
          </w:p>
        </w:tc>
        <w:tc>
          <w:tcPr>
            <w:tcW w:type="dxa" w:w="1234"/>
          </w:tcPr>
          <w:p>
            <w:r>
              <w:rPr>
                <w:sz w:val="18"/>
              </w:rPr>
              <w:t>同AGF，母公司味之素为上市公司</w:t>
            </w:r>
          </w:p>
        </w:tc>
      </w:tr>
      <w:tr>
        <w:tc>
          <w:tcPr>
            <w:tcW w:type="dxa" w:w="1234"/>
          </w:tcPr>
          <w:p>
            <w:r>
              <w:rPr>
                <w:sz w:val="18"/>
              </w:rPr>
              <w:t>摩可纳Moccona</w:t>
            </w:r>
          </w:p>
        </w:tc>
        <w:tc>
          <w:tcPr>
            <w:tcW w:type="dxa" w:w="1234"/>
          </w:tcPr>
          <w:p>
            <w:r>
              <w:rPr>
                <w:sz w:val="18"/>
              </w:rPr>
              <w:t>JDE Peet's（JDEP）</w:t>
            </w:r>
          </w:p>
        </w:tc>
        <w:tc>
          <w:tcPr>
            <w:tcW w:type="dxa" w:w="1234"/>
          </w:tcPr>
          <w:p>
            <w:r>
              <w:rPr>
                <w:sz w:val="18"/>
              </w:rPr>
              <w:t>欧洲冻干速溶代表</w:t>
            </w:r>
          </w:p>
        </w:tc>
        <w:tc>
          <w:tcPr>
            <w:tcW w:type="dxa" w:w="1234"/>
          </w:tcPr>
          <w:p>
            <w:r>
              <w:rPr>
                <w:sz w:val="18"/>
              </w:rPr>
              <w:t>冻干咖啡粉、玻璃罐装</w:t>
            </w:r>
          </w:p>
        </w:tc>
        <w:tc>
          <w:tcPr>
            <w:tcW w:type="dxa" w:w="1234"/>
          </w:tcPr>
          <w:p>
            <w:r>
              <w:rPr>
                <w:sz w:val="18"/>
              </w:rPr>
              <w:t>2到4元/杯（evidence_tier：mapped）</w:t>
            </w:r>
          </w:p>
        </w:tc>
        <w:tc>
          <w:tcPr>
            <w:tcW w:type="dxa" w:w="1234"/>
          </w:tcPr>
          <w:p>
            <w:r>
              <w:rPr>
                <w:sz w:val="18"/>
              </w:rPr>
              <w:t>冻干工艺、玻璃罐质感</w:t>
            </w:r>
          </w:p>
        </w:tc>
        <w:tc>
          <w:tcPr>
            <w:tcW w:type="dxa" w:w="1234"/>
          </w:tcPr>
          <w:p>
            <w:r>
              <w:rPr>
                <w:sz w:val="18"/>
              </w:rPr>
              <w:t>母公司JDE Peet's为上市公司，全球咖啡巨头之一</w:t>
            </w:r>
          </w:p>
        </w:tc>
      </w:tr>
    </w:tbl>
    <w:p/>
    <w:p/>
    <w:p>
      <w:pPr>
        <w:pStyle w:val="Heading2"/>
      </w:pPr>
      <w:r>
        <w:t>四、矩阵读法要点</w:t>
      </w:r>
    </w:p>
    <w:p/>
    <w:p>
      <w:r>
        <w:t>这份矩阵透出的核心信号是品类归属决定竞争范式。速溶与咖啡液阵营里挤满了未上市的新消费品牌，它们靠单点品类心智与电商流量起盘，短板是供应链与渠道规模；即饮阵营里几乎清一色是上市公司或巨头旗下，它们靠渠道密度与货架份额守成，短板是品类创新与年轻化叙事。瑞幸即享的独特之处在于它同时拥有上市公司母体的供应链与渠道能力，又带着现制品牌的心智资产进入预包装，这使它在三条线里都是不可忽视的变量，但也意味着它要在三条不同的竞争逻辑里同时证明自己。后续章节将围绕这一结构展开逐品牌的深度拆解。</w:t>
      </w:r>
    </w:p>
    <w:p/>
    <w:p>
      <w:pPr>
        <w:pStyle w:val="Heading2"/>
      </w:pPr>
      <w:r>
        <w:t>八、三品类竞争格局深度拆解</w:t>
      </w:r>
    </w:p>
    <w:p/>
    <w:p>
      <w:r>
        <w:t>预包装咖啡不是一个单一市场，而是速溶咖啡、咖啡液、瓶装即饮三个逻辑迥异的品类，每个品类的竞争结构、头部玩家、胜负手都不同。把三个品类拆开看，才能看清瑞幸即享在每个品类里真正的对手和机会。</w:t>
      </w:r>
    </w:p>
    <w:p/>
    <w:p>
      <w:r>
        <w:t>速溶咖啡（含冻干咖啡粉）是三个品类里历史最久、格局最成熟的一条线。这条线内部正在发生一场代际切换，传统三合一速溶和袋装速溶由雀巢、麦斯威尔、摩可纳等老牌主导，价格带低至几毛钱到几块钱一杯，拼的是成本和渠道下沉；而冻干咖啡粉这个新物种由三顿半定义，把速溶咖啡从廉价代名词升级成了精品咖啡的便携化表达，价格带拉高到5到15元一杯，拼的是精品化和品牌叙事。三顿半靠天猫双11的爆发和超即溶的概念教育了市场，永璞、隅田川跟进，形成了一批精品速溶新锐阵营。这个品类的胜负手已经从成本转向了品牌心智和内容营销，瑞幸即享进入这条线，要面对的是三顿半已经建立的精品速溶心智，以及雀巢麦斯威尔在下沉大众带的规模壁垒，两头都有强敌（evidence_tier：reported）。</w:t>
      </w:r>
    </w:p>
    <w:p/>
    <w:p>
      <w:r>
        <w:t>咖啡液是三个品类里最新、增长最快的一条线，本质是现磨咖啡的便携化解决方案。永璞把冷萃咖啡液和闪萃液做成了品类的代名词，主打新鲜和便携；隅田川用胶囊咖啡液和挂耳咖啡的组合，占据了挂耳和便携的交叉心智；连咖啡则从外卖现磨转型，用性价比打法在下沉市场起量；AGF Blendy作为日本进口的胶囊咖啡液，在电商上也有稳定的销量。这个品类的胜负手是便携性和口感的平衡，以及咖啡液的形态创新，浓缩液、冷萃液、闪萃液、胶囊液各有各的场景和用户。瑞幸即享进入这条线，最独特的武器是把门店的生椰拿铁等爆款做成浓缩液，但永璞、隅田川的先发优势和电商运营能力是它必须跨越的坎（evidence_tier：mapped）。</w:t>
      </w:r>
    </w:p>
    <w:p/>
    <w:p>
      <w:r>
        <w:t>瓶装即饮咖啡是三个品类里渠道门槛最高的一条线，本质是饮料生意而非咖啡生意。这条线由传统饮料巨头主导，雀巢的丝滑拿铁、星巴克的星冰乐和冷萃占据高端和大众两个位置，统一雅哈、康师傅贝纳颂靠饮料分销网络占据便利店货架，农夫山泉炭仌用0糖0卡切走健康即饮的心智，Costa瓶装依托可口可乐的全球分销。这个品类的胜负手是渠道分销能力和货架位置，品牌认知是第二位的，因为即饮咖啡的购买决策发生在便利店的货架前，谁占据了货架谁就赢得了销售。瑞幸即享进入这条线，面对的是雀巢全球分销、统一康师傅本土分销、农夫山泉渠道的正面竞争，这是三个品类里门槛最高、最需要重投入的一条线（evidence_tier：reported）。</w:t>
      </w:r>
    </w:p>
    <w:p/>
    <w:p>
      <w:r>
        <w:t>把三个品类放在一起看，瑞幸即享面临的是一道清晰的战略选择题。速溶咖啡品类有机会但有三顿半的先发心智，咖啡液品类有增长但永璞隅田川已经占据先机，瓶装即饮品类最重但货架是巨头的地盘。瑞幸即享唯一的差异化武器是门店爆款心智和9.9元平价精品定位，这个武器在三个品类里都能用，但用在哪个品类、以什么节奏用，决定了它能不能在预包装咖啡赛道撕开口子（evidence_tier：mapped）。</w:t>
      </w:r>
    </w:p>
    <w:p/>
    <w:p>
      <w:pPr>
        <w:pStyle w:val="Heading2"/>
      </w:pPr>
      <w:r>
        <w:t>九、现制品牌向零售延伸的行业观察</w:t>
      </w:r>
    </w:p>
    <w:p/>
    <w:p>
      <w:r>
        <w:t>瑞幸即享不是唯一一个从现制咖啡走向预包装的品牌，这个动作背后是整个咖啡行业正在发生的一条结构性趋势，即现制咖啡品牌用门店积累的品牌资产，向零售预包装赛道做第二增长曲线的延伸。这条趋势里，瑞幸即享的对手不只是三顿半、雀巢这些零售品牌，还有同样在往零售走的现制同行。</w:t>
      </w:r>
    </w:p>
    <w:p/>
    <w:p>
      <w:r>
        <w:t>Manner是最早尝试预包装的现制品牌之一，它靠门店的精品平价心智，推出了挂耳咖啡和咖啡豆等预包装产品，走的是精品咖啡豆的零售化路线，价格带偏高、更偏专业咖啡爱好者。Seesaw作为精品咖啡连锁，也把门店的咖啡豆和挂耳做成了零售产品，但规模都还停留在门店周边的补充业务，没有形成独立的预包装产品线（evidence_tier：mapped）。</w:t>
      </w:r>
    </w:p>
    <w:p/>
    <w:p>
      <w:r>
        <w:t>真正把预包装做成第二曲线的是瑞幸自己，以及跨界的现制茶饮品牌。喜茶把瓶装无糖茶和气泡水做成了独立的产品线，进入了便利店货架，证明了现制品牌用门店心智反哺零售产品的路径是走得通的，但喜茶做的主要是茶饮料而非咖啡。瑞幸即享则是现制咖啡品牌里，把预包装咖啡做成独立产品线、覆盖速溶、咖啡液、即饮三品类的最系统的一个尝试（evidence_tier：reported）。</w:t>
      </w:r>
    </w:p>
    <w:p/>
    <w:p>
      <w:r>
        <w:t>这条趋势的本质是现制品牌的品牌资产货币化。门店打出的爆款心智、积累的会员资产、建立的供应链规模，都是现制品牌进入预包装赛道时手里现成的弹药，而三顿半、永璞这些纯零售品牌恰恰缺少门店这个高频触达的场景。因此现制品牌向零售延伸，理论上拥有纯零售品牌无法复制的结构性优势，瑞幸即享正是这条趋势里最典型的样本，它能不能把门店爆款心智系统化地迁移到货架，将直接验证这条趋势的商业可行性（evidence_tier：mapped）。</w:t>
      </w:r>
    </w:p>
    <w:p/>
    <w:p>
      <w:r>
        <w:t>对瑞幸即享而言，这条趋势带来的启示是双重的。一方面，现制品牌做预包装的成功范式还没有被完全验证，喜茶证明了瓶装可以做，但没有证明咖啡可以做，瑞幸即享没有可以直接抄的作业，需要自己趟出一条路；另一方面，正因为范式未定，瑞幸即享作为现制咖啡里品牌势能最强、门店规模最大的玩家，有机会成为这个赛道的定义者，前提是它把门店爆款心智这个独家武器用好（evidence_tier：mapped）。</w:t>
      </w:r>
    </w:p>
    <w:p/>
    <w:p/>
    <w:p/>
    <w:p>
      <w:r>
        <w:t>预包装咖啡的产业链是一条由上游原料卡脖子、中游工艺分水岭、下游渠道决胜负的价值链，真正的利润卡口不在制造而在品牌心智与渠道货架。整条链从咖啡豆原料到消费者共六段，每一段的瓶颈风险与议价力分布极不均衡，识别清楚卡口，才能判断瑞幸即享该在哪个环节建立护城河。</w:t>
      </w:r>
    </w:p>
    <w:p/>
    <w:p>
      <w:pPr>
        <w:pStyle w:val="Heading2"/>
      </w:pPr>
      <w:r>
        <w:t>一、产业链分段地图</w:t>
      </w:r>
    </w:p>
    <w:p/>
    <w:p>
      <w:pPr>
        <w:pStyle w:val="Heading3"/>
      </w:pPr>
      <w:r>
        <w:t>段1：咖啡豆原料</w:t>
      </w:r>
    </w:p>
    <w:p/>
    <w:p>
      <w:r>
        <w:t>角色：价值链起点，决定成本与风味上限。瓶颈风险：medium。主要玩家：巴西、越南、哥伦比亚、埃塞俄比亚等产地国，以及中粮、瑞幸自有采购体系等贸易商。议价力：中。</w:t>
      </w:r>
    </w:p>
    <w:p/>
    <w:p>
      <w:r>
        <w:t>咖啡豆是这条链上唯一受国际大宗商品价格波动直接冲击的原料，阿拉比卡期货价常年围绕每磅1.5到2.5美元波动，罗布斯塔豆则在越南减产周期里出现每吨突破3000美元的历史高点（evidence_tier：reported，价格随期货波动）。产地分散使任何单一产地都无法垄断，但精品阿拉比卡的高等级豆仍掌握在少数精品贸易商手中，精品速溶与咖啡液品牌在这一端的议价力弱于雀巢等大宗采购方。原料段的瓶颈风险是medium，它不构成绝对卡口，但会周期性侵蚀没有锁价能力的新锐品牌毛利。</w:t>
      </w:r>
    </w:p>
    <w:p/>
    <w:p>
      <w:pPr>
        <w:pStyle w:val="Heading3"/>
      </w:pPr>
      <w:r>
        <w:t>段2：烘焙加工</w:t>
      </w:r>
    </w:p>
    <w:p/>
    <w:p>
      <w:r>
        <w:t>角色：把生豆转化为可溶出风味的熟豆，是速溶与咖啡液风味的分水岭。瓶颈风险：medium。主要玩家：自有烘焙厂的雀巢、UCC，以及云南、广东一带的代工烘焙商。议价力：中。</w:t>
      </w:r>
    </w:p>
    <w:p/>
    <w:p>
      <w:r>
        <w:t>烘焙加工决定了一款咖啡的风味基调，但这一环节的技术已经高度标准化，代工产能充足，品牌自建烘焙厂与委外烘焙的差异化空间有限。雀巢、UCC通过自有烘焙与品控体系守住品质一致性，而三顿半、永璞等新锐早期多采用代工烘焙再叠加品牌设计。烘焙段的瓶颈风险为medium，它有能力影响产品力上限，但不构成垄断性卡口，因为优质烘焙产能是可购买、可复制的。</w:t>
      </w:r>
    </w:p>
    <w:p/>
    <w:p>
      <w:pPr>
        <w:pStyle w:val="Heading3"/>
      </w:pPr>
      <w:r>
        <w:t>段3：速溶冻干/咖啡液/即饮制造</w:t>
      </w:r>
    </w:p>
    <w:p/>
    <w:p>
      <w:r>
        <w:t>角色：把烘焙豆转化为冻干粉、咖啡液或瓶装即饮，是品类物理形态的决定环节。瓶颈风险：high。主要玩家：雀巢、JDE Peet's、味之素AGF等自建制造巨头，以及大量专业代工厂。议价力：中高。</w:t>
      </w:r>
    </w:p>
    <w:p/>
    <w:p>
      <w:r>
        <w:t>制造段是这条链上真正的工艺分水岭，冻干机的资本投入高，冷萃咖啡液的常温保鲜工艺有know-how门槛，即饮的灌装产线与无菌工艺更是重资产。雀巢、JDE Peet's等巨头掌控核心冻干产能，使小品牌在精品速溶的产能获取上依赖其代工，议价力偏被动。咖啡液的冷萃与闪萃工艺则集中在少数成熟代工厂，新品牌若不自建产线就会在品质与排产上受制于人。制造段瓶颈风险评high，是上游三段的卡口所在，谁掌握先进制造工艺与产能，谁就握有成本与品质的双重主动权。</w:t>
      </w:r>
    </w:p>
    <w:p/>
    <w:p>
      <w:pPr>
        <w:pStyle w:val="Heading3"/>
      </w:pPr>
      <w:r>
        <w:t>段4：品牌运营</w:t>
      </w:r>
    </w:p>
    <w:p/>
    <w:p>
      <w:r>
        <w:t>角色：把产品转化为有溢价的心智资产，是价值链中利润最厚的环节。瓶颈风险：high。主要玩家：三顿半、永璞、隅田川、雀巢、瑞幸即享等所有品牌方。议价力：强。</w:t>
      </w:r>
    </w:p>
    <w:p/>
    <w:p>
      <w:r>
        <w:t>品牌运营是预包装咖啡真正的利润卡口，冻干粉、咖啡液的制造毛利有限，而品牌溢价带来的定价权才决定了一个玩家能否赚钱。三顿半把冻干速溶从1元一条抬到5到8元一颗，永璞把咖啡液做成类目心智，都是品牌运营创造溢价的样本（evidence_tier：reported，电商标价与类目排名常识）。这一环节的瓶颈风险评high，因为它依赖持续的内容投放、用户运营与产品迭代，一旦心智形成就构成难以复制的护城河，一旦失守则迅速沦为白牌。</w:t>
      </w:r>
    </w:p>
    <w:p/>
    <w:p>
      <w:pPr>
        <w:pStyle w:val="Heading3"/>
      </w:pPr>
      <w:r>
        <w:t>段5：线上线下渠道</w:t>
      </w:r>
    </w:p>
    <w:p/>
    <w:p>
      <w:r>
        <w:t>角色：把产品送到消费者手中的最后一环，决定货架份额与流量分配。瓶颈风险：high。主要玩家：天猫、京东、抖音三大电商，以及便利店、商超等线下零售商。议价力：强。</w:t>
      </w:r>
    </w:p>
    <w:p/>
    <w:p>
      <w:r>
        <w:t>渠道是预包装咖啡的胜负手，电商平台掌握流量与推荐位分配，直播电商的坑位费与佣金持续挤压品牌毛利，线下商超与便利店的进场费、条码费、陈列费构成固定成本。雀巢、农夫山泉靠自有经销体系与渠道密度对冲渠道议价，纯线上起家的新锐转线下时则要直面渠道的强势谈判。渠道段瓶颈风险评high，它是下游的卡口所在，拥有自有渠道或强品牌力者能把渠道成本转化为竞争对手的进入壁垒。</w:t>
      </w:r>
    </w:p>
    <w:p/>
    <w:p>
      <w:pPr>
        <w:pStyle w:val="Heading3"/>
      </w:pPr>
      <w:r>
        <w:t>段6：消费者</w:t>
      </w:r>
    </w:p>
    <w:p/>
    <w:p>
      <w:r>
        <w:t>角色：价值链终点，最终为品牌溢价与便利性买单。瓶颈风险：low。主要玩家：办公室白领、通勤人群、学生、咖啡爱好者等。议价力：弱。</w:t>
      </w:r>
    </w:p>
    <w:p/>
    <w:p>
      <w:r>
        <w:t>消费者是这条链上议价力最弱的一环，预包装咖啡单品客单价从1元到20元不等，个人分散购买几乎无法对价格施压，但消费者的注意力与场景选择决定了品牌的生死。消费者段瓶颈风险评low，因为没有任何单一消费者能卡住品牌，但消费者集体心智的迁移速度极快，一旦9.9元现制咖啡改变性价比认知，预包装咖啡的溢价逻辑就会动摇。</w:t>
      </w:r>
    </w:p>
    <w:p/>
    <w:p>
      <w:pPr>
        <w:pStyle w:val="Heading2"/>
      </w:pPr>
      <w:r>
        <w:t>二、卡口三问与优先级排序</w:t>
      </w:r>
    </w:p>
    <w:p/>
    <w:p>
      <w:pPr>
        <w:pStyle w:val="Heading3"/>
      </w:pPr>
      <w:r>
        <w:t>卡口三问</w:t>
      </w:r>
    </w:p>
    <w:p/>
    <w:p>
      <w:r>
        <w:t>第一问，哪个环节的稀缺性最高。答案是段3制造段的先进冻干与冷萃工艺，以及段4品牌运营段的心智资产，这两处稀缺性最高，前者可购买但重资产，后者不可购买且难以复制。</w:t>
      </w:r>
    </w:p>
    <w:p/>
    <w:p>
      <w:r>
        <w:t>第二问，哪个环节的议价权最集中。答案是段5渠道，电商与线下零售商的议价权高度集中，品牌方普遍处于被动，这是全链最集中的权力节点。</w:t>
      </w:r>
    </w:p>
    <w:p/>
    <w:p>
      <w:r>
        <w:t>第三问，哪个环节最容易被颠覆。答案是段1原料与段2烘焙，两者技术标准化、产能充足、可替代性强，最容易被新的产地供给或代工产能颠覆，几乎无法形成持久壁垒。</w:t>
      </w:r>
    </w:p>
    <w:p/>
    <w:p>
      <w:pPr>
        <w:pStyle w:val="Heading3"/>
      </w:pPr>
      <w:r>
        <w:t>P0/P1/P2排序</w:t>
      </w:r>
    </w:p>
    <w:p/>
    <w:p>
      <w:r>
        <w:t>P0卡口是品牌运营与消费者心智，这是预包装咖啡价值创造的唯一真正壁垒，三顿半、永璞、星巴克RTD的成功都建立在品类心智的先发卡位上，瑞幸即享若无法在速溶、咖啡液、即饮三条线各卡住一个心智位，就只是多了三个产品线。</w:t>
      </w:r>
    </w:p>
    <w:p/>
    <w:p>
      <w:r>
        <w:t>P1卡口是渠道，线上流量与线下货架是决定规模上限的硬约束，瑞幸即享的差异化优势在于可复用瑞幸的门店、App与供应链触点，把现制流量导向预包装，这一渠道协同是纯零售品牌不具备的杠杆。</w:t>
      </w:r>
    </w:p>
    <w:p/>
    <w:p>
      <w:r>
        <w:t>P2卡口是制造与原料，冻干与冷萃工艺产能、精品豆采购是成本与品质的基础保障，但属于可购买、可外包的环节，优先级低于心智与渠道，瑞幸即享依托瑞幸供应链已具备相对优势，无需从零建设。</w:t>
      </w:r>
    </w:p>
    <w:p/>
    <w:p>
      <w:r>
        <w:t>综合判断，瑞幸即享的产业链卡口打法应是在P0心智上借力瑞幸现制心智做迁移，在P1渠道上发挥门店与App的协同杠杆，在P2制造与原料上复用瑞幸已有供应链，把资源集中在最稀缺的品牌心智环节，而不是重资产自建制造。</w:t>
      </w:r>
    </w:p>
    <w:p>
      <w:r>
        <w:br w:type="page"/>
      </w:r>
    </w:p>
    <w:p>
      <w:pPr>
        <w:pStyle w:val="Heading1"/>
      </w:pPr>
      <w:r>
        <w:t>第3章  竞品多维度扫描</w:t>
      </w:r>
    </w:p>
    <w:p>
      <w:pPr>
        <w:pStyle w:val="Heading2"/>
      </w:pPr>
      <w:r>
        <w:t>3.1  深度品牌分析</w:t>
      </w:r>
    </w:p>
    <w:p/>
    <w:p>
      <w:pPr>
        <w:pStyle w:val="Heading2"/>
      </w:pPr>
      <w:r>
        <w:t>【市场/渠道】</w:t>
      </w:r>
    </w:p>
    <w:p/>
    <w:p>
      <w:r>
        <w:t>三顿半是中国精品速溶咖啡的头部品牌，靠冻干咖啡粉把速溶品类从雀巢主导的低价大袋市场切出了一个精品价位带。</w:t>
      </w:r>
    </w:p>
    <w:p>
      <w:r>
        <w:t>品牌2015年创立于长沙，标志性的小彩杯包装和1到6号烘焙度系列让它成为精品速溶的代名词，天猫速溶咖啡类目销量连续多年居第一（evidence_tier：reported）。</w:t>
      </w:r>
    </w:p>
    <w:p>
      <w:r>
        <w:t>双11是它的关键战场，公开报道显示2021年双11期间三顿半在天猫咖啡类目成交额超过雀巢夺得第一（evidence_tier：reported）。</w:t>
      </w:r>
    </w:p>
    <w:p>
      <w:r>
        <w:t>营收层面，媒体公开报道三顿半2021年前后年营收已超过10亿元，同年完成B轮融资后估值约45亿元（evidence_tier：reported，具体数字待验证）。</w:t>
      </w:r>
    </w:p>
    <w:p>
      <w:r>
        <w:t>渠道结构上，三顿半高度依赖天猫旗舰店和电商分销，线下主要进入盒马、全家、罗森等精品零售点位，并开出原力飞行品牌概念店（evidence_tier：mapped）。</w:t>
      </w:r>
    </w:p>
    <w:p>
      <w:r>
        <w:t>它的渠道角色定位是线上造势、线下造体验，而非走传统商超深度铺货。</w:t>
      </w:r>
    </w:p>
    <w:p>
      <w:r>
        <w:t>对瑞幸即享意味着，精品速溶的线上心智已被三顿半锁死，正面去抢天猫流量位的性价比很低。</w:t>
      </w:r>
    </w:p>
    <w:p/>
    <w:p>
      <w:pPr>
        <w:pStyle w:val="Heading2"/>
      </w:pPr>
      <w:r>
        <w:t>【品牌力与组织力】</w:t>
      </w:r>
    </w:p>
    <w:p/>
    <w:p>
      <w:r>
        <w:t>三顿半的品牌力建立在品类创新的先发优势上，它把一个功能型的速溶咖啡做成了有设计感、有社交传播力的消费品牌。</w:t>
      </w:r>
    </w:p>
    <w:p>
      <w:r>
        <w:t>组织力上，它是典型的新消费创业公司打法，早期靠峰瑞资本、红杉中国等机构融资驱动增长，团队长于产品研发和内容营销，而非传统快消的渠道分销能力（evidence_tier：mapped）。</w:t>
      </w:r>
    </w:p>
    <w:p>
      <w:r>
        <w:t>社交媒体是它品牌力的放大器，小彩杯的拍照属性和空杯返航回收计划在小红书、微博上持续制造话题，把产品本身变成传播载体（evidence_tier：mapped）。</w:t>
      </w:r>
    </w:p>
    <w:p>
      <w:r>
        <w:t>组织能力上，它的短板在供应链和线下分销，这正是它近年转向门店和线下零售要补的一课。</w:t>
      </w:r>
    </w:p>
    <w:p>
      <w:r>
        <w:t>差异化判断收尾：三顿半在抢的是一批愿意为设计感和风味付费、把咖啡当生活方式消费的城市年轻用户，而不是传统速溶的价格敏感人群。</w:t>
      </w:r>
    </w:p>
    <w:p/>
    <w:p>
      <w:pPr>
        <w:pStyle w:val="Heading2"/>
      </w:pPr>
      <w:r>
        <w:t>【产品】</w:t>
      </w:r>
    </w:p>
    <w:p/>
    <w:p>
      <w:r>
        <w:t>三顿半的核心产品是冻干咖啡粉，按烘焙度分成1到6号，单颗净含量约2.5克、折合售价约每颗7到8元（evidence_tier：reported）。</w:t>
      </w:r>
    </w:p>
    <w:p>
      <w:r>
        <w:t>它用单颗小杯装把价格锚定在精品咖啡店一杯20到30元现磨咖啡的零头，完成对速溶的溢价升级。</w:t>
      </w:r>
    </w:p>
    <w:p>
      <w:r>
        <w:t>除基础线外，它还推出0号、超即溶系列和各类联名限定款，用编号体系把风味做成了可收藏的系列感（evidence_tier：mapped）。</w:t>
      </w:r>
    </w:p>
    <w:p>
      <w:r>
        <w:t>用户评价里正面关键词集中在溶解快、风味干净、包装好看，负面关键词集中在单颗量小、折合每杯偏贵、喝法需要学习（evidence_tier：mapped）。</w:t>
      </w:r>
    </w:p>
    <w:p>
      <w:r>
        <w:t>三方对齐检查显示，品牌campaign讲的是风味与设计，产品详情页强调小彩杯和1到6号风味地图，用户评价也围绕这两个点展开，三者基本一致，唯一裂缝是价格观感。</w:t>
      </w:r>
    </w:p>
    <w:p>
      <w:r>
        <w:t>这条判断对瑞幸即享意味着，三顿半已经教育好了一小批愿意为精品速溶付溢价的用户，瑞幸即享若做冻干，正面竞争的是一个已被验证但规模有限的高溢价细分。</w:t>
      </w:r>
    </w:p>
    <w:p/>
    <w:p>
      <w:pPr>
        <w:pStyle w:val="Heading2"/>
      </w:pPr>
      <w:r>
        <w:t>【趋势】</w:t>
      </w:r>
    </w:p>
    <w:p/>
    <w:p>
      <w:r>
        <w:t>三顿半是精品速溶形态创新最主要的推动者之一，它把速溶咖啡从三合一糖奶混合升级到冻干纯黑咖，带动整个品类向精品化迁移（evidence_tier：reported）。</w:t>
      </w:r>
    </w:p>
    <w:p>
      <w:r>
        <w:t>行业风向层面，冻干咖啡粉品类在2021到2022年爆发后进入调整期，精品速溶整体增速放缓，三顿半也随之把重心转向线下门店和线下零售（evidence_tier：mapped）。</w:t>
      </w:r>
    </w:p>
    <w:p>
      <w:r>
        <w:t>趋势判断有具体事实支撑：它推出原力飞行概念店、进入盒马和便利店，说明它在主动补线下短板。</w:t>
      </w:r>
    </w:p>
    <w:p>
      <w:r>
        <w:t>对瑞幸即享意味着，精品速溶的红利期已经过去，冻干这条线的增量有限，真正的机会在咖啡液和瓶装即饮的便携升级。</w:t>
      </w:r>
    </w:p>
    <w:p/>
    <w:p>
      <w:pPr>
        <w:pStyle w:val="Heading2"/>
      </w:pPr>
      <w:r>
        <w:t>【人群】</w:t>
      </w:r>
    </w:p>
    <w:p/>
    <w:p>
      <w:r>
        <w:t>三顿半的核心人群是22到32岁、月收入6000到9000元的城市白领和学生，消费场景集中在办公室冲调、出差旅行和居家自制，决策逻辑是为风味和颜值付小额溢价（evidence_tier：mapped）。</w:t>
      </w:r>
    </w:p>
    <w:p>
      <w:r>
        <w:t>它的可拓展人群是传统速溶用户和家庭场景用户，拓展路径是下沉价格带和扩大线下分销，障碍在于单颗定价对价格敏感人群仍然偏高。</w:t>
      </w:r>
    </w:p>
    <w:p>
      <w:r>
        <w:t>这条判断对瑞幸即享意味着，三顿半守住的是一小撮精品用户，瑞幸即享可以靠门店心智去承接它教育过、但嫌贵或被线下场景拉走的那批人。</w:t>
      </w:r>
    </w:p>
    <w:p/>
    <w:p/>
    <w:p/>
    <w:p>
      <w:pPr>
        <w:pStyle w:val="Heading2"/>
      </w:pPr>
      <w:r>
        <w:t>市场渠道</w:t>
      </w:r>
    </w:p>
    <w:p/>
    <w:p>
      <w:r>
        <w:t>炭仌是农夫山泉在即饮咖啡赛道用现成渠道网络快速铺货的产物，2019年5月上市，一开始就以罐装美式和拿铁切入便利店和商超（evidence_tier：reported）。它最大的渠道优势是农夫山泉多年积累的百万级线下终端，一瓶炭仌可以借助水和茶饮料的既有经销体系快速下沉到全国。</w:t>
      </w:r>
    </w:p>
    <w:p/>
    <w:p>
      <w:r>
        <w:t>从财报看，炭仌归属农夫山泉的即饮咖啡业务，但农夫山泉并未单列咖啡收入，集团FY2024总营收约428.96亿元，主要靠包装水、茶饮料和功能饮料驱动，咖啡在其中的体量仍很小（evidence_tier：reported）。这意味着炭仌对农夫山泉是战略卡位产品而非收入主力，其价值在于占住即饮咖啡的品类入口。</w:t>
      </w:r>
    </w:p>
    <w:p/>
    <w:p>
      <w:r>
        <w:t>渠道角色上，炭仌走的是线下便利店主战场，配合农夫山泉在加油站、学校、写字楼等特通渠道的渗透，电商作为补充（evidence_tier：mapped）。这种以线下即时消费为锚的渠道结构与纯电商咖啡品牌完全不同，决定了它更依赖货架动销而非流量投放。</w:t>
      </w:r>
    </w:p>
    <w:p/>
    <w:p>
      <w:pPr>
        <w:pStyle w:val="Heading2"/>
      </w:pPr>
      <w:r>
        <w:t>品牌力与组织力</w:t>
      </w:r>
    </w:p>
    <w:p/>
    <w:p>
      <w:r>
        <w:t>炭仌的品牌力依赖农夫山泉母品牌和0糖0卡的健康标签，产品名取自碳和水的拆字，强调咖啡本味与无添加（evidence_tier：reported）。它在即饮咖啡里主打的是健康黑咖，试图把东方树叶在无糖茶上验证过的打法复制到咖啡赛道。</w:t>
      </w:r>
    </w:p>
    <w:p/>
    <w:p>
      <w:r>
        <w:t>组织力上，炭仌能复用农夫山泉的研发、生产和分销体系，尤其是自建烘焙和灌装产能，供应链成本可控，这是纯新消费品牌难以企及的资源（evidence_tier：mapped）。但咖啡并非农夫山泉的战略重心，炭仌在集团内部的资源优先级低于水和茶，决定了它难以获得持续的营销重注。</w:t>
      </w:r>
    </w:p>
    <w:p/>
    <w:p>
      <w:r>
        <w:t>它在和谁抢什么用户：炭仌抢的是便利店即饮咖啡里追求健康无糖的都市用户，核心是健身控糖人群以及不想喝甜味咖啡饮料的白领，与星巴克高端即饮和含糖咖啡饮料形成错位（evidence_tier：mapped）。</w:t>
      </w:r>
    </w:p>
    <w:p/>
    <w:p>
      <w:pPr>
        <w:pStyle w:val="Heading2"/>
      </w:pPr>
      <w:r>
        <w:t>产品</w:t>
      </w:r>
    </w:p>
    <w:p/>
    <w:p>
      <w:r>
        <w:t>炭仌黑咖啡是核心单品，罐装250毫升定价约5到6元，主打0糖0卡0脂，风味偏苦、接近美式，是它的差异化所在（evidence_tier：mapped）。评价正面在于无糖健康和不甜腻，负面在于口感偏苦、咖啡香不够浓郁，部分用户认为风味单薄。</w:t>
      </w:r>
    </w:p>
    <w:p/>
    <w:p>
      <w:r>
        <w:t>炭仌的拿铁和美式细分覆盖了含奶与黑咖两个方向，早期还推出过气泡咖啡等尝试，但主力仍回归黑咖（evidence_tier：mapped）。产品线整体围绕健康无糖展开，与以奶咖和甜味为主的即饮形成口味上的明确区隔。</w:t>
      </w:r>
    </w:p>
    <w:p/>
    <w:p>
      <w:r>
        <w:t>三方对齐上，品牌campaign强调咖啡本味和无添加，详情页卖点是0糖0卡和现磨风味，用户感知是健康不甜但偏苦，三者基本一致，炭仌在无糖黑咖这个细分上完成了叙事到产品的统一。</w:t>
      </w:r>
    </w:p>
    <w:p/>
    <w:p>
      <w:pPr>
        <w:pStyle w:val="Heading2"/>
      </w:pPr>
      <w:r>
        <w:t>趋势</w:t>
      </w:r>
    </w:p>
    <w:p/>
    <w:p>
      <w:r>
        <w:t>炭仌踩中了即饮咖啡健康化和黑咖化的趋势。它用0糖0卡把无糖茶的成功逻辑迁移到咖啡，推动即饮咖啡从含糖奶咖向黑咖升级，是这一健康化风潮的直接参与者（evidence_tier：reported）。</w:t>
      </w:r>
    </w:p>
    <w:p/>
    <w:p>
      <w:r>
        <w:t>同时它也在顺应现磨风味瓶装化的行业风向。炭仌强调用精品咖啡豆和自烘焙工艺做即饮，把现磨的风味认知装进瓶子里，符合即饮咖啡整体向更高品质升级的趋势（evidence_tier：mapped）。行业里多个品牌都在做形态和风味的升级，炭仌依托母公司的供应链在这一方向上具备成本优势。</w:t>
      </w:r>
    </w:p>
    <w:p/>
    <w:p>
      <w:pPr>
        <w:pStyle w:val="Heading2"/>
      </w:pPr>
      <w:r>
        <w:t>人群</w:t>
      </w:r>
    </w:p>
    <w:p/>
    <w:p>
      <w:r>
        <w:t>炭仌的核心人群是20到35岁、有健康意识的都市消费者，月收入大致在6000到12000元区间，决策逻辑是在便利店买一瓶5元左右的即饮咖啡时，优先选择无糖不腻、有健康背书的产品（evidence_tier：mapped）。</w:t>
      </w:r>
    </w:p>
    <w:p/>
    <w:p>
      <w:r>
        <w:t>可拓展人群是传统速溶和含糖即饮的升级用户。拓展路径是强化黑咖的风味丰富度、推出更多奶咖和风味延伸，障碍在于健康标签与口味偏好存在张力，喜欢甜味咖啡的用户很难被纯黑咖转化，炭仌需要在无糖心智之外找到更宽的受众（evidence_tier：mapped）。</w:t>
      </w:r>
    </w:p>
    <w:p/>
    <w:p/>
    <w:p/>
    <w:p>
      <w:pPr>
        <w:pStyle w:val="Heading2"/>
      </w:pPr>
      <w:r>
        <w:t>市场渠道</w:t>
      </w:r>
    </w:p>
    <w:p/>
    <w:p>
      <w:r>
        <w:t>星巴克在瓶装即饮咖啡上是全球高端RTD的代表，但中国市场的即饮业务并非星巴克直营，而是由雀巢代工和运营。2018年起雀巢获得星巴克消费品业务的永久授权，负责全球范围的袋装咖啡、咖啡豆、K杯和即饮咖啡的生产与销售（evidence_tier：confirmed）。这意味着星巴克即饮在中国走的是授权加代工的轻资产模式，星巴克输出品牌和配方，雀巢承担研发制造和渠道分销。</w:t>
      </w:r>
    </w:p>
    <w:p/>
    <w:p>
      <w:r>
        <w:t>从财报看，星巴克把这类业务归入渠道发展板块，全球年收入约18到20亿美元，占集团总营收的比例在5%左右（evidence_tier：mapped）。集团主体仍是门店业务，FY2024全球营收约362亿美元，全球门店数超过40000家（evidence_tier：confirmed）。</w:t>
      </w:r>
    </w:p>
    <w:p/>
    <w:p>
      <w:r>
        <w:t>中国市场是星巴克门店的第二大市场，门店数在2024年已超过7000家（evidence_tier：reported）。即饮产品主要依托雀巢的商超、便利店和电商渠道铺货，瓶装星冰乐和冷萃咖啡进入一线城市便利店和大型商超，渠道角色是借助雀巢的现成分销网络做门店心智的品牌延伸。</w:t>
      </w:r>
    </w:p>
    <w:p/>
    <w:p>
      <w:pPr>
        <w:pStyle w:val="Heading2"/>
      </w:pPr>
      <w:r>
        <w:t>品牌力与组织力</w:t>
      </w:r>
    </w:p>
    <w:p/>
    <w:p>
      <w:r>
        <w:t>星巴克的品牌力是全球咖啡行业最强的单一资产，其即饮业务完全建立在这套品牌溢价之上。星冰乐、冷萃等瓶装产品的定价普遍在15到20元一瓶，远高于本土即饮咖啡5到8元的价格带，靠的是星巴克现磨咖啡积累的第三空间和精品心智（evidence_tier：mapped）。</w:t>
      </w:r>
    </w:p>
    <w:p/>
    <w:p>
      <w:r>
        <w:t>组织力上，星巴克即饮是一种典型的授权运营结构，品牌方负责标准和品控，雀巢负责研发制造和分销，双方按授权协议分成。这种结构让星巴克在不投入重资产的情况下覆盖全球即饮市场，但代价是品牌对渠道终端的直接掌控有限（evidence_tier：confirmed）。</w:t>
      </w:r>
    </w:p>
    <w:p/>
    <w:p>
      <w:r>
        <w:t>它在和谁抢什么用户：星巴克瓶装即饮抢的是愿意为品牌和品质感付费的都市白领和商务人群，核心是把现磨门店喝不到或图方便的时段用瓶装补齐，争夺的是高端即饮咖啡里对价格不敏感的升级消费（evidence_tier：mapped）。</w:t>
      </w:r>
    </w:p>
    <w:p/>
    <w:p>
      <w:pPr>
        <w:pStyle w:val="Heading2"/>
      </w:pPr>
      <w:r>
        <w:t>产品</w:t>
      </w:r>
    </w:p>
    <w:p/>
    <w:p>
      <w:r>
        <w:t>瓶装星冰乐是星巴克即饮最成熟的单品，281毫升规格定价约15到18元，主打拿铁和摩卡等甜味咖啡饮料，口感偏甜腻、奶咖味重，是门店星冰乐的瓶装延伸（evidence_tier：mapped）。评价正面在于品牌感和口味记忆，负面在于含糖量高、作为日常口粮性价比低。</w:t>
      </w:r>
    </w:p>
    <w:p/>
    <w:p>
      <w:r>
        <w:t>冷萃咖啡是更高端的细分，定位精品黑咖，定价约20元一瓶，瞄准追求低糖和纯正咖啡风味的用户（evidence_tier：mapped）。这类产品在便利店的动销不如星冰乐，但巩固了星巴克即饮的高端形象。</w:t>
      </w:r>
    </w:p>
    <w:p/>
    <w:p>
      <w:r>
        <w:t>三方对齐上，品牌campaign讲第三空间和咖啡文化，详情页卖点是精品豆和冷萃工艺，用户感知则是品牌好喝但贵、偏甜，三者在中高端人群里基本一致，但在价格敏感用户里存在明显的溢价落差。</w:t>
      </w:r>
    </w:p>
    <w:p/>
    <w:p>
      <w:pPr>
        <w:pStyle w:val="Heading2"/>
      </w:pPr>
      <w:r>
        <w:t>趋势</w:t>
      </w:r>
    </w:p>
    <w:p/>
    <w:p>
      <w:r>
        <w:t>星巴克即饮顺应了全球咖啡消费向即饮和家用场景外溢的趋势。它把门店心智打包成瓶装产品，抓住了咖啡消费从门店向便利店和居家延伸的窗口，是高端RTD这一趋势的定义者（evidence_tier：confirmed）。</w:t>
      </w:r>
    </w:p>
    <w:p/>
    <w:p>
      <w:r>
        <w:t>同时它也在向低糖化靠拢。冷萃咖啡和低糖即饮产品的推出，是对全球减糖健康趋势的回应，用黑咖形态承接了对糖分更谨慎的消费者（evidence_tier：mapped）。行业风向是即饮咖啡从含糖饮料向黑咖和低糖升级，星巴克高端黑咖的布局正好卡在这个方向上。</w:t>
      </w:r>
    </w:p>
    <w:p/>
    <w:p>
      <w:pPr>
        <w:pStyle w:val="Heading2"/>
      </w:pPr>
      <w:r>
        <w:t>人群</w:t>
      </w:r>
    </w:p>
    <w:p/>
    <w:p>
      <w:r>
        <w:t>星巴克即饮的核心人群是25到40岁的都市白领和商务人群，月收入大致在8000到15000元区间，决策逻辑是用瓶装星巴克延续门店的消费身份，买单的是品牌而非单纯的功能（evidence_tier：mapped）。</w:t>
      </w:r>
    </w:p>
    <w:p/>
    <w:p>
      <w:r>
        <w:t>可拓展人群是追求性价比的便利店咖啡用户。拓展路径是推出更小规格、更低单价的入门款，障碍在于降价会稀释品牌溢价，星巴克需要在销量和高端心智之间保持平衡，这限制了它在价格带上的下沉空间（evidence_tier：mapped）。</w:t>
      </w:r>
    </w:p>
    <w:p/>
    <w:p/>
    <w:p/>
    <w:p>
      <w:pPr>
        <w:pStyle w:val="Heading2"/>
      </w:pPr>
      <w:r>
        <w:t>【市场/渠道】</w:t>
      </w:r>
    </w:p>
    <w:p/>
    <w:p>
      <w:r>
        <w:t>永璞是中国咖啡液品类的开创者和销量第一品牌，它把咖啡液这个新形态做成了独立赛道（evidence_tier：reported）。</w:t>
      </w:r>
    </w:p>
    <w:p>
      <w:r>
        <w:t>品牌2014年成立于上海，靠冷萃咖啡液和闪萃咖啡液打天下，天猫咖啡液类目长期销量第一（evidence_tier：reported）。</w:t>
      </w:r>
    </w:p>
    <w:p>
      <w:r>
        <w:t>营收层面，公开报道显示永璞年营收规模在数亿元量级、2021年前后完成多轮融资，投资方包括峰瑞资本、天图投资等（evidence_tier：reported，具体金额待验证）。</w:t>
      </w:r>
    </w:p>
    <w:p>
      <w:r>
        <w:t>渠道上，永璞以天猫旗舰店和小红书种草为核心，线下进入全家、罗森等便利店，用咖啡液的低门槛切入办公室和居家场景（evidence_tier：mapped）。</w:t>
      </w:r>
    </w:p>
    <w:p>
      <w:r>
        <w:t>对瑞幸即享意味着，咖啡液心智已被永璞抢先占据，瑞幸即享的咖啡液线要在品类教育完成后做跟随者，拼的是品牌信任和门店背书。</w:t>
      </w:r>
    </w:p>
    <w:p/>
    <w:p>
      <w:pPr>
        <w:pStyle w:val="Heading2"/>
      </w:pPr>
      <w:r>
        <w:t>【品牌力与组织力】</w:t>
      </w:r>
    </w:p>
    <w:p/>
    <w:p>
      <w:r>
        <w:t>永璞的品牌力来自品类定义权，它用小众精品、便携冲调的定位在咖啡液赛道建立了第一心智（evidence_tier：reported）。</w:t>
      </w:r>
    </w:p>
    <w:p>
      <w:r>
        <w:t>组织力上，永璞是新消费创业公司打法，靠融资和内容营销驱动，产品研发聚焦咖啡液单一品类，组织规模远小于雀巢这类巨头（evidence_tier：mapped）。</w:t>
      </w:r>
    </w:p>
    <w:p>
      <w:r>
        <w:t>社交媒体是它品牌力的放大器，小红书种草和密集联名让它在小众圈层保持声量，但品类单一也带来抗风险短板（evidence_tier：mapped）。</w:t>
      </w:r>
    </w:p>
    <w:p>
      <w:r>
        <w:t>组织能力的软肋在于上游供应链和线下分销依赖外部合作，一旦品类降温，它缺乏第二条增长曲线来兜底。</w:t>
      </w:r>
    </w:p>
    <w:p>
      <w:r>
        <w:t>差异化判断收尾：永璞在抢的是怕麻烦、想在家或办公室快速喝到一杯咖啡的年轻用户，它不抢现磨场景，专抢冲调场景里对便利最敏感的那批人。</w:t>
      </w:r>
    </w:p>
    <w:p/>
    <w:p>
      <w:pPr>
        <w:pStyle w:val="Heading2"/>
      </w:pPr>
      <w:r>
        <w:t>【产品】</w:t>
      </w:r>
    </w:p>
    <w:p/>
    <w:p>
      <w:r>
        <w:t>永璞的产品核心是咖啡液，分冷萃液和闪萃液两条线，条装或袋装即开即饮，单杯折合价格约4到8元（evidence_tier：mapped）。</w:t>
      </w:r>
    </w:p>
    <w:p>
      <w:r>
        <w:t>冷萃液主打低温慢萃的干净风味，闪萃液主打瞬时锁鲜的浓郁口感，两者都解决速溶粉需要热水溶解的痛点（evidence_tier：reported）。</w:t>
      </w:r>
    </w:p>
    <w:p>
      <w:r>
        <w:t>用户评价正面关键词集中在方便、冷水可溶、适合做奶咖，负面关键词集中在单条量少、浓度偏淡、单价偏高（evidence_tier：mapped）。</w:t>
      </w:r>
    </w:p>
    <w:p>
      <w:r>
        <w:t>三方对齐检查显示，品牌campaign讲的是随时随地喝到好咖啡，产品详情页卖的是即开即饮的便利，用户感知也落在便利上，三者一致，裂缝在于风味浓度和价格。</w:t>
      </w:r>
    </w:p>
    <w:p>
      <w:r>
        <w:t>这条判断对瑞幸即享意味着，永璞已经验证了咖啡液的便利需求真实存在，但风味浓度和性价比仍有抱怨，瑞幸即享可以用门店同源风味去做差异。</w:t>
      </w:r>
    </w:p>
    <w:p/>
    <w:p>
      <w:pPr>
        <w:pStyle w:val="Heading2"/>
      </w:pPr>
      <w:r>
        <w:t>【趋势】</w:t>
      </w:r>
    </w:p>
    <w:p/>
    <w:p>
      <w:r>
        <w:t>永璞是咖啡液这一品类形态创新最直接的推动者，它把速溶咖啡从粉剂升级为液体，顺应了消费者对更便捷、更接近现磨的诉求（evidence_tier：reported）。</w:t>
      </w:r>
    </w:p>
    <w:p>
      <w:r>
        <w:t>行业风向层面，咖啡液品类在2021到2022年快速增长后，面临同质化和价格竞争，永璞持续靠新口味和联名维持声量（evidence_tier：mapped）。</w:t>
      </w:r>
    </w:p>
    <w:p>
      <w:r>
        <w:t>趋势判断有具体事实支撑：永璞密集推出联名款和季节限定口味，用内容营销维持咖啡液品类热度。</w:t>
      </w:r>
    </w:p>
    <w:p>
      <w:r>
        <w:t>对瑞幸即享意味着，咖啡液是预包装里增速和想象空间最大的一条线，但需要靠风味和品牌差异摆脱同质化价格战，这正是瑞幸即享的门店风味资产可以发力的地方。</w:t>
      </w:r>
    </w:p>
    <w:p/>
    <w:p>
      <w:pPr>
        <w:pStyle w:val="Heading2"/>
      </w:pPr>
      <w:r>
        <w:t>【人群】</w:t>
      </w:r>
    </w:p>
    <w:p/>
    <w:p>
      <w:r>
        <w:t>永璞的核心人群是25到35岁、月收入6000到9000元的城市年轻白领，消费场景是居家和办公室快速冲调，决策逻辑是图方便、不想烧水也不想去店（evidence_tier：mapped）。</w:t>
      </w:r>
    </w:p>
    <w:p>
      <w:r>
        <w:t>它的可拓展人群是现磨咖啡的轻中度用户和旅行场景用户，拓展路径是线下便利店铺货和更大包装的家庭装，障碍在于单杯价格仍高于传统速溶。</w:t>
      </w:r>
    </w:p>
    <w:p>
      <w:r>
        <w:t>这条判断对瑞幸即享意味着，永璞锁住的是便利敏感型用户，瑞幸即享可以用门店现磨心智去承接那批既想要便利、又想要门店风味信任的人群。</w:t>
      </w:r>
    </w:p>
    <w:p/>
    <w:p/>
    <w:p/>
    <w:p>
      <w:pPr>
        <w:pStyle w:val="Heading2"/>
      </w:pPr>
      <w:r>
        <w:t>市场渠道</w:t>
      </w:r>
    </w:p>
    <w:p/>
    <w:p>
      <w:r>
        <w:t>隅田川是靠挂耳咖啡这个单一细分品类在天猫跑出类目第一的线上品牌，销量结构高度依赖电商。天猫挂耳咖啡类目市占率曾连续多年位居第一，品牌方披露的挂耳咖啡累计销量突破10亿杯（evidence_tier：reported）。它的成交主阵地是天猫、京东、抖音三大平台，大促节点和达人带货是拉动销量的主要引擎。</w:t>
      </w:r>
    </w:p>
    <w:p/>
    <w:p>
      <w:r>
        <w:t>线下渠道是隅田川仍在补课的短板。它从2021年起逐步进入便利店和商超终端，但相较线上体量，线下铺货密度仍然有限，更多承担品牌曝光而非走量角色（evidence_tier：mapped）。这意味着隅田川的销量抗渠道波动的能力弱于全渠道玩家，电商平台政策和大促节奏的变动会直接冲击它的出货。</w:t>
      </w:r>
    </w:p>
    <w:p/>
    <w:p>
      <w:r>
        <w:t>胶囊咖啡液是隅田川的第二增长曲线。鲜萃咖啡液以单颗15毫升的规格切入，与挂耳咖啡形成滴滤加浓缩的双品类组合，在电商上放量明显（evidence_tier：mapped）。这条产品线的渠道角色是把挂耳积累的日式咖啡心智迁移到更便捷的液体形态上，承接居家和办公室的即饮需求。</w:t>
      </w:r>
    </w:p>
    <w:p/>
    <w:p>
      <w:pPr>
        <w:pStyle w:val="Heading2"/>
      </w:pPr>
      <w:r>
        <w:t>品牌力与组织力</w:t>
      </w:r>
    </w:p>
    <w:p/>
    <w:p>
      <w:r>
        <w:t>隅田川的品牌力建立在一个清晰的身份标签上，即日式鲜萃咖啡。品牌名取自东京隅田川，用日式设计和充氮锁鲜技术包装出精品感，但定价始终卡在3元以内一杯的性价比区间，形成高端形象加大众价格的错位打法（evidence_tier：reported）。这套叙事精准击中了想升级但不愿多花钱的中间层用户。</w:t>
      </w:r>
    </w:p>
    <w:p/>
    <w:p>
      <w:r>
        <w:t>组织力上，隅田川是典型的中国团队运营、借日本品牌叙事的新消费公司。品牌2015年前后在杭州创立，核心团队来自电商和消费品行业，营销和供应链两端发力、重投放轻门店，组织形态决定了它电商效率高而线下掌控弱（evidence_tier：mapped）。这种结构在放量期效率极高，但也让它在渠道深耕和供应链重资产投入上天然保守。</w:t>
      </w:r>
    </w:p>
    <w:p/>
    <w:p>
      <w:r>
        <w:t>它在和谁抢什么用户：隅田川抢的是想喝得比雀巢速溶更有品质感、但又不愿为精品速溶付更高溢价的中间层人群，核心是办公室和居家场景里的挂耳日常饮用者（evidence_tier：mapped）。</w:t>
      </w:r>
    </w:p>
    <w:p/>
    <w:p>
      <w:pPr>
        <w:pStyle w:val="Heading2"/>
      </w:pPr>
      <w:r>
        <w:t>产品</w:t>
      </w:r>
    </w:p>
    <w:p/>
    <w:p>
      <w:r>
        <w:t>挂耳咖啡是隅田川的立身之本。产品以滴滤式挂耳为主，单袋定价约2到3元，一盒通常20到24袋，是3元价格带里做出口粮感的核心单品（evidence_tier：mapped）。评价以正面为主，用户普遍认可其性价比和风味稳定性，负面集中在口味偏淡、与精品咖啡豆的风味丰富度存在差距。</w:t>
      </w:r>
    </w:p>
    <w:p/>
    <w:p>
      <w:r>
        <w:t>胶囊咖啡液是增长最快的品类。鲜萃胶囊液单颗15毫升、约2.5到3.5元，兑水或兑奶即饮，主打方便和锁鲜（evidence_tier：mapped）。用户评价的正面点在于方便和浓郁，负面点在于部分口味偏甜腻、咖啡因体感偏弱。</w:t>
      </w:r>
    </w:p>
    <w:p/>
    <w:p>
      <w:r>
        <w:t>冻干咖啡粉是补充品类，单价约1到2元一杯，主要承接对价格更敏感的流量用户，与挂耳和咖啡液形成低中高的价格梯度（evidence_tier：mapped）。三方对齐上，品牌campaign强调鲜萃与日式匠心，详情页卖点是锁鲜与性价比，用户感知集中在好喝不贵和方便，三者大体一致，但日式匠心的品牌叙事与3元价格带的实际定位之间始终存在一定落差。</w:t>
      </w:r>
    </w:p>
    <w:p/>
    <w:p>
      <w:pPr>
        <w:pStyle w:val="Heading2"/>
      </w:pPr>
      <w:r>
        <w:t>趋势</w:t>
      </w:r>
    </w:p>
    <w:p/>
    <w:p>
      <w:r>
        <w:t>隅田川踩中了挂耳咖啡从精品小众走向大众口粮的扩容趋势。它用工业化生产把挂耳从手工精品拉低到3元价格带，推动了挂耳品类的销量爆发，成为这一趋势最直接的受益者和推动者（evidence_tier：reported）。</w:t>
      </w:r>
    </w:p>
    <w:p/>
    <w:p>
      <w:r>
        <w:t>同时它也在跟进咖啡液化的趋势。胶囊咖啡液的推出是把滴滤形态迁移到更便捷的液体形态，顺应了咖啡消费从现磨场景向居家即饮延伸的行业风向（evidence_tier：mapped）。行业层面，速溶和咖啡液正在承接部分现磨消费外溢，隅田川的挂耳加咖啡液双品类布局正好卡在这条迁移路径上。</w:t>
      </w:r>
    </w:p>
    <w:p/>
    <w:p>
      <w:pPr>
        <w:pStyle w:val="Heading2"/>
      </w:pPr>
      <w:r>
        <w:t>人群</w:t>
      </w:r>
    </w:p>
    <w:p/>
    <w:p>
      <w:r>
        <w:t>隅田川的核心人群是居家和办公室场景里追求方便加品质感的日常咖啡饮用者，以25到35岁的城市白领为主，月可支配收入大致在5000到10000元区间，决策逻辑是每天一两杯的频次下愿意为比速溶更好的口感支付2到3元（evidence_tier：mapped）。</w:t>
      </w:r>
    </w:p>
    <w:p/>
    <w:p>
      <w:r>
        <w:t>可拓展人群是下沉市场的价格敏感用户和现磨咖啡的平替用户。拓展路径是继续压低单杯成本、进入更多线下终端，障碍在于日式高端叙事的溢价有限，价格敏感用户对品牌叙事的付费意愿低，一旦陷入纯价格竞争，毛利空间会被进一步挤压（evidence_tier：mapped）。</w:t>
      </w:r>
    </w:p>
    <w:p/>
    <w:p/>
    <w:p/>
    <w:p>
      <w:pPr>
        <w:pStyle w:val="Heading2"/>
      </w:pPr>
      <w:r>
        <w:t>【市场/渠道】</w:t>
      </w:r>
    </w:p>
    <w:p/>
    <w:p>
      <w:r>
        <w:t>雀巢是全球最大的咖啡品牌和食品公司，在速溶咖啡与即饮咖啡两个预包装品类上都是双龙头，这是它和所有新消费对手最本质的差异。</w:t>
      </w:r>
    </w:p>
    <w:p>
      <w:r>
        <w:t>集团层面，雀巢2023年全年营收约930亿瑞士法郎、约合7400亿元人民币，咖啡是集团增长的核心支柱之一（evidence_tier：reported）。</w:t>
      </w:r>
    </w:p>
    <w:p>
      <w:r>
        <w:t>在中国速溶咖啡市场，雀巢长期占据约五成份额，1+2三合一和醇品系列构成大众基本盘（evidence_tier：mapped）。</w:t>
      </w:r>
    </w:p>
    <w:p>
      <w:r>
        <w:t>即饮咖啡上，雀巢靠丝滑拿铁等瓶装系列，以及雀巢与星巴克全球咖啡联盟授权的星巴克家享系列，覆盖瓶装即饮和胶囊场景（evidence_tier：reported）。</w:t>
      </w:r>
    </w:p>
    <w:p>
      <w:r>
        <w:t>渠道上，雀巢是少有的全渠道品牌，从传统商超、便利店、夫妻店到电商天猫京东全覆盖，线下分销深度是所有对手短期无法复制的。</w:t>
      </w:r>
    </w:p>
    <w:p>
      <w:r>
        <w:t>对瑞幸即享意味着，雀巢守的是大众基本盘和全渠道分销，瑞幸即享无需正面拼铺货，而要拼门店心智带来的品牌溢价。</w:t>
      </w:r>
    </w:p>
    <w:p/>
    <w:p>
      <w:pPr>
        <w:pStyle w:val="Heading2"/>
      </w:pPr>
      <w:r>
        <w:t>【品牌力与组织力】</w:t>
      </w:r>
    </w:p>
    <w:p/>
    <w:p>
      <w:r>
        <w:t>雀巢的品牌力来自百年积累和全球研发与供应链体系，而不是单个爆款或社交话题。</w:t>
      </w:r>
    </w:p>
    <w:p>
      <w:r>
        <w:t>组织力上，雀巢拥有全球研发网络和本地化供应链，在中国云南长期采购咖啡豆并建有本地工厂，这种上游能力支撑了它在价格战里的成本底气（evidence_tier：mapped）。</w:t>
      </w:r>
    </w:p>
    <w:p>
      <w:r>
        <w:t>它是上市公司，财务和治理披露透明，组织决策偏稳健而非新消费的激进投放（evidence_tier：confirmed）。</w:t>
      </w:r>
    </w:p>
    <w:p>
      <w:r>
        <w:t>组织能力的另一面是决策链条长、反应慢，面对新品类和新人群的快速变化，雀巢往往靠收购和授权合作来补位，而非内部孵化。</w:t>
      </w:r>
    </w:p>
    <w:p>
      <w:r>
        <w:t>差异化判断收尾：雀巢在和所有对手抢大众价位的日常咖啡消费人群，用规模、价格和便利取胜而非情绪价值，瑞幸即享一旦和它打同一价格带就会陷入成本劣势。</w:t>
      </w:r>
    </w:p>
    <w:p/>
    <w:p>
      <w:pPr>
        <w:pStyle w:val="Heading2"/>
      </w:pPr>
      <w:r>
        <w:t>【产品】</w:t>
      </w:r>
    </w:p>
    <w:p/>
    <w:p>
      <w:r>
        <w:t>雀巢的产品矩阵覆盖速溶、即饮、胶囊三大类，速溶又分三合一和纯黑咖，即饮有丝滑拿铁等瓶装系列，胶囊有Nespresso和多趣酷思（evidence_tier：reported）。</w:t>
      </w:r>
    </w:p>
    <w:p>
      <w:r>
        <w:t>价格上，雀巢1+2单条约合0.6到1元，是大众价位的价格锚（evidence_tier：mapped）。</w:t>
      </w:r>
    </w:p>
    <w:p>
      <w:r>
        <w:t>用户评价正面关键词集中在方便、稳定、随处买得到，负面关键词集中在风味偏淡、偏甜、不够精品（evidence_tier：mapped）。</w:t>
      </w:r>
    </w:p>
    <w:p>
      <w:r>
        <w:t>三方对齐检查显示，品牌campaign主打便利和陪伴，产品详情页强调提神和实惠，用户感知也落在便宜方便上，三者一致，但这套叙事对追求风味的年轻用户吸引力在持续下降。</w:t>
      </w:r>
    </w:p>
    <w:p>
      <w:r>
        <w:t>这条判断对瑞幸即享意味着，雀巢留下了风味升级的缺口，瑞幸即享的机会在比雀巢贵、比精品速溶更有品牌信任的中间地带。</w:t>
      </w:r>
    </w:p>
    <w:p/>
    <w:p>
      <w:pPr>
        <w:pStyle w:val="Heading2"/>
      </w:pPr>
      <w:r>
        <w:t>【趋势】</w:t>
      </w:r>
    </w:p>
    <w:p/>
    <w:p>
      <w:r>
        <w:t>雀巢面对行业精品化趋势的应对是双线并进，一边维持大众速溶基本盘，一边通过星巴克家享联盟和高端即饮向上延伸（evidence_tier：reported）。</w:t>
      </w:r>
    </w:p>
    <w:p>
      <w:r>
        <w:t>行业风向层面，中国咖啡市场整体从速溶向现磨和即饮迁移，雀巢在即饮和胶囊上持续加码以对冲速溶增长放缓（evidence_tier：mapped）。</w:t>
      </w:r>
    </w:p>
    <w:p>
      <w:r>
        <w:t>趋势判断有具体事实支撑：雀巢与星巴克在2022年前后深化全球咖啡联盟，把星巴克零售咖啡产品纳入雀巢的分销体系。</w:t>
      </w:r>
    </w:p>
    <w:p>
      <w:r>
        <w:t>对瑞幸即享意味着，雀巢的软肋是品牌老化带来的精品心智不足，这正好是瑞幸即享可以用门店现磨心智去补位的空档。</w:t>
      </w:r>
    </w:p>
    <w:p/>
    <w:p>
      <w:pPr>
        <w:pStyle w:val="Heading2"/>
      </w:pPr>
      <w:r>
        <w:t>【人群】</w:t>
      </w:r>
    </w:p>
    <w:p/>
    <w:p>
      <w:r>
        <w:t>雀巢的核心人群是30到50岁、月收入4000到8000元的家庭和工薪用户，消费场景是居家冲调和办公室提神，决策逻辑是便宜、方便、随处可买（evidence_tier：mapped）。</w:t>
      </w:r>
    </w:p>
    <w:p>
      <w:r>
        <w:t>它的可拓展人群是年轻精品咖啡用户，拓展路径是高端子品牌和即饮升级，障碍在于雀巢主品牌在大众心智里已经被锁定为平价速溶。</w:t>
      </w:r>
    </w:p>
    <w:p>
      <w:r>
        <w:t>这条判断对瑞幸即享意味着，雀巢想向上抢的年轻精品用户，恰恰是瑞幸即享依托门店心智最稳固的那批人，守住这批人是瑞幸即享的相对优势。</w:t>
      </w:r>
    </w:p>
    <w:p>
      <w:pPr>
        <w:pStyle w:val="Heading2"/>
      </w:pPr>
      <w:r>
        <w:t>3.2  汇总品牌速览</w:t>
      </w:r>
    </w:p>
    <w:p/>
    <w:p>
      <w:pPr>
        <w:pStyle w:val="Heading2"/>
      </w:pPr>
      <w:r>
        <w:t>三得利</w:t>
      </w:r>
    </w:p>
    <w:p/>
    <w:p>
      <w:r>
        <w:t>三得利是全球即饮咖啡的规模化领导者，BOSS罐装咖啡在日本即饮咖啡市场长期占据第一，是其咖啡业务的绝对核心（evidence_tier：reported）。三得利食品国际作为集团饮料主体，年营收在万亿日元量级，其中咖啡和软饮料是日本本土的主力品类，罐装即饮是它的立身之本（evidence_tier：mapped）。核心产品BOSS罐装咖啡在日本定价约100到150日元，折合人民币约5到8元，中国市场的三得利利趣系列拿铁定价约5到6元一瓶，走的是大众价格带的即饮路线（evidence_tier：mapped）。渠道上三得利依托全球化的便利店和商超网络，尤其在日本7-11等便利店的冷藏和常温货架上占据高密度陈列，是典型的渠道加规模驱动型玩家（evidence_tier：reported）。趋势位置上，三得利正从罐装即饮向冷藏精品即饮升级，Craft BOSS低温系列就是它对即饮咖啡高端化的回应（evidence_tier：mapped）。核心人群是高频即饮的上班族和通勤人群。它与瑞幸即享的关系是即饮场景的间接竞争者，双方在品类形态上有别，但都在争夺都市人群的便捷咖啡消费，三得利的规模壁垒和渠道深度是瑞幸即享短期难以复制的。</w:t>
      </w:r>
    </w:p>
    <w:p/>
    <w:p>
      <w:pPr>
        <w:pStyle w:val="Heading2"/>
      </w:pPr>
      <w:r>
        <w:t>AGF Blendy</w:t>
      </w:r>
    </w:p>
    <w:p/>
    <w:p>
      <w:r>
        <w:t>AGF Blendy是日本味之素集团旗下AGF的大众咖啡品牌，靠挂耳、液体咖啡胶囊和速溶覆盖了居家冲泡的全场景，是日本国民级的滴滤咖啡代表（evidence_tier：reported）。AGF依托味之素集团的食品与咖啡业务，在日本速溶和滴滤市场属于第一梯队品牌，规模可观但未单独披露咖啡收入（evidence_tier：mapped）。核心产品包括滴滤挂耳咖啡和液体浓缩咖啡胶囊，挂耳单袋约2到3元，液体胶囊单颗约2到3元，价格带与隅田川高度重合（evidence_tier：mapped）。渠道上Blendy在日本走商超和药妆店的密集铺货，在中国主要通过跨境电商和电商平台触达，线下实体渗透有限（evidence_tier：mapped）。趋势位置上，Blendy是挂耳和液体咖啡两个品类扩容的受益者，其胶囊液体咖啡顺应了咖啡液化的行业风向（evidence_tier：mapped）。核心人群是追求方便和日式口感的家庭与办公室饮用者。它与瑞幸即享的关系是最直接的品类竞争者，尤其Blendy的液体咖啡胶囊与瑞幸即享的咖啡液产品在同一细分赛道正面冲突，日式品牌心智是它相对瑞幸即享的优势，而瑞幸即享的现磨咖啡认知和本土供应链则构成反击筹码。</w:t>
      </w:r>
    </w:p>
    <w:p/>
    <w:p>
      <w:pPr>
        <w:pStyle w:val="Heading2"/>
      </w:pPr>
      <w:r>
        <w:t>摩可纳</w:t>
      </w:r>
    </w:p>
    <w:p/>
    <w:p>
      <w:r>
        <w:t>摩可纳Moccona是全球咖啡巨头JDE旗下的精品冻干速溶品牌，用玻璃罐装和进口心智把自己从速溶红海里区隔出来，主打的是精品化速溶（evidence_tier：reported）。JDE是全球最大的咖啡集团之一，年营收约80亿欧元量级，摩可纳是其面向亚太和中国市场的主力冻干品牌之一（evidence_tier：mapped）。核心产品是冻干速溶咖啡，玻璃罐装容量通常100克，定价约50到80元一罐，折合单杯约1.5到2元，在速溶品类里属于偏高端的价格锚（evidence_tier：mapped）。渠道上摩可纳在中国主要走天猫等电商平台和进口超市，靠跨境电商与进口心智做动销，线下铺货有限（evidence_tier：mapped）。趋势位置上，摩可纳踩中了速溶咖啡精品化和冻干化的趋势，用冻干工艺和玻璃罐的品质感承接了传统速溶的升级需求（evidence_tier：mapped）。核心人群是追求品质感但又不愿自己磨豆的家庭冲泡用户。它与瑞幸即享的关系是速溶和冻干细分里的竞争者，摩可纳靠进口精品心智和稳定的冻干品质，瑞幸即享则靠现磨咖啡的品牌认知和性价比切入，双方争夺的是同一批想升级传统速溶的中间层用户。</w:t>
      </w:r>
    </w:p>
    <w:p/>
    <w:p>
      <w:pPr>
        <w:pStyle w:val="Heading2"/>
      </w:pPr>
      <w:r>
        <w:t>参考品牌</w:t>
      </w:r>
    </w:p>
    <w:p/>
    <w:p>
      <w:r>
        <w:t>AGF是味之素集团旗下的咖啡品牌母品牌，产品覆盖速溶、挂耳、液体咖啡和即饮咖啡，价格带从几元一杯的速溶到十几元的即饮不等，是日本全品类咖啡选手，在中国以电商和跨境为主要渠道，与瑞幸即享在咖啡液和挂耳细分存在直接品类竞争（evidence_tier：mapped）。</w:t>
      </w:r>
    </w:p>
    <w:p/>
    <w:p>
      <w:r>
        <w:t>UCC悠诗诗是日本上岛咖啡旗下的全球咖啡品牌，以速溶、挂耳和瓶装即饮咖啡闻名，其职人咖啡系列在国内有稳定认知，价格带约3到10元一杯，渠道覆盖商超和电商，与瑞幸即享在挂耳和即饮两个方向都有竞争关系，且UCC的日本精品心智是它的护城河（evidence_tier：mapped）。</w:t>
      </w:r>
    </w:p>
    <w:p/>
    <w:p>
      <w:r>
        <w:t>连咖啡是中国的咖啡新零售品牌，从外卖现磨咖啡起家后转型预包装，主打咖啡液和冻干速溶，价格带约2到5元一杯，渠道以电商和私域为主，与瑞幸即享同属本土咖啡液赛道，是同一消费人群里的直接竞品（evidence_tier：mapped）。</w:t>
      </w:r>
    </w:p>
    <w:p/>
    <w:p>
      <w:r>
        <w:t>Costa是英国咖啡连锁品牌，2018年被可口可乐收购后由可口可乐运营其瓶装即饮和咖啡豆业务，瓶装即饮价格带约15到20元，渠道依托可口可乐的全球分销网络，与瑞幸即享在即饮咖啡的高端区间形成竞争，其门店和品牌心智是主要资产（evidence_tier：reported）。</w:t>
      </w:r>
    </w:p>
    <w:p/>
    <w:p>
      <w:r>
        <w:t>统一雅哈是统一企业旗下的即饮咖啡品牌，主打雅哈冰咖啡等常温即饮，价格带约4到6元，渠道深度依托统一在传统通路和便利店的网络，与瑞幸即享在即饮场景的便利店货架上直接竞争（evidence_tier：mapped）。</w:t>
      </w:r>
    </w:p>
    <w:p/>
    <w:p>
      <w:r>
        <w:t>康师傅贝纳颂是康师傅旗下的即饮咖啡品牌，贝纳颂拿铁是主力单品，价格带约5到6元，渠道依赖康师傅庞大的饮料分销体系，与炭仌、统一雅哈同属渠道驱动型即饮玩家，与瑞幸即享在便利店即饮场景竞争（evidence_tier：mapped）。</w:t>
      </w:r>
    </w:p>
    <w:p/>
    <w:p>
      <w:r>
        <w:t>魔爪Monster是美国的功能饮料品牌，其咖啡味能量饮料切入咖啡加功能的交叉品类，价格带约6到10元，渠道依托可口可乐体系，与瑞幸即享在功能咖啡这一细分上形成差异化竞争，但核心仍是能量饮料而非纯咖啡（evidence_tier：reported）。</w:t>
      </w:r>
    </w:p>
    <w:p/>
    <w:p>
      <w:r>
        <w:t>麦斯威尔Maxwell House是卡夫亨氏旗下的速溶咖啡品牌，主打三合一速溶和袋装咖啡，价格带约0.5到2元一杯，渠道覆盖商超和电商，与瑞幸即享在速溶咖啡的大众价格带存在竞争，是传统速溶阵营的代表（evidence_tier：mapped）。</w:t>
      </w:r>
    </w:p>
    <w:p/>
    <w:p>
      <w:r>
        <w:t>喜茶瓶装是喜茶旗下的瓶装饮料线，以无糖茶和气泡水为主，咖啡类产品有限，价格带约5到8元，渠道依托便利店和电商，与瑞幸即享的竞争集中在年轻消费者和健康饮料心智上，而非纯咖啡品类（evidence_tier：mapped）。</w:t>
      </w:r>
    </w:p>
    <w:p/>
    <w:p>
      <w:pPr>
        <w:pStyle w:val="Heading2"/>
      </w:pPr>
      <w:r>
        <w:t>趋势综述</w:t>
      </w:r>
    </w:p>
    <w:p/>
    <w:p>
      <w:r>
        <w:t>预包装咖啡正在经历从速溶向更便捷形态的迁移，咖啡液和冻干成为承接现磨消费外溢的主要载体，隅田川的鲜萃液、AGF Blendy的胶囊液、连咖啡的咖啡液共同印证了这一方向（evidence_tier：mapped）。即饮咖啡则向低糖化和黑咖化升级，星巴克冷萃、炭仌黑咖啡、统一雅哈和康师傅贝纳颂的拿铁都在无糖与健康标签上做文章（evidence_tier：mapped）。精品化与大众化并存，三顿半式的冻干精品和隅田川式的3元挂耳同时成立，说明预包装咖啡在价格带两端都在扩容（evidence_tier：mapped）。渠道上，线下便利店的即时消费与线上电商的囤货消费并行，农夫山泉炭仌和雀巢靠线下密度，三顿半和永璞靠线上流量（evidence_tier：mapped）。品牌资产外溢成为通用打法，星巴克门店心智授权给雀巢做即饮，三得利和UCC的日本咖啡心智直接迁移到预包装产品（evidence_tier：reported）。</w:t>
      </w:r>
    </w:p>
    <w:p/>
    <w:p>
      <w:pPr>
        <w:pStyle w:val="Heading2"/>
      </w:pPr>
      <w:r>
        <w:t>人群综述</w:t>
      </w:r>
    </w:p>
    <w:p/>
    <w:p>
      <w:r>
        <w:t>预包装咖啡的核心消费人群高度重叠，集中在20到40岁、有咖啡饮用习惯、追求便捷的城市白领和上班族，月可支配收入大致在5000到15000元区间（evidence_tier：mapped）。这批人群的决策逻辑是效率优先，在办公室和居家场景里用最低的时间成本获得一杯比传统速溶更好的咖啡。价格敏感度呈明显的分层，低端用户被1到2元的速溶和冻干承接，中端用户集中在2到6元的挂耳和咖啡液，高端用户则为15元以上的即饮和精品速溶付费（evidence_tier：mapped）。健康意识和无糖诉求正在成为新的筛选标准，尤其是即饮咖啡人群里，无糖黑咖的偏好持续上升（evidence_tier：mapped）。</w:t>
      </w:r>
    </w:p>
    <w:p>
      <w:pPr>
        <w:pStyle w:val="Heading2"/>
      </w:pPr>
      <w:r>
        <w:t>3.3  竞争模式归纳</w:t>
      </w:r>
    </w:p>
    <w:p/>
    <w:p>
      <w:pPr>
        <w:pStyle w:val="Heading2"/>
      </w:pPr>
      <w:r>
        <w:t>模式一：以渠道密度和供应链规模构建壁垒</w:t>
      </w:r>
    </w:p>
    <w:p/>
    <w:p>
      <w:r>
        <w:t>这条路径的核心是先把渠道和供应链做成护城河，再让产品自然渗透。代表品牌是雀巢和农夫山泉炭仌。雀巢凭借百万级的终端覆盖和全价格带的速溶产品矩阵，让任何新进入者都难以撼动其货架位置；农夫山泉炭仌则直接复用农夫山泉水和茶饮料的经销网络，用自建烘焙和灌装产能压低成本，把即饮咖啡铺进便利店和特通渠道（evidence_tier：mapped）。这一模式的核心特征有三点：一是渠道密度本身构成壁垒，二是供应链上游的掌控带来成本优势，三是多价格带覆盖让对手无处卡位。瑞幸即享与该模式的差距在于，它的渠道根基是门店和APP私域，传统线下终端和经销体系的覆盖远弱于雀巢和农夫山泉，短期无法靠铺货密度与它们正面争夺便利店货架（evidence_tier：mapped）。</w:t>
      </w:r>
    </w:p>
    <w:p/>
    <w:p>
      <w:pPr>
        <w:pStyle w:val="Heading2"/>
      </w:pPr>
      <w:r>
        <w:t>模式二：以品牌溢价和设计美学驱动增长</w:t>
      </w:r>
    </w:p>
    <w:p/>
    <w:p>
      <w:r>
        <w:t>这条路径的核心是卖品牌和审美，而非单纯的咖啡功能。代表品牌是三顿半、永璞和星巴克即饮。三顿半用高设计感的冻干小罐和回收计划把速溶咖啡做成了生活方式符号，永璞靠闪萃咖啡液和高颜值联名切精品电商，星巴克瓶装即饮则把门店的第三空间心智直接折算成15到20元的溢价（evidence_tier：mapped）。这一模式的核心特征是：一是定价显著高于品类均价，二是视觉和内容资产是核心竞争要素，三是电商私域和品牌叙事替代了传统渠道促销。瑞幸即享与该模式的差距在于，瑞幸的资产是现磨咖啡的高频低价心智，而非精品化的审美溢价，它在设计和品牌叙事上的积累弱于三顿半和永璞，难以用同样的溢价逻辑吸引为美学付费的用户（evidence_tier：mapped）。</w:t>
      </w:r>
    </w:p>
    <w:p/>
    <w:p>
      <w:pPr>
        <w:pStyle w:val="Heading2"/>
      </w:pPr>
      <w:r>
        <w:t>模式三：以单一品类心智卡位放大销量</w:t>
      </w:r>
    </w:p>
    <w:p/>
    <w:p>
      <w:r>
        <w:t>这条路径的核心是绑定一个细分品类做到头部，用品类心智反向定义品牌。代表品牌是隅田川和星巴克。隅田川把挂耳咖啡做到天猫类目第一，用3元价格带锁死挂耳口粮心智，再向咖啡液延伸；星巴克则在高端瓶装即饮这个细分里是定义者，星冰乐和冷萃共同占住即饮咖啡的高端认知（evidence_tier：reported）。这一模式的核心特征是：一是聚焦单一细分做到第一，二是用代际产品迭代守住心智，三是以品类领导地位换取渠道和流量议价权。瑞幸即享与该模式的差距在于，它是多品类切入而非单品卡位，在咖啡液、冻干和挂耳上都尚未建立可辨识的品类第一心智，容易陷入与隅田川、Blendy等多个头部品牌的多线消耗（evidence_tier：mapped）。</w:t>
      </w:r>
    </w:p>
    <w:p/>
    <w:p>
      <w:pPr>
        <w:pStyle w:val="Heading2"/>
      </w:pPr>
      <w:r>
        <w:t>模式四：以品牌授权加代工输出资产</w:t>
      </w:r>
    </w:p>
    <w:p/>
    <w:p>
      <w:r>
        <w:t>这条路径的核心是品牌方不出重资产，靠授权把品牌资产变现。代表品牌是星巴克与雀巢的组合。星巴克把消费品业务的永久授权交给雀巢，由雀巢负责研发、制造和分销，星巴克只输出品牌和配方，双方按授权协议分成，让星巴克即饮在全球市场轻资产扩张（evidence_tier：confirmed）。这一模式的核心特征是：一是品牌资产与运营能力分离，二是运营方承担渠道和产能风险，三是品牌方获得稳定授权收入。瑞幸即享与该模式的差距在于，它是自营品牌加自建供应链，没有授权分成的选项，但也因此拥有对品牌和渠道的完整掌控权，不存在品牌与运营脱节的问题（evidence_tier：mapped）。</w:t>
      </w:r>
    </w:p>
    <w:p/>
    <w:p>
      <w:pPr>
        <w:pStyle w:val="Heading2"/>
      </w:pPr>
      <w:r>
        <w:t>瑞幸即享的竞争模式定位</w:t>
      </w:r>
    </w:p>
    <w:p/>
    <w:p>
      <w:r>
        <w:t>瑞幸即享走的是以现磨心智加数字化私域为核心、以价格带性价比为武器、以品类延伸为方向的复合路径。它最大的差异化资产是瑞幸现磨咖啡的万店规模和9.9元价格心智，以及门店和APP沉淀的庞大会员私域，这让它在预包装赛道里是唯一一个能同时讲现磨品质和低价心智的玩家（evidence_tier：mapped）。它不复制雀巢农夫的渠道密度，也不学三顿半永璞的审美溢价，而是把现磨咖啡的场景认知迁移到咖啡液、冻干和挂耳上，争夺的是从门店消费向居家办公室场景延伸的那部分人群（evidence_tier：mapped）。它的机会在于用现磨心智做预包装的信任背书，风险在于品类心智不够聚焦、多线作战摊薄资源，若不能在咖啡液或冻干里打出一个可辨识的头部单品，就容易被隅田川、Blendy等品类卡位者分流（evidence_tier：mapped）。</w:t>
      </w:r>
    </w:p>
    <w:p>
      <w:pPr>
        <w:pStyle w:val="Heading2"/>
      </w:pPr>
      <w:r>
        <w:t>3.6  内容类型五分类分析</w:t>
      </w:r>
    </w:p>
    <w:p/>
    <w:p>
      <w:r>
        <w:t>预包装咖啡品牌的社交内容可分为曝光型、涨粉型、收藏型、转化型、人设型五类，六家深度品牌的打法差异揭示了一条规律：品类先发者靠人设型与收藏型沉淀资产，规模巨头靠转化型与曝光型换增长，而健康化新锐最依赖人设型讲清差异化。内容类型的占比本质上反映的是一个品牌把增长押在资产积累还是即时转化上，这是判断其增长系统健康度的关键线索。</w:t>
      </w:r>
    </w:p>
    <w:p/>
    <w:p>
      <w:pPr>
        <w:pStyle w:val="Heading2"/>
      </w:pPr>
      <w:r>
        <w:t>一、三顿半：人设型主导，收藏型与曝光型并重</w:t>
      </w:r>
    </w:p>
    <w:p/>
    <w:p>
      <w:r>
        <w:t>三顿半的内容系统以人设型为第一主导，占比估计约35%，它靠回收计划、返航计划、小罐子与生活方式叙事把品牌人格化成一个有审美、有态度的精品咖啡社群（evidence_tier：mapped，占比为基于品牌内容形态的估算）。收藏型占比约25%，冻干咖啡的喝法教程、小罐的创意再利用、挂耳手冲指南等内容被大量收藏，成为沉淀在用户收藏夹里的品牌资产（evidence_tier：mapped）。曝光型占比约20%，达人测评与种草分发撑起声量，涨粉型约10%，转化型约10%，转化主要靠电商活动与直播承接而非内容直接驱动。三顿半的增长系统判断是资产驱动型，它用高频的人设与收藏内容把品牌溢价做厚，再以相对克制的转化内容变现，这种结构适合单价5到8元一颗的精品定位，靠的是用户对品牌的长期认同而非即时比价冲动。</w:t>
      </w:r>
    </w:p>
    <w:p/>
    <w:p>
      <w:pPr>
        <w:pStyle w:val="Heading2"/>
      </w:pPr>
      <w:r>
        <w:t>二、雀巢：转化型主导，曝光型托底</w:t>
      </w:r>
    </w:p>
    <w:p/>
    <w:p>
      <w:r>
        <w:t>雀巢的内容系统以转化型为第一主导，占比估计约40%，速溶与即饮的大众定位决定了它必须靠直播带货、限时促销、商品卡与优惠券直接换销量（evidence_tier：mapped）。曝光型占比约30%，作为全球最大咖啡品牌，雀巢的广告投放与达人分发体量最大，承担维持品类第一心智的任务（evidence_tier：mapped）。人设型占比约15%，雀巢靠多年的品牌积累维持温情感与家庭感，收藏型约10%，涨粉型约5%。雀巢的增长系统判断是规模驱动型，它不需要靠涨粉与收藏慢慢养资产，而是用海量曝光加即时转化把流量效率拉满，这套系统适合1到15元的全价格带与全渠道铺货，赚的是规模与周转的钱，短板在于内容资产的年轻化叙事偏弱。</w:t>
      </w:r>
    </w:p>
    <w:p/>
    <w:p>
      <w:pPr>
        <w:pStyle w:val="Heading2"/>
      </w:pPr>
      <w:r>
        <w:t>三、永璞：人设型与收藏型双主导，品类教育优先</w:t>
      </w:r>
    </w:p>
    <w:p/>
    <w:p>
      <w:r>
        <w:t>永璞的内容系统以人设型与收藏型为双主导，合计占比估计约55%，作为咖啡液品类的开创者，它必须持续教育市场什么是冷萃咖啡液、怎么喝，这类品教内容天然具备收藏属性，同时永璞创始人IP与品牌日常强化了人格感（evidence_tier：mapped）。曝光型占比约20%，转化型约15%，涨粉型约10%。永璞的增长系统判断是品类教育驱动型，它把最大资源押在告诉消费者咖啡液的存在与用法上，用收藏型内容把品类认知沉淀为品牌资产，这种结构适合咖啡液这种尚在导入期的新品类，谁能把品类心智与品牌心智绑定，谁就吃掉品类成长的最大红利，代价是转化效率短期偏低。</w:t>
      </w:r>
    </w:p>
    <w:p/>
    <w:p>
      <w:pPr>
        <w:pStyle w:val="Heading2"/>
      </w:pPr>
      <w:r>
        <w:t>四、隅田川：转化型主导，高性价比定位压向即时转化</w:t>
      </w:r>
    </w:p>
    <w:p/>
    <w:p>
      <w:r>
        <w:t>隅田川的内容系统以转化型为第一主导，占比估计约45%，挂耳与胶囊咖啡液的1到3元单价决定了它必须靠高频促销、直播与电商活动以量取胜（evidence_tier：mapped）。曝光型占比约25%，日系心智与高性价比卖点是主要传播点，收藏型约15%，涨粉型约10%，人设型约5%。隅田川的增长系统判断是性价比驱动型，它不追求把品牌人格做厚，而是用日系品质背书加极致性价比把转化效率拉满，这套系统适合大包装、低单价的挂耳与胶囊液，赚的是薄利多销与复购的钱，短板在于品牌溢价空间被性价比定位锁死，一旦有更低价的竞争者进入就容易被动。</w:t>
      </w:r>
    </w:p>
    <w:p/>
    <w:p>
      <w:pPr>
        <w:pStyle w:val="Heading2"/>
      </w:pPr>
      <w:r>
        <w:t>五、星巴克：曝光型主导，高端即饮靠品牌力拉动</w:t>
      </w:r>
    </w:p>
    <w:p/>
    <w:p>
      <w:r>
        <w:t>星巴克的内容系统以曝光型为第一主导，占比估计约40%，瓶装星冰乐与冷萃即饮的高端定位决定了它主要靠品牌广告与高端场景曝光维持溢价（evidence_tier：mapped）。人设型占比约25%，星巴克的第三空间与咖啡文化叙事是其内容资产的核心，收藏型约15%，转化型约15%，涨粉型约5%。星巴克的增长系统判断是品牌溢价驱动型，它不需要激进的内容转化，而是用持续的品牌曝光与高端人设把10到20元的瓶装即饮溢价守住，这套系统适合已经建立强品牌认知的高端玩家，赚的是品牌资产折现的钱，短板在于对价格敏感型消费者与下沉市场的覆盖不足。</w:t>
      </w:r>
    </w:p>
    <w:p/>
    <w:p>
      <w:pPr>
        <w:pStyle w:val="Heading2"/>
      </w:pPr>
      <w:r>
        <w:t>六、农夫山泉炭仌：人设型主导，0糖0卡差异化需要讲透</w:t>
      </w:r>
    </w:p>
    <w:p/>
    <w:p>
      <w:r>
        <w:t>农夫山泉炭仌的内容系统以人设型为第一主导，占比估计约35%，作为即饮咖啡健康化的新锐，它必须靠内容反复讲清0糖0卡与黑咖健康化的差异化定位，把品牌人格塑造成健康、克制、有品质感的形象（evidence_tier：mapped）。曝光型占比约30%，依托农夫山泉的渠道与投放能力快速铺开声量，转化型约20%，收藏型约10%，涨粉型约5%。农夫山泉炭仌的增长系统判断是差异化教育驱动型，它把资源押在健康化心智的建立上，用曝光快速起量、用人设型内容把差异化讲深，这套系统适合依托母公司渠道与资金快速切入新细分的新锐，赚的是品类差异化红利，风险在于0糖0卡卖点正在被竞品快速跟进、差异化窗口在收窄。</w:t>
      </w:r>
    </w:p>
    <w:p/>
    <w:p>
      <w:pPr>
        <w:pStyle w:val="Heading2"/>
      </w:pPr>
      <w:r>
        <w:t>七、五分类占比速览与本品启示</w:t>
      </w:r>
    </w:p>
    <w:p/>
    <w:p>
      <w:r>
        <w:t>六家品牌的内容结构印证了一个判断，品牌所处的品类阶段与价格带决定了内容类型的配比。高单价、强心智的品牌（三顿半、星巴克、永璞）把人设型与收藏型做厚，用资产换溢价；低单价、强铺货的品牌（雀巢、隅田川）把转化型与曝光型拉满，用规模换增长；健康化新锐（农夫山泉炭仌）则把资源压在人设型的差异化教育上。瑞幸即享横跨速溶、咖啡液、即饮三条线且价格带中等偏下，其内容系统面临的最大课题是同时兼顾资产积累与转化效率，这将是后续章节衡量其增长系统健康度的核心标尺。以上占比均为基于公开内容形态的定性估算（evidence_tier：speculation），精确内容配比数据待验证。</w:t>
      </w:r>
    </w:p>
    <w:p>
      <w:r>
        <w:br w:type="page"/>
      </w:r>
    </w:p>
    <w:p>
      <w:pPr>
        <w:pStyle w:val="Heading2"/>
      </w:pPr>
      <w:r>
        <w:t>数据可视化：核心竞品对比</w:t>
      </w:r>
    </w:p>
    <w:p>
      <w:r>
        <w:t>以下图表基于天猫/京东旗舰店搜索实测数据生成。</w:t>
      </w:r>
    </w:p>
    <w:p/>
    <w:p>
      <w:pPr>
        <w:pStyle w:val="Heading3"/>
      </w:pPr>
      <w:r>
        <w:t>图1：天猫旗舰店爆款销售对比</w:t>
      </w:r>
    </w:p>
    <w:p>
      <w:pPr>
        <w:jc w:val="center"/>
      </w:pPr>
      <w:r>
        <w:drawing>
          <wp:inline xmlns:a="http://schemas.openxmlformats.org/drawingml/2006/main" xmlns:pic="http://schemas.openxmlformats.org/drawingml/2006/picture">
            <wp:extent cx="5029200" cy="3017520"/>
            <wp:docPr id="1" name="Picture 1"/>
            <wp:cNvGraphicFramePr>
              <a:graphicFrameLocks noChangeAspect="1"/>
            </wp:cNvGraphicFramePr>
            <a:graphic>
              <a:graphicData uri="http://schemas.openxmlformats.org/drawingml/2006/picture">
                <pic:pic>
                  <pic:nvPicPr>
                    <pic:cNvPr id="0" name="chart_brand_comparison_1.png"/>
                    <pic:cNvPicPr/>
                  </pic:nvPicPr>
                  <pic:blipFill>
                    <a:blip r:embed="rId9"/>
                    <a:stretch>
                      <a:fillRect/>
                    </a:stretch>
                  </pic:blipFill>
                  <pic:spPr>
                    <a:xfrm>
                      <a:off x="0" y="0"/>
                      <a:ext cx="5029200" cy="3017520"/>
                    </a:xfrm>
                    <a:prstGeom prst="rect"/>
                  </pic:spPr>
                </pic:pic>
              </a:graphicData>
            </a:graphic>
          </wp:inline>
        </w:drawing>
      </w:r>
    </w:p>
    <w:p>
      <w:pPr>
        <w:jc w:val="center"/>
      </w:pPr>
      <w:r>
        <w:rPr>
          <w:color w:val="808080"/>
          <w:sz w:val="16"/>
        </w:rPr>
        <w:t>数据来源：天猫搜索实测</w:t>
      </w:r>
    </w:p>
    <w:p/>
    <w:p>
      <w:pPr>
        <w:pStyle w:val="Heading3"/>
      </w:pPr>
      <w:r>
        <w:t>图2：京东自营爆款评价数对比</w:t>
      </w:r>
    </w:p>
    <w:p>
      <w:pPr>
        <w:jc w:val="center"/>
      </w:pPr>
      <w:r>
        <w:drawing>
          <wp:inline xmlns:a="http://schemas.openxmlformats.org/drawingml/2006/main" xmlns:pic="http://schemas.openxmlformats.org/drawingml/2006/picture">
            <wp:extent cx="5029200" cy="3017520"/>
            <wp:docPr id="2" name="Picture 2"/>
            <wp:cNvGraphicFramePr>
              <a:graphicFrameLocks noChangeAspect="1"/>
            </wp:cNvGraphicFramePr>
            <a:graphic>
              <a:graphicData uri="http://schemas.openxmlformats.org/drawingml/2006/picture">
                <pic:pic>
                  <pic:nvPicPr>
                    <pic:cNvPr id="0" name="chart_brand_comparison_2.png"/>
                    <pic:cNvPicPr/>
                  </pic:nvPicPr>
                  <pic:blipFill>
                    <a:blip r:embed="rId10"/>
                    <a:stretch>
                      <a:fillRect/>
                    </a:stretch>
                  </pic:blipFill>
                  <pic:spPr>
                    <a:xfrm>
                      <a:off x="0" y="0"/>
                      <a:ext cx="5029200" cy="3017520"/>
                    </a:xfrm>
                    <a:prstGeom prst="rect"/>
                  </pic:spPr>
                </pic:pic>
              </a:graphicData>
            </a:graphic>
          </wp:inline>
        </w:drawing>
      </w:r>
    </w:p>
    <w:p>
      <w:pPr>
        <w:jc w:val="center"/>
      </w:pPr>
      <w:r>
        <w:rPr>
          <w:color w:val="808080"/>
          <w:sz w:val="16"/>
        </w:rPr>
        <w:t>数据来源：京东搜索实测</w:t>
      </w:r>
    </w:p>
    <w:p/>
    <w:p>
      <w:pPr>
        <w:pStyle w:val="Heading3"/>
      </w:pPr>
      <w:r>
        <w:t>图3：各品牌核心产品单件价对比</w:t>
      </w:r>
    </w:p>
    <w:p>
      <w:pPr>
        <w:jc w:val="center"/>
      </w:pPr>
      <w:r>
        <w:drawing>
          <wp:inline xmlns:a="http://schemas.openxmlformats.org/drawingml/2006/main" xmlns:pic="http://schemas.openxmlformats.org/drawingml/2006/picture">
            <wp:extent cx="5029200" cy="3017520"/>
            <wp:docPr id="3" name="Picture 3"/>
            <wp:cNvGraphicFramePr>
              <a:graphicFrameLocks noChangeAspect="1"/>
            </wp:cNvGraphicFramePr>
            <a:graphic>
              <a:graphicData uri="http://schemas.openxmlformats.org/drawingml/2006/picture">
                <pic:pic>
                  <pic:nvPicPr>
                    <pic:cNvPr id="0" name="chart_brand_comparison_3.png"/>
                    <pic:cNvPicPr/>
                  </pic:nvPicPr>
                  <pic:blipFill>
                    <a:blip r:embed="rId11"/>
                    <a:stretch>
                      <a:fillRect/>
                    </a:stretch>
                  </pic:blipFill>
                  <pic:spPr>
                    <a:xfrm>
                      <a:off x="0" y="0"/>
                      <a:ext cx="5029200" cy="3017520"/>
                    </a:xfrm>
                    <a:prstGeom prst="rect"/>
                  </pic:spPr>
                </pic:pic>
              </a:graphicData>
            </a:graphic>
          </wp:inline>
        </w:drawing>
      </w:r>
    </w:p>
    <w:p>
      <w:pPr>
        <w:jc w:val="center"/>
      </w:pPr>
      <w:r>
        <w:rPr>
          <w:color w:val="808080"/>
          <w:sz w:val="16"/>
        </w:rPr>
        <w:t>数据来源：天猫/京东旗舰店定价</w:t>
      </w:r>
    </w:p>
    <w:p/>
    <w:p>
      <w:pPr>
        <w:pStyle w:val="Heading3"/>
      </w:pPr>
      <w:r>
        <w:t>图4：各品牌回头客率对比</w:t>
      </w:r>
    </w:p>
    <w:p>
      <w:pPr>
        <w:jc w:val="center"/>
      </w:pPr>
      <w:r>
        <w:drawing>
          <wp:inline xmlns:a="http://schemas.openxmlformats.org/drawingml/2006/main" xmlns:pic="http://schemas.openxmlformats.org/drawingml/2006/picture">
            <wp:extent cx="5029200" cy="3017520"/>
            <wp:docPr id="4" name="Picture 4"/>
            <wp:cNvGraphicFramePr>
              <a:graphicFrameLocks noChangeAspect="1"/>
            </wp:cNvGraphicFramePr>
            <a:graphic>
              <a:graphicData uri="http://schemas.openxmlformats.org/drawingml/2006/picture">
                <pic:pic>
                  <pic:nvPicPr>
                    <pic:cNvPr id="0" name="chart_brand_comparison_4.png"/>
                    <pic:cNvPicPr/>
                  </pic:nvPicPr>
                  <pic:blipFill>
                    <a:blip r:embed="rId12"/>
                    <a:stretch>
                      <a:fillRect/>
                    </a:stretch>
                  </pic:blipFill>
                  <pic:spPr>
                    <a:xfrm>
                      <a:off x="0" y="0"/>
                      <a:ext cx="5029200" cy="3017520"/>
                    </a:xfrm>
                    <a:prstGeom prst="rect"/>
                  </pic:spPr>
                </pic:pic>
              </a:graphicData>
            </a:graphic>
          </wp:inline>
        </w:drawing>
      </w:r>
    </w:p>
    <w:p>
      <w:pPr>
        <w:jc w:val="center"/>
      </w:pPr>
      <w:r>
        <w:rPr>
          <w:color w:val="808080"/>
          <w:sz w:val="16"/>
        </w:rPr>
        <w:t>数据来源：天猫旗舰店回头客标签</w:t>
      </w:r>
    </w:p>
    <w:p/>
    <w:p>
      <w:r>
        <w:br w:type="page"/>
      </w:r>
    </w:p>
    <w:p>
      <w:pPr>
        <w:pStyle w:val="Heading1"/>
      </w:pPr>
      <w:r>
        <w:t>第4章  本品深度分析 —— 瑞幸即享咖啡</w:t>
      </w:r>
    </w:p>
    <w:p/>
    <w:p>
      <w:pPr>
        <w:pStyle w:val="Heading2"/>
      </w:pPr>
      <w:r>
        <w:t>市场与渠道深度诊断</w:t>
      </w:r>
    </w:p>
    <w:p/>
    <w:p>
      <w:r>
        <w:t>瑞幸即享作为瑞幸咖啡的预包装产品线，其财务底色完全由母公司瑞幸咖啡的报表支撑，而即享业务本身的营收至今未单独披露，这是理解本品财务的第一前提。瑞幸咖啡2024年全年总净收入344.75亿元，同比增长38.4%，净利润约29.2亿元，门店总数到2024年底达到22340家，三项数字共同说明母公司已进入高速扩张后的规模盈利阶段（evidence_tier：reported）。毛利率方面，瑞幸咖啡综合毛利率维持在50%上下，主要靠现制饮品和供应链规模摊薄成本，净利率约8.5%意味着盈利质量受制于高企的营销投入与门店扩张开支（evidence_tier：mapped）。对即享业务而言，母公司报表无法拆出该产品线的独立收入、毛利和费用，只能作为背景判断：即享是瑞幸把现制心智向零售货架外溢的边际生意，其营收体量在集团层面占比预计为个位数百分比，尚未到需要单独披露的规模（evidence_tier：speculation）。</w:t>
      </w:r>
    </w:p>
    <w:p/>
    <w:p>
      <w:r>
        <w:t>具体到即享三大品类的规模推算，必须承认一个现实：瑞幸从未公布过冻干、咖啡液、即饮三条线的分项销量，任何精确数字都是推算而非事实。从品类逻辑看，冻干速溶粉客单价低、复购高，是即享线上旗舰店走量的基本盘，参照头部冻干粉品牌三顿半年营收十亿级、瑞幸即享市占率仍明显落后的格局推断，其冻干线年销售额大概率在亿元到数亿元区间（evidence_tier：speculation）。咖啡液品类由永璞定义并占据第一，瑞幸即享的冷萃液属于跟随者，规模预计低于冻干线，处于数千万元到亿元量级（evidence_tier：speculation）。瓶装罐装即饮咖啡依赖线下渠道铺货，瑞幸即享的即饮产品进入便利店和商超的时间晚于雀巢、星巴克和农夫山泉炭仌，铺货率有限，规模同样在亿元以下（evidence_tier：speculation）。三条线加总，即享整体年营收推算在数亿元量级，占瑞幸集团344.75亿元营收的比例不足5%，属于典型的品牌外溢业务而非独立利润中心（evidence_tier：speculation）。</w:t>
      </w:r>
    </w:p>
    <w:p/>
    <w:p>
      <w:r>
        <w:t>市场表现力上，即享是预包装咖啡赛道的一个迟到者而非领先者。预包装咖啡赛道的头部由雀巢、三顿半、永璞、隅田川占据，瑞幸即享虽然在品牌心智上自带2万多家门店和9.9元精品咖啡的认知资产，但它在冻干粉、咖啡液、即饮三个细分品类里都没有拿到第一（evidence_tier：mapped）。增长质量层面，即享的增长更多依赖瑞幸主品牌的流量外溢和电商平台的品牌搜索承接，而非产品本身的差异化拉动，这种增长的质量是脆弱且难以持续的（evidence_tier：speculation）。用户资产层面，瑞幸的私域会员体系庞大，官方口径注册会员数以亿计，这为即享提供了可低成本触达的存量用户池，是即享相对独立新锐品牌最大的隐性优势（evidence_tier：mapped）。</w:t>
      </w:r>
    </w:p>
    <w:p/>
    <w:p>
      <w:r>
        <w:t>渠道上，天猫是即享的主力销售阵地，京东次之，抖音正在起量，线下即饮铺货最弱，四条渠道的角色差异明显。天猫渠道承载了即享线上品牌旗舰店的主体交易，冻干粉和咖啡液在这里承接瑞幸主品牌的搜索流量，大促节点通过凑单和券后价把单品打到9.9元甚至更低的心智价位，渠道角色是品牌成交基本盘（evidence_tier：mapped）。京东渠道的即享体量小于天猫，主要吃京东自营的物流确定性和部分企业采购需求，角色是补量渠道（evidence_tier：mapped）。抖音渠道是即享近两年增速最快的增量口，通过直播切片和达播把冻干粉做成冲动购买单品，但内容电商的退货率和流量成本也更高，角色是拉新和放量的试验田（evidence_tier：mapped）。线下渠道里，即饮瓶装咖啡进入便利店和商超的进度落后于农夫山泉炭仌和星巴克即饮，货架铺货和动销都还没有形成规模，冻干粉和咖啡液基本不进线下，角色是待开发的增量（evidence_tier：mapped）。</w:t>
      </w:r>
    </w:p>
    <w:p/>
    <w:p>
      <w:r>
        <w:t>渠道策略层面，即享的组合健康度存在明显失衡：线上强、线下弱，天猫独大、抖音起量但未成气候，线下即饮近乎缺席。这种结构决定了即享目前的规模天花板被锁死在电商大盘里，而预包装咖啡最稳定的规模化场景恰恰在线下货架。即享若要突破，增长路径只有一条主线，即把即饮瓶装做成线下动销单品，同时用冻干粉守住线上基本盘，否则它始终是瑞幸主品牌的流量附庸而非独立生意（evidence_tier：speculation）。</w:t>
      </w:r>
    </w:p>
    <w:p/>
    <w:p>
      <w:pPr>
        <w:pStyle w:val="Heading2"/>
      </w:pPr>
      <w:r>
        <w:t>品牌力深度诊断</w:t>
      </w:r>
    </w:p>
    <w:p/>
    <w:p>
      <w:r>
        <w:t>品牌力上，即享最大的资产是瑞幸二字自带的心智，最大的问题也在于这个心智没有被翻译成零售货架上的独立品牌叙事。大帽子创意营销层面，瑞幸主品牌以椰云拿铁、酱香拿铁等联名营销出圈，酱香拿铁上市首日销售额破1亿元，这类事件级声量会自然溢出到即享产品上，但即享自身缺乏同等量级的专属大创意，更多是借主品牌的光（evidence_tier：reported）。艺人代言层面，瑞幸主品牌长期签约当红艺人代言，但代言人背书的是现制咖啡门店，对预包装货架的转化直接性有限（evidence_tier：mapped）。IP联名层面，即享冻干粉和咖啡液有过与热门IP的包装联名动作，但联名力度和频次都弱于三顿半、永璞这些把联名当核心内容玩法的品牌（evidence_tier：mapped）。公益营销层面，瑞幸整体公益动作低调，即享在公益叙事上几乎空白，这在强调情绪价值和品牌温度的预包装咖啡赛道里是一块失分项（evidence_tier：mapped）。线上种草层面，即享在小红书和抖音的种草密度明显低于永璞、三顿半，搜索瑞幸咖啡的内容大多指向门店而非即享产品，种草和成交之间存在断裂（evidence_tier：mapped）。线下营销层面，即享几乎不在线下独立做营销，完全依附瑞幸门店的曝光，等于放弃了便利店货架和商超货架本可以触达的非瑞幸用户（evidence_tier：mapped）。</w:t>
      </w:r>
    </w:p>
    <w:p/>
    <w:p>
      <w:r>
        <w:t>社交媒体联动上，即享的互动数据呈现典型的借势型结构：主品牌官号高互动，即享相关内容在电商和社交平台上的密度和互动量都不高，高频词集中在9.9元、性价比、门店同款，正面舆情占主导，负面舆情稀少，但这更多是因为声量本身就不大，而不是品牌健康度高（evidence_tier：mapped）。</w:t>
      </w:r>
    </w:p>
    <w:p/>
    <w:p>
      <w:r>
        <w:t>组织力上，即享作为瑞幸内部的产品线而非独立事业部，团队规模、agency协作和上市节奏都依附于集团资源。这种组织形态的好处是供应链和渠道资源可以复用，上市速度快、试错成本低，坏处是预包装业务在集团内部的优先级和资源倾斜始终排在现制门店之后，缺乏独立团队的全情投入，组织的稳定性取决于集团战略是否长期看好零售赛道（evidence_tier：mapped）。</w:t>
      </w:r>
    </w:p>
    <w:p/>
    <w:p>
      <w:r>
        <w:t>差异化判断上，即享在竞品矩阵中的独特位置是平价精品咖啡的现制心智向预包装的迁移者。它不像三顿半主打设计驱动的精品冻干，不像永璞主打咖啡液的极致方便，不像雀巢主打大众普惠的国民速溶，而是把9.9元、专业咖啡、2万家门店这三个认知标签打包成预包装产品。这个位置在理论上有独占性，但前提是用户愿意把对现制咖啡的信任迁移到货架上的冻干粉和咖啡液，而这个迁移目前尚未被证明成立（evidence_tier：speculation）。</w:t>
      </w:r>
    </w:p>
    <w:p/>
    <w:p>
      <w:pPr>
        <w:pStyle w:val="Heading2"/>
      </w:pPr>
      <w:r>
        <w:t>产品力深度诊断</w:t>
      </w:r>
    </w:p>
    <w:p/>
    <w:p>
      <w:r>
        <w:t>产品上，即享的矩阵完整但缺乏一款真正出圈的爆款，这是它产品力的核心矛盾。销量最好的品方面，冻干速溶粉是即享线上的销量主力，具体单品销量未公开，但从店铺排序和电商评价量推断，经典美式冻干和多风味冻干是走量基本款（evidence_tier：mapped）。口碑声量最多的品方面，冷萃咖啡液因其方便性和门店同款心智在小红书上的讨论度相对更高，但声量仍远低于永璞的咖啡液（evidence_tier：mapped）。品类代表性品方面，即饮瓶装是即享想主打的品类代表，但目前尚未跑出一款有记忆点的国民单品，高端即饮的心智已被炭仌和星巴克即饮占据（evidence_tier：mapped）。品牌特色品方面，即享的特色在于把瑞幸门店的招牌风味如生椰、厚乳做成冻干和咖啡液的对应口味，这是它唯一能形成差异化的产品抓手（evidence_tier：mapped）。</w:t>
      </w:r>
    </w:p>
    <w:p/>
    <w:p>
      <w:r>
        <w:t>品控体系上，即享背靠瑞幸的供应链和品控体系，冻干粉和咖啡液由代工厂生产但执行瑞幸的原料和口味标准，品控的稳定性有集团背书，这是它相对白牌和中小新锐的确定性优势（evidence_tier：mapped）。产品矩阵诊断上，即享横跨冻干、咖啡液、即饮三个子品类，SKU覆盖完整，但每个子品类内部SKU都不算深，缺乏在单一品类里做到极致的决心，结果是三个品类都想抓、三个品类都没抓透（evidence_tier：mapped）。创新管线层面，即享的产品创新高度依赖把门店爆款口味做预包装化，这种跟随门店菜单的创新路径省力，但缺乏预包装赛道自己的原创爆款基因（evidence_tier：speculation）。</w:t>
      </w:r>
    </w:p>
    <w:p/>
    <w:p>
      <w:r>
        <w:t>差异化评估上，即享产品的真实差异化几乎全部建立在门店同款风味这个单一支点上，一旦用户认为预包装产品和门店现制体验差距过大，这个支点就会失效。它需要一款独立于门店菜单的、为预包装场景原创设计的爆款，才能真正证明自己在产品力上的独立价值（evidence_tier：speculation）。</w:t>
      </w:r>
    </w:p>
    <w:p/>
    <w:p>
      <w:pPr>
        <w:pStyle w:val="Heading2"/>
      </w:pPr>
      <w:r>
        <w:t>趋势适配分析</w:t>
      </w:r>
    </w:p>
    <w:p/>
    <w:p>
      <w:r>
        <w:t>趋势适配层面，即享踩中了平价化和即饮化两条大趋势，却在精品化和内容化上落后于新锐竞品。行业风向层面，中国咖啡市场的平价化和日常化是过去三年最确定的趋势，瑞幸正是平价咖啡的最大受益者，9.9元心智的普及为即享的预包装产品提供了天然的价格锚，这是即享顺风的一面（evidence_tier：mapped）。但行业同时向精品化和品质化演进，三顿半、永璞用设计和品质把速溶的客单价往上拉，即享则更多在往下打性价比，精品化这条趋势上它是逆风者（evidence_tier：mapped）。未来预判，预包装咖啡的即饮瓶装是增速确定性最高的子赛道，即享应把资源向即饮倾斜，而不是继续在拥挤的冻干粉里卷价格（evidence_tier：speculation）。</w:t>
      </w:r>
    </w:p>
    <w:p/>
    <w:p>
      <w:r>
        <w:t>内容热点趋势层面，过去预包装咖啡的内容爆点集中在设计美学、生活方式和联名周边，三顿半的返航计划、永璞的咖啡液内容周更都是内容驱动的典范，即享在内容热点上几乎没有自有IP式的动作，它的内容供给停留在价格和门店同款，缺乏可供传播的符号（evidence_tier：mapped）。未来预判，即享若要在内容上破局，需要找到一个门店现制和预包装之间的强关联叙事，比如把门店爆款的口味复刻做成一季一更的内容企划（evidence_tier：speculation）。</w:t>
      </w:r>
    </w:p>
    <w:p/>
    <w:p>
      <w:r>
        <w:t>用户情绪趋势层面，用户对预包装咖啡的情绪需求正在从功能性的提神醒脑转向情绪价值和生活方式的自我表达，即享目前供给的是纯功能价值，情绪价值层面几乎空白，这在年轻用户群体里是明显的短板（evidence_tier：mapped）。未来预判，即享需要补齐情绪价值叙事，否则它会被用户归类为便宜的功能咖啡，而非值得分享的生活方式咖啡（evidence_tier：speculation）。</w:t>
      </w:r>
    </w:p>
    <w:p/>
    <w:p>
      <w:pPr>
        <w:pStyle w:val="Heading2"/>
      </w:pPr>
      <w:r>
        <w:t>人群深度分析</w:t>
      </w:r>
    </w:p>
    <w:p/>
    <w:p>
      <w:r>
        <w:t>人群层面，即享的现有用户是瑞幸现制用户的自然外溢，画像清晰但边界有限，这是它人群资产的既成事实。现有用户画像上，即享的核心用户是已经喝瑞幸的年轻人，以一二线城市的白领和学生为主，年龄集中在18到35岁，收入在5000到15000元区间，消费场景是办公室、宿舍和通勤途中的便携自冲，决策逻辑是认瑞幸的品牌、图方便和性价比，而非为品质或设计买单（evidence_tier：mapped）。这一人群的规模和瑞幸数亿会员高度重合，是即享的基本盘，但这个基本盘同时也是最难做出溢价的用户，因为他们对价格的敏感度已经被9.9元心智训练出来了（evidence_tier：mapped）。</w:t>
      </w:r>
    </w:p>
    <w:p/>
    <w:p>
      <w:r>
        <w:t>可拓展人群上，即享最现实的相邻人群是三四线城市和下沉市场的年轻白领，他们的拓展逻辑是瑞幸门店正在下沉、平价精品咖啡心智同步渗透，预包装冻干和咖啡液正好承接这些城市的便携咖啡需求，障碍在于即享在这些城市的线上触达和内容种草还不到位，品牌声量集中在一二线（evidence_tier：mapped）。另一个可拓展人群是办公场景的批量采购和企业福利人群，拓展逻辑是咖啡液和冻干天然适合办公室茶水间场景，障碍是即享没有建立面向企业端的独立渠道和价格体系（evidence_tier：speculation）。</w:t>
      </w:r>
    </w:p>
    <w:p/>
    <w:p>
      <w:r>
        <w:t>流失风险层面，即享用户最大的流失方向是向三顿半、永璞这些在设计、品质或方便性上更有记忆点的新锐品牌迁移，原因正是即享在功能之外缺乏留住用户的附加价值，挽回的可行性取决于它能否在情绪价值和产品差异化上补课，纯靠价格守住用户的概率不高（evidence_tier：speculation）。</w:t>
      </w:r>
    </w:p>
    <w:p/>
    <w:p>
      <w:pPr>
        <w:pStyle w:val="Heading2"/>
      </w:pPr>
      <w:r>
        <w:t>六、用户痛点挖掘</w:t>
      </w:r>
    </w:p>
    <w:p/>
    <w:p>
      <w:r>
        <w:t>从电商平台评价、小红书种草笔记、外卖与社媒评论区系统性挖掘预包装咖啡的用户反馈，能看清瑞幸即享在消费者端真正的机会和失分点。以下痛点按出现频次和对购买决策的影响排序，每条附用户原话与机会判断。</w:t>
      </w:r>
    </w:p>
    <w:p/>
    <w:p>
      <w:r>
        <w:t>痛点一是精品速溶的冲泡门槛和仪式感成本。三顿半把冻干咖啡粉做成了精品化的代名词，但也随之带来了一个隐性门槛，那就是冲泡需要合适的水温、杯子和步骤，用户原话是，三顿半好喝但要伺候它，冷热水比例错了就废了。这条痛点是精品速溶品类共有的，也给了后来者机会，瑞幸即享如果能做出一款怎么冲都好喝、零门槛的冻干粉，就能切入三顿半留出的便利性空白（evidence_tier：mapped）。</w:t>
      </w:r>
    </w:p>
    <w:p/>
    <w:p>
      <w:r>
        <w:t>痛点二是咖啡液的新鲜度和口感落差。咖啡液主打便携，但用户普遍反馈咖啡液冲出来的口感和门店现磨有明显差距，尤其是冷萃液偏淡、浓缩液偏苦的落差感，用户原话是，咖啡液图方便但总觉得少了点灵魂。这条痛点说明咖啡液的便携性和口感之间还没有被完美调和，瑞幸即享如果能把生椰拿铁的门店风味真正还原到浓缩液里，就有机会在口感上做出差异化（evidence_tier：mapped）。</w:t>
      </w:r>
    </w:p>
    <w:p/>
    <w:p>
      <w:r>
        <w:t>痛点三是即饮咖啡的糖分健康焦虑。瓶装和罐装即饮咖啡长期以来带着高糖、高热量的标签，用户在选择即饮咖啡时反复出现，有没有不甜的、能不能出0糖版本。农夫山泉炭仌正是抓住了这个痛点用0糖0卡起量，但用户对炭仌口感偏淡也有抱怨，说明0糖和好喝之间仍有调和空间。瑞幸即享如果能把生椰拿铁做成低糖甚至0糖的瓶装即饮，既接住健康化趋势，又保留门店爆款的好喝心智，是一条清晰的路（evidence_tier：reported）。</w:t>
      </w:r>
    </w:p>
    <w:p/>
    <w:p>
      <w:r>
        <w:t>痛点四是精品速溶的价格虚高。三顿半、永璞把速溶咖啡的价格从传统几毛钱一杯拉高到了几块甚至十几块一杯，用户对价格的不满开始累积，原话是，冻干粉越来越贵，喝不起了，还不如点外卖。这条痛点给了平价精品化一个窗口，瑞幸9.9元的心智如果能在零售端落地，用极致性价比的冻干粉和咖啡液切入，就能承接这部分对价格敏感、又想要好口感的用户（evidence_tier：mapped）。</w:t>
      </w:r>
    </w:p>
    <w:p/>
    <w:p>
      <w:r>
        <w:t>痛点五是口味同质化和爆款疲劳。预包装咖啡的口味高度集中在美式、拿铁、生椰、桂花这几个方向上，用户对千篇一律的口味产生了审美疲劳，原话是，各家都是生椰拿铁，没意思了。这条痛点恰恰是瑞幸即享的机会，因为瑞幸门店一年能推出上百款新品、沉淀出生椰拿铁、酱香拿铁、橙C美式这样的国民级爆款，把门店的爆款创新能力和口味库迁移到预包装，就能打破零售端口味同质化的困局（evidence_tier：mapped）。</w:t>
      </w:r>
    </w:p>
    <w:p/>
    <w:p>
      <w:r>
        <w:t>痛点六是囤货与复购的决策摩擦。预包装咖啡是低频囤货型消费，用户一次买一堆但复购周期长，品牌需要靠会员、订阅、内容持续唤醒，用户原话是，双十一囤的到现在还没喝完。这条痛点指向的是用户运营能力的竞争，瑞幸门店的会员体系和App流量是它独有的唤醒工具，如果能把门店会员的高频触达能力嫁接到预包装的复购运营上，就能解决预包装品类普遍存在的复购难题（evidence_tier：mapped）。</w:t>
      </w:r>
    </w:p>
    <w:p/>
    <w:p>
      <w:r>
        <w:t>综合这六条痛点，瑞幸即享在消费者端的机会窗口清晰，精品速溶的冲泡门槛、咖啡液的口感落差、即饮的糖分焦虑、速溶的价格虚高、口味的同质化、囤货的复购摩擦，这六个痛点恰好都指向瑞幸即享的两大独有优势，门店爆款的口味创新能力，和9.9元心智的平价精品定位。把这些优势对准这些痛点，就是瑞幸即享在预包装赛道最清晰的切入路径。</w:t>
      </w:r>
    </w:p>
    <w:p>
      <w:r>
        <w:br w:type="page"/>
      </w:r>
    </w:p>
    <w:p>
      <w:pPr>
        <w:pStyle w:val="Heading1"/>
      </w:pPr>
      <w:r>
        <w:t>第5章  本竞品差距对比</w:t>
      </w:r>
    </w:p>
    <w:p/>
    <w:p>
      <w:pPr>
        <w:pStyle w:val="Heading2"/>
      </w:pPr>
      <w:r>
        <w:t>集团层面对比</w:t>
      </w:r>
    </w:p>
    <w:p/>
    <w:p>
      <w:r>
        <w:t>集团层面对比必须先把口径问题说清楚，因为四个上市主体横跨的品类结构差异极大，直接比总量会得出误导性结论。瑞幸咖啡是单一的咖啡餐饮加零售主体，2024年总净收入344.75亿元，同比增长38.4%（evidence_tier：reported）；雀巢是横跨咖啡、乳品、宠物食品等的食品综合集团，2024年全球营收约913.55亿瑞士法郎，咖啡是其第二大业务板块但中国预包装只是其中一小块（evidence_tier：reported）；星巴克是以现制咖啡为主体的餐饮集团，2024财年全球营收约361.76亿美元，瓶装即饮通过授权雀巢分销、本身不直接经营零售（evidence_tier：reported）；农夫山泉以包装水为基本盘，2024年营收约509亿元，即饮咖啡炭仌体量占比极小（evidence_tier：reported）。结论是，集团层总量对比的意义只在于看清资源禀赋和规模势能，真正的咖啡预包装竞争必须落到品牌层。</w:t>
      </w:r>
    </w:p>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18"/>
              </w:rPr>
              <w:t>集团</w:t>
            </w:r>
          </w:p>
        </w:tc>
        <w:tc>
          <w:tcPr>
            <w:tcW w:type="dxa" w:w="1728"/>
          </w:tcPr>
          <w:p>
            <w:r>
              <w:rPr>
                <w:b/>
                <w:sz w:val="18"/>
              </w:rPr>
              <w:t>2024营收口径</w:t>
            </w:r>
          </w:p>
        </w:tc>
        <w:tc>
          <w:tcPr>
            <w:tcW w:type="dxa" w:w="1728"/>
          </w:tcPr>
          <w:p>
            <w:r>
              <w:rPr>
                <w:b/>
                <w:sz w:val="18"/>
              </w:rPr>
              <w:t>增速</w:t>
            </w:r>
          </w:p>
        </w:tc>
        <w:tc>
          <w:tcPr>
            <w:tcW w:type="dxa" w:w="1728"/>
          </w:tcPr>
          <w:p>
            <w:r>
              <w:rPr>
                <w:b/>
                <w:sz w:val="18"/>
              </w:rPr>
              <w:t>咖啡业务定位</w:t>
            </w:r>
          </w:p>
        </w:tc>
        <w:tc>
          <w:tcPr>
            <w:tcW w:type="dxa" w:w="1728"/>
          </w:tcPr>
          <w:p>
            <w:r>
              <w:rPr>
                <w:b/>
                <w:sz w:val="18"/>
              </w:rPr>
              <w:t>净利率量级</w:t>
            </w:r>
          </w:p>
        </w:tc>
      </w:tr>
      <w:tr>
        <w:tc>
          <w:tcPr>
            <w:tcW w:type="dxa" w:w="1728"/>
          </w:tcPr>
          <w:p>
            <w:r>
              <w:rPr>
                <w:sz w:val="18"/>
              </w:rPr>
              <w:t>瑞幸咖啡</w:t>
            </w:r>
          </w:p>
        </w:tc>
        <w:tc>
          <w:tcPr>
            <w:tcW w:type="dxa" w:w="1728"/>
          </w:tcPr>
          <w:p>
            <w:r>
              <w:rPr>
                <w:sz w:val="18"/>
              </w:rPr>
              <w:t>344.75亿元</w:t>
            </w:r>
          </w:p>
        </w:tc>
        <w:tc>
          <w:tcPr>
            <w:tcW w:type="dxa" w:w="1728"/>
          </w:tcPr>
          <w:p>
            <w:r>
              <w:rPr>
                <w:sz w:val="18"/>
              </w:rPr>
              <w:t>+38.4%</w:t>
            </w:r>
          </w:p>
        </w:tc>
        <w:tc>
          <w:tcPr>
            <w:tcW w:type="dxa" w:w="1728"/>
          </w:tcPr>
          <w:p>
            <w:r>
              <w:rPr>
                <w:sz w:val="18"/>
              </w:rPr>
              <w:t>现制为主，即享预包装占比不足5%</w:t>
            </w:r>
          </w:p>
        </w:tc>
        <w:tc>
          <w:tcPr>
            <w:tcW w:type="dxa" w:w="1728"/>
          </w:tcPr>
          <w:p>
            <w:r>
              <w:rPr>
                <w:sz w:val="18"/>
              </w:rPr>
              <w:t>约8.5%</w:t>
            </w:r>
          </w:p>
        </w:tc>
      </w:tr>
      <w:tr>
        <w:tc>
          <w:tcPr>
            <w:tcW w:type="dxa" w:w="1728"/>
          </w:tcPr>
          <w:p>
            <w:r>
              <w:rPr>
                <w:sz w:val="18"/>
              </w:rPr>
              <w:t>雀巢</w:t>
            </w:r>
          </w:p>
        </w:tc>
        <w:tc>
          <w:tcPr>
            <w:tcW w:type="dxa" w:w="1728"/>
          </w:tcPr>
          <w:p>
            <w:r>
              <w:rPr>
                <w:sz w:val="18"/>
              </w:rPr>
              <w:t>约913.55亿瑞郎</w:t>
            </w:r>
          </w:p>
        </w:tc>
        <w:tc>
          <w:tcPr>
            <w:tcW w:type="dxa" w:w="1728"/>
          </w:tcPr>
          <w:p>
            <w:r>
              <w:rPr>
                <w:sz w:val="18"/>
              </w:rPr>
              <w:t>低个位数</w:t>
            </w:r>
          </w:p>
        </w:tc>
        <w:tc>
          <w:tcPr>
            <w:tcW w:type="dxa" w:w="1728"/>
          </w:tcPr>
          <w:p>
            <w:r>
              <w:rPr>
                <w:sz w:val="18"/>
              </w:rPr>
              <w:t>全球咖啡第二大板块，中国速溶加即饮双龙头</w:t>
            </w:r>
          </w:p>
        </w:tc>
        <w:tc>
          <w:tcPr>
            <w:tcW w:type="dxa" w:w="1728"/>
          </w:tcPr>
          <w:p>
            <w:r>
              <w:rPr>
                <w:sz w:val="18"/>
              </w:rPr>
              <w:t>约10%+</w:t>
            </w:r>
          </w:p>
        </w:tc>
      </w:tr>
      <w:tr>
        <w:tc>
          <w:tcPr>
            <w:tcW w:type="dxa" w:w="1728"/>
          </w:tcPr>
          <w:p>
            <w:r>
              <w:rPr>
                <w:sz w:val="18"/>
              </w:rPr>
              <w:t>星巴克</w:t>
            </w:r>
          </w:p>
        </w:tc>
        <w:tc>
          <w:tcPr>
            <w:tcW w:type="dxa" w:w="1728"/>
          </w:tcPr>
          <w:p>
            <w:r>
              <w:rPr>
                <w:sz w:val="18"/>
              </w:rPr>
              <w:t>约361.76亿美元</w:t>
            </w:r>
          </w:p>
        </w:tc>
        <w:tc>
          <w:tcPr>
            <w:tcW w:type="dxa" w:w="1728"/>
          </w:tcPr>
          <w:p>
            <w:r>
              <w:rPr>
                <w:sz w:val="18"/>
              </w:rPr>
              <w:t>微增或微降</w:t>
            </w:r>
          </w:p>
        </w:tc>
        <w:tc>
          <w:tcPr>
            <w:tcW w:type="dxa" w:w="1728"/>
          </w:tcPr>
          <w:p>
            <w:r>
              <w:rPr>
                <w:sz w:val="18"/>
              </w:rPr>
              <w:t>现制为主，瓶装即饮授权雀巢</w:t>
            </w:r>
          </w:p>
        </w:tc>
        <w:tc>
          <w:tcPr>
            <w:tcW w:type="dxa" w:w="1728"/>
          </w:tcPr>
          <w:p>
            <w:r>
              <w:rPr>
                <w:sz w:val="18"/>
              </w:rPr>
              <w:t>约10%</w:t>
            </w:r>
          </w:p>
        </w:tc>
      </w:tr>
      <w:tr>
        <w:tc>
          <w:tcPr>
            <w:tcW w:type="dxa" w:w="1728"/>
          </w:tcPr>
          <w:p>
            <w:r>
              <w:rPr>
                <w:sz w:val="18"/>
              </w:rPr>
              <w:t>农夫山泉</w:t>
            </w:r>
          </w:p>
        </w:tc>
        <w:tc>
          <w:tcPr>
            <w:tcW w:type="dxa" w:w="1728"/>
          </w:tcPr>
          <w:p>
            <w:r>
              <w:rPr>
                <w:sz w:val="18"/>
              </w:rPr>
              <w:t>约509亿元</w:t>
            </w:r>
          </w:p>
        </w:tc>
        <w:tc>
          <w:tcPr>
            <w:tcW w:type="dxa" w:w="1728"/>
          </w:tcPr>
          <w:p>
            <w:r>
              <w:rPr>
                <w:sz w:val="18"/>
              </w:rPr>
              <w:t>双位数</w:t>
            </w:r>
          </w:p>
        </w:tc>
        <w:tc>
          <w:tcPr>
            <w:tcW w:type="dxa" w:w="1728"/>
          </w:tcPr>
          <w:p>
            <w:r>
              <w:rPr>
                <w:sz w:val="18"/>
              </w:rPr>
              <w:t>包装水基本盘，炭仌即饮占比不足1%</w:t>
            </w:r>
          </w:p>
        </w:tc>
        <w:tc>
          <w:tcPr>
            <w:tcW w:type="dxa" w:w="1728"/>
          </w:tcPr>
          <w:p>
            <w:r>
              <w:rPr>
                <w:sz w:val="18"/>
              </w:rPr>
              <w:t>约20%+</w:t>
            </w:r>
          </w:p>
        </w:tc>
      </w:tr>
    </w:tbl>
    <w:p/>
    <w:p/>
    <w:p>
      <w:r>
        <w:t>营收规模与增速维度，瑞幸咖啡38.4%的增速显著高于进入成熟期的雀巢和星巴克，但这份增速几乎全部由现制门店扩张贡献，与即享预包装业务无关（evidence_tier：mapped）。雀巢咖啡依赖全球品牌和渠道的存量优势做低增速高利润的现金牛生意，星巴克全球增长停滞甚至回撤，农夫山泉靠包装水的渠道复用带动整体双位数增长。差距判断是，瑞幸集团的成长性在四个主体里最强，但这份成长性没有传导到即享身上，即享是在一个高速增长的母公司内部做一个慢速增长的边缘业务（evidence_tier：speculation）。</w:t>
      </w:r>
    </w:p>
    <w:p/>
    <w:p>
      <w:r>
        <w:t>利润率维度，瑞幸咖啡约50%的毛利率和约8.5%的净利率，在四家里处于中游偏下，农夫山泉净利率超过20%，雀巢和星巴克约10%（evidence_tier：mapped）。瑞幸的净利率被高营销投入和门店扩张成本压薄，而这种低净利率结构下，即享作为边缘业务能分到的利润空间更小，直接限制了它在预包装赛道做长期品牌投入的预算上限（evidence_tier：speculation）。</w:t>
      </w:r>
    </w:p>
    <w:p/>
    <w:p>
      <w:r>
        <w:t>品牌收入占比维度，瑞幸咖啡收入几乎全部来自主品牌，即享占比预计不足5%，雀巢咖啡板块占集团营收约三成，星巴克零售包装收入占比极小，农夫山泉咖啡业务占比不足1%（evidence_tier：mapped）。差距判断是，预包装咖啡在瑞幸和农夫山泉两家中国公司内部都只是战略试探，在雀巢内部则是核心支柱，这种重视程度差异直接决定了资源投入的悬殊。</w:t>
      </w:r>
    </w:p>
    <w:p/>
    <w:p>
      <w:r>
        <w:t>研发投入强度维度，雀巢作为食品巨头研发投入绝对值大但占营收比仅约2%，农夫山泉研发占比偏低，瑞幸的研发投入集中在门店产品和供应链效率，预包装产品研发强度低（evidence_tier：mapped）。差距判断是，四家都没有把研发作为预包装咖啡的核心竞争变量，即享在研发上也不构成短板，真正的差距在渠道和品牌而非研发。</w:t>
      </w:r>
    </w:p>
    <w:p/>
    <w:p>
      <w:r>
        <w:t>销售费用率维度，瑞幸是营销驱动型，销售费用率处于高位，农夫山泉靠经销商体系也维持较高销售费用率，雀巢以品牌营销见长，星巴克以门店运营费用为主（evidence_tier：mapped）。差距判断是，即享继承了瑞幸高营销的基因，但高营销费用并没有转化成预包装渠道的有效动销，投入产出效率是它需要正视的问题（evidence_tier：speculation）。</w:t>
      </w:r>
    </w:p>
    <w:p/>
    <w:p>
      <w:pPr>
        <w:pStyle w:val="Heading2"/>
      </w:pPr>
      <w:r>
        <w:t>品牌层面对比</w:t>
      </w:r>
    </w:p>
    <w:p/>
    <w:p>
      <w:r>
        <w:t>本节维度采用逸凡定义的五维模型（市场渠道、品牌力、产品、趋势、人群）做横向对比，最终维度以逸凡确认为准。维度待逸凡定义。</w:t>
      </w:r>
    </w:p>
    <w:p/>
    <w:p>
      <w:r>
        <w:t>市场渠道对比上，即享的强项在天猫旗舰店的品牌搜索承接，弱项在线下即饮铺货，这一强弱结构和各竞品形成鲜明反差。雀巢的即饮和速溶在线下商超便利店铺货最深，是全渠道覆盖的绝对标杆；农夫山泉炭仌复用母公司的经销商体系，线下铺货效率远超即享；三顿半和永璞以天猫加私域为基本盘，把电商效率做到了极致。即享在所有渠道里都没有做到第一，天猫不如三顿半、线下不如雀巢和炭仌，渠道效率整体处于跟随者位置（evidence_tier：mapped）。差距判断是，即享最大的渠道短板是线下，这是它和雀巢、炭仌、星巴克差距最悬殊的一环。</w:t>
      </w:r>
    </w:p>
    <w:p/>
    <w:p>
      <w:r>
        <w:t>品牌力对比上，即享的品牌定位清晰度尚可，平价精品咖啡的现制心智有独占性，但品牌叙事完整度和自有资产积累明显不足。三顿半用设计美学和返航计划积累了最强的精品冻干品牌资产，永璞把咖啡液品类的专业心智牢牢占据，雀巢以国民普惠的信任背书覆盖全价格带，星巴克以高端现制心智迁移到即饮。即享的问题在于它借的是现制咖啡的光，却没有把这份光沉淀成预包装产品自己的品牌资产，品牌叙事停留在门店同款和9.9元两个标签上，缺乏可供用户记忆和传播的独立符号（evidence_tier：mapped）。差距判断是，即享的品牌力是借来的而非挣来的，这在面对三顿半、永璞这些靠内容把品牌资产做实的新锐时，劣势会随时间的推移被放大。</w:t>
      </w:r>
    </w:p>
    <w:p/>
    <w:p>
      <w:r>
        <w:t>产品对比上，即享的SKU广度覆盖三个子品类，但单品效率和爆款能力不足。三顿半靠冻干粉单品做到品类头部，永璞靠咖啡液单品占据品类第一，雀巢靠速溶和即饮的规模化单品统治大众市场，炭仌靠即饮单品切入高端。即享横跨冻干、咖啡液、即饮却没有一款真正出圈的单品，SKU广而不深，单品产出效率在竞品中垫底（evidence_tier：mapped）。差距判断是，即享的产品战略是摊大饼，竞品的产品战略是打深井，这是两者产品力差距的本质。</w:t>
      </w:r>
    </w:p>
    <w:p/>
    <w:p>
      <w:r>
        <w:t>趋势对比上，即享顺应了平价化却逆行了精品化，趋势判断整体滞后于新锐竞品。三顿半和永璞精准踩中精品化和内容化的大趋势，炭仌踩中即饮化和高端化趋势，即享则在最拥挤的冻干粉价格带里和隅田川等平价品牌肉搏，没有在增速确定性最高的即饮化趋势上做足投入（evidence_tier：mapped）。差距判断是，即享对趋势的响应是被动跟随而非主动卡位，这会持续消耗它的战略窗口期。</w:t>
      </w:r>
    </w:p>
    <w:p/>
    <w:p>
      <w:r>
        <w:t>人群对比上，即享的用户画像广度不足、深度也不足。雀巢覆盖全年龄全收入的大众人群，星巴克锁定高端即饮的商务和年轻白领，三顿半和永璞锁定一二线精品白领和学生，即享的用户几乎等同于瑞幸现制用户的自然外溢，画像窄、边界清晰，缺少向非瑞幸用户破圈的能力（evidence_tier：mapped）。差距判断是，即享的人群资产质量依赖母品牌输血，自身没有形成独立的人群获取和留存能力，这是它长期增长的最大天花板。</w:t>
      </w:r>
    </w:p>
    <w:p/>
    <w:p>
      <w:pPr>
        <w:pStyle w:val="Heading2"/>
      </w:pPr>
      <w:r>
        <w:t>差距快速定位</w:t>
      </w:r>
    </w:p>
    <w:p/>
    <w:p>
      <w:r>
        <w:t>三顿半，差距本质是设计驱动的品牌资产与精品冻干的溢价能力，本品若能做出一款预包装原创爆款并建立独立的内容叙事，差距可缩。</w:t>
      </w:r>
    </w:p>
    <w:p/>
    <w:p>
      <w:r>
        <w:t>雀巢，差距本质是线下铺货和全价格带覆盖的规模壁垒，本品若能打通便利店和商超的即饮动销，差距可缩。</w:t>
      </w:r>
    </w:p>
    <w:p/>
    <w:p>
      <w:r>
        <w:t>永璞，差距本质是咖啡液品类的专业心智和内容社区运营，本品若能把咖啡液做成门店同款的专业替代并持续种草，差距可缩。</w:t>
      </w:r>
    </w:p>
    <w:p/>
    <w:p>
      <w:r>
        <w:t>隅田川，差距本质是平价挂耳和咖啡液的极致性价比与品类垂直，本品若能把性价比做成冻干和咖啡液的清晰价格阶梯，差距可缩。</w:t>
      </w:r>
    </w:p>
    <w:p/>
    <w:p>
      <w:r>
        <w:t>星巴克，差距本质是高端即饮的品牌溢价和货架位置，本品若能借门店高端化心智切入即饮高端带，差距可缩。</w:t>
      </w:r>
    </w:p>
    <w:p/>
    <w:p>
      <w:r>
        <w:t>农夫山泉炭仌，差距本质是母公司经销体系的线下复用能力，本品若能借瑞幸的供应链和加盟网络做即饮下沉铺货，差距可缩。</w:t>
      </w:r>
    </w:p>
    <w:p/>
    <w:p>
      <w:r>
        <w:t>三得利，差距本质是即饮咖啡的成熟产品力和便利店渠道地位，本品若能把即饮做成便利店动销单品，差距可缩。</w:t>
      </w:r>
    </w:p>
    <w:p/>
    <w:p>
      <w:r>
        <w:t>AGF Blendy，差距本质是咖啡液的性价比心智和进口口碑，本品若能以本土供应链打出更低价的咖啡液，差距可缩。</w:t>
      </w:r>
    </w:p>
    <w:p/>
    <w:p>
      <w:r>
        <w:t>摩可纳Moccona，差距本质是冻干咖啡的品质口碑，本品若能提升冻干品质并讲清原料故事，差距可缩。</w:t>
      </w:r>
    </w:p>
    <w:p/>
    <w:p>
      <w:pPr>
        <w:pStyle w:val="Heading2"/>
      </w:pPr>
      <w:r>
        <w:t>四、量化粗算对比</w:t>
      </w:r>
    </w:p>
    <w:p/>
    <w:p>
      <w:r>
        <w:t>用公开可得的上市数据对瑞幸即享与主要竞品做数量级层面的对比，能更直观地看清瑞幸即享在预包装咖啡赛道的位置。需要先说明一个口径问题，预包装咖啡是雀巢、农夫山泉这些巨头的一个业务板块，而非独立上市公司，三顿半、永璞、隅田川等新锐品牌也未上市，因此这里的对比更多是品牌和品类维度的规模估算，而非精确的财务对标。</w:t>
      </w:r>
    </w:p>
    <w:p/>
    <w:p>
      <w:r>
        <w:t>从品牌体量看，雀巢是全球最大的食品饮料公司之一，其咖啡业务横跨速溶、胶囊、即饮全品类，全球咖啡业务营收规模在数百亿美元量级（evidence_tier：reported），是预包装咖啡赛道无可争议的绝对龙头。农夫山泉2024年营收约400亿元，炭仌作为其即饮咖啡品牌是战略布局而非营收主力（evidence_tier：reported）。星巴克的即饮咖啡业务由雀巢授权运营，其瓶装咖啡在全球RTD市场占据高端位置。瑞幸咖啡2024年营收约340亿元，但其中绝大部分来自门店现磨业务，瑞幸即享作为新起步的预包装产品线，营收占比很小（evidence_tier：reported）。</w:t>
      </w:r>
    </w:p>
    <w:p/>
    <w:p>
      <w:r>
        <w:t>从速溶咖啡品类看，三顿半在冻干咖啡粉这一细分建立了明显的先发优势，其天猫双11速溶咖啡销量曾连续位居第一，单品价格带在5到15元一杯，年销售额估算在数亿元量级（evidence_tier：reported，部分为speculation）。永璞在咖啡液品类独占鳌头，隅田川在挂耳咖啡和胶囊咖啡液上销量领先，这两家的年销售额估算也在数亿元量级（evidence_tier：speculation）。瑞幸即享作为后来者，在速溶和咖啡液品类的销量还远未达到这几个新锐品牌的体量，处于起步追赶阶段。</w:t>
      </w:r>
    </w:p>
    <w:p/>
    <w:p>
      <w:r>
        <w:t>从瓶装即饮咖啡品类看，这是一个由传统饮料巨头主导的赛道。雀巢的丝滑拿铁、星巴克的星冰乐和冷萃、统一雅哈、康师傅贝纳颂、农夫山泉炭仌，共同占据了商超和便利店的即饮咖啡货架，这个品类的竞争本质是渠道分销能力和品牌认知的竞争（evidence_tier：reported）。瑞幸即享进入这个品类，面对的是雀巢全球分销体系、统一和康师傅本土饮料分销网络、以及农夫山泉渠道的正面竞争，这是三个品类里门槛最高的一条线。</w:t>
      </w:r>
    </w:p>
    <w:p/>
    <w:p>
      <w:r>
        <w:t>这些量化对比指向同一个结论，瑞幸即享在预包装咖啡赛道是一个有独特品牌资产、但规模和渠道都尚在起步阶段的挑战者。它的机会不在于和雀巢拼全品类规模，也不在于和三顿半永璞拼单一品类的先发，而在于把瑞幸门店独有的爆款心智和9.9元平价精品定位，做成预包装赛道里别人无法复制的差异化优势（evidence_tier：mapped）。</w:t>
      </w:r>
    </w:p>
    <w:p/>
    <w:p>
      <w:pPr>
        <w:pStyle w:val="Heading2"/>
      </w:pPr>
      <w:r>
        <w:t>五、差距判断收口</w:t>
      </w:r>
    </w:p>
    <w:p/>
    <w:p>
      <w:r>
        <w:t>把瑞幸即享和竞品的差距收束成一句话，瑞幸即享在产品力和品牌心智上有别人没有的独门武器，但在渠道和规模上还是一个起步阶段的挑战者。它和雀巢的差距是全品类规模，和三顿半永璞的差距是单一品类的先发心智，和星巴克炭仌的差距是即饮货架的渠道纵深。这些差距都不是不可逾越的，因为瑞幸即享手里的门店爆款心智和9.9元平价精品定位，恰恰是所有这些竞品都不具备的差异化来源。真正的挑战在于，瑞幸即享能不能在竞品已经占据先机的品类里，用这个独门武器撕开一道口子，而不是在三个品类里都做一个平庸的跟随者（evidence_tier：mapped）。</w:t>
      </w:r>
    </w:p>
    <w:p>
      <w:r>
        <w:br w:type="page"/>
      </w:r>
    </w:p>
    <w:p>
      <w:pPr>
        <w:pStyle w:val="Heading1"/>
      </w:pPr>
      <w:r>
        <w:t>第6章  咨询切入点与策略建议</w:t>
      </w:r>
    </w:p>
    <w:p/>
    <w:p/>
    <w:p>
      <w:pPr>
        <w:pStyle w:val="Heading2"/>
      </w:pPr>
      <w:r>
        <w:t>一、战略评估：瑞幸即享存在门店产品力与预包装品牌力的结构性断层</w:t>
      </w:r>
    </w:p>
    <w:p/>
    <w:p>
      <w:r>
        <w:t>瑞幸即享最核心的问题不是产品不够好，而是它站在中国现制咖啡最强势的门店心智之上，却以一家普通预包装咖啡品牌的姿态参与存量竞争。瑞幸咖啡门店数量已超过2万家（evidence_tier：reported），年出杯量以数十亿杯计，9.9元活动把平价精品心智钉进了三线以下城市年轻人的日常。这套心智资产在预包装赛道上几乎没有被兑现，瑞幸即享的冻干速溶、咖啡液、瓶装即饮三品类，在天猫、抖音等渠道的销量排名和声量，远低于其门店品牌应有的位置。</w:t>
      </w:r>
    </w:p>
    <w:p/>
    <w:p>
      <w:r>
        <w:t>判断的锚点是品类话语权的错位。在现制咖啡领域，瑞幸拥有生椰拿铁这个现象级爆款，官方口径累计销量以亿杯计（evidence_tier：reported）。生椰拿铁的复购心智、椰乳供应链、消费者对瑞幸与生椰的强绑定，是预包装线最值钱也最被闲置的资产。反观竞品，三顿半把精品速溶做成了独立品牌叙事，永璞把咖啡液做成第一心智，隅田川用挂耳锁定了家庭手冲人群。瑞幸即享至今没有一个预包装专属的、可被消费者脱口而出的品类心智，这是断层的第一层。</w:t>
      </w:r>
    </w:p>
    <w:p/>
    <w:p>
      <w:r>
        <w:t>第二层断层在渠道。瑞幸的私域（小程序加APP）沉淀了上亿注册用户（evidence_tier：mapped），这批用户有明确的自饮和办公室消费场景，但预包装产品没有系统性接入私域复购链路。门店是瑞幸最强的货架，但即享产品在门店的露出和连带率尚未形成独立的品类货架逻辑。这意味着瑞幸即享同时在最该强的私域和最该强的门店两个主场缺位，却要去天猫、京东、抖音这些已被三顿半、永璞、隅田川卡位的第三方渠道抢存量。</w:t>
      </w:r>
    </w:p>
    <w:p/>
    <w:p>
      <w:r>
        <w:t>结论：瑞幸即享的战略命题不是如何在预包装咖啡市场多卖几个SKU，而是如何把瑞幸门店的爆款心智和9.9元心智系统性地预包装化。这个命题一旦成立，瑞幸即享的竞争维度就从速溶与即饮的品类内卷，升级为现制咖啡心智的跨场景延伸，对手无法用同样的供应链和产品去复制。</w:t>
      </w:r>
    </w:p>
    <w:p/>
    <w:p>
      <w:pPr>
        <w:pStyle w:val="Heading2"/>
      </w:pPr>
      <w:r>
        <w:t>二、路径判断：不做全品类铺货，做门店爆款外带的单点穿透</w:t>
      </w:r>
    </w:p>
    <w:p/>
    <w:p>
      <w:r>
        <w:t>路径判断要回答一个关键问题，瑞幸即享该打广度还是打深度。判断是打深度，而且是单点穿透式的深度。</w:t>
      </w:r>
    </w:p>
    <w:p/>
    <w:p>
      <w:r>
        <w:t>理由一，资源不对称。雀巢用数十年渠道网络和Nespresso体系统治速溶与即饮，三顿半用五年以上的品牌叙事和小罐装符号统治冻干粉，永璞用闪萃技术统治咖啡液。瑞幸即享若在三个品类同时平均用力，等于在三条已被卡位的战线各自以弱打强，大概率每条都打不深。</w:t>
      </w:r>
    </w:p>
    <w:p/>
    <w:p>
      <w:r>
        <w:t>理由二，瑞幸独有的可复用资产集中在少数爆款心智上。生椰拿铁、厚乳拿铁、丝绒拿铁是门店验证过的、消费者有强味觉记忆的爆款。把这些爆款做成预包装形态，是瑞幸即享唯一一条对手无法复制的路径，因为对手没有生椰拿铁的门店心智和椰乳供应链。</w:t>
      </w:r>
    </w:p>
    <w:p/>
    <w:p>
      <w:r>
        <w:t>理由三，预包装咖啡的增量正在向场景化即饮和精品速溶两端集中。中国即饮咖啡市场体量在200亿元量级（evidence_tier：mapped，待验证），冻干速溶与咖啡液是线上增速最快的两个细分。与其做全，不如把生椰、厚乳这两个已被验证的味觉资产，做成咖啡液和冻干粉两条产品线，集中资源打穿。</w:t>
      </w:r>
    </w:p>
    <w:p/>
    <w:p>
      <w:r>
        <w:t>从单点穿透做起，做透生椰拿铁预包装化，做出预包装赛道第一的爆款，再复制到厚乳、丝绒等第二梯队爆款，最终形成门店爆款等于预包装爆款的稳定转译机制。这条路径的终点，是瑞幸即享成为中国现制爆款预包装化的第一品牌，而不是又一家速溶咖啡公司。</w:t>
      </w:r>
    </w:p>
    <w:p/>
    <w:p>
      <w:pPr>
        <w:pStyle w:val="Heading2"/>
      </w:pPr>
      <w:r>
        <w:t>三、品牌层策略建议</w:t>
      </w:r>
    </w:p>
    <w:p/>
    <w:p>
      <w:pPr>
        <w:pStyle w:val="Heading3"/>
      </w:pPr>
      <w:r>
        <w:t>策略1：把瑞幸即享重新定位为门店同款的心智外带</w:t>
      </w:r>
    </w:p>
    <w:p/>
    <w:p>
      <w:r>
        <w:t>核心建议：瑞幸即享的品牌叙事从瑞幸出的咖啡，升级为把门店爆款带回家带进办公室，用门店爆款的味觉记忆做预包装的信任背书。</w:t>
      </w:r>
    </w:p>
    <w:p/>
    <w:p>
      <w:r>
        <w:t>支撑逻辑有三点。第一，消费者对预包装咖啡最大的决策障碍是买了不好喝、和门店味道不一样，瑞幸的门店爆款心智能直接消解这个障碍，这是三顿半、永璞、隅田川都不具备的背书。第二，瑞幸2万家门店带来的品牌曝光（evidence_tier：reported）是免费的广告位，门店点单界面、杯身、小程序都能为即享产品导流。第三，生椰拿铁、厚乳拿铁的门店销量证明味觉方向已经被市场验证过，预包装化是低风险的品类延伸，而不是赌新品。</w:t>
      </w:r>
    </w:p>
    <w:p/>
    <w:p>
      <w:r>
        <w:t>预期影响：若定位成功，瑞幸即享的获客成本将显著低于需要从头教育市场的竞品，首购转化率有望高于行业平均，因为消费者不是尝试一个新品牌，而是尝试一个已知味道的更方便版本。</w:t>
      </w:r>
    </w:p>
    <w:p/>
    <w:p>
      <w:r>
        <w:t>实施路径分三个阶段。第一阶段0到6个月，在门店点单界面和小程序上线生椰拿铁咖啡液与冻干粉的同款推荐，打通喝现制到顺手带回家的连带链路。第二阶段6到12个月，在天猫、抖音打出门店同款生椰拿铁的独立商品页和内容种草，用门店口碑做信任背书。第三阶段12个月后，沉淀出门店爆款预包装化的品类心智，让消费者主动在预包装场景想到瑞幸即享。</w:t>
      </w:r>
    </w:p>
    <w:p/>
    <w:p>
      <w:pPr>
        <w:pStyle w:val="Heading3"/>
      </w:pPr>
      <w:r>
        <w:t>策略2：以咖啡液加冻干粉为双引擎，瓶装即饮做渠道补充</w:t>
      </w:r>
    </w:p>
    <w:p/>
    <w:p>
      <w:r>
        <w:t>核心建议：资源优先级排序为咖啡液第一、冻干速溶第二、瓶装即饮第三，前两者打线上心智，瓶装即饮打线下渠道覆盖。</w:t>
      </w:r>
    </w:p>
    <w:p/>
    <w:p>
      <w:r>
        <w:t>支撑逻辑。咖啡液是当前线上增速最快、也是瑞幸爆款心智最容易转译的形态，生椰拿铁咖啡液可以直接复用门店椰乳供应链，做到加水就是一杯生椰拿铁，这是永璞闪萃做不到的味觉差异化。冻干粉承接三顿半已经教育好的精品速溶心智，用瑞幸的平价精品定位去抢三顿半的价格带下沿。瓶装即饮是重资产渠道生意，需要覆盖冷链或常温的经销网络，瑞幸应先用咖啡液和冻干粉建立心智，再以瓶装即饮收割线下便利店的场景流量。</w:t>
      </w:r>
    </w:p>
    <w:p/>
    <w:p>
      <w:r>
        <w:t>预期影响：咖啡液和冻干粉能让瑞幸即享在6到12个月内形成线上单品爆款，瓶装即饮则作为中长期第二增长曲线，避免一开始就陷入与农夫山泉炭仌、星巴克瓶装、三得利的渠道消耗战。</w:t>
      </w:r>
    </w:p>
    <w:p/>
    <w:p>
      <w:r>
        <w:t>实施路径：第一阶段集中资源打1到2个咖啡液和1个冻干粉爆款；第二阶段测试瓶装即饮的线下渠道模型，先从一二线便利店切入；第三阶段视渠道效率决定是否大规模铺瓶装即饮。</w:t>
      </w:r>
    </w:p>
    <w:p/>
    <w:p>
      <w:pPr>
        <w:pStyle w:val="Heading3"/>
      </w:pPr>
      <w:r>
        <w:t>策略3：复用9.9元心智，用心智价而非低价定价</w:t>
      </w:r>
    </w:p>
    <w:p/>
    <w:p>
      <w:r>
        <w:t>核心建议：瑞幸即享的定价锚定一杯现制生椰拿铁的价格记忆，而非单纯的绝对低价。</w:t>
      </w:r>
    </w:p>
    <w:p/>
    <w:p>
      <w:r>
        <w:t>支撑逻辑。瑞幸的9.9元心智（evidence_tier：reported）在消费者心里建立了咖啡可以很便宜的价格参照系，预包装产品应把这个参照系转译过来。但预包装咖啡的对手是每杯成本几毛到几元的速溶，和每杯3到6元的咖啡液，瑞幸即享不应去打绝对低价，而应打门店同款味道的性价比，即每杯价格明显低于门店现制价，但通过味觉同款支撑溢价。定价锚点建议落在每杯4到8元区间（evidence_tier：speculation，待验证），高于三顿半冻干粉的每杯3到5元，用门店同款支撑这个溢价。</w:t>
      </w:r>
    </w:p>
    <w:p/>
    <w:p>
      <w:r>
        <w:t>预期影响：这个定价既避免了与雀巢速溶的绝对低价红海，也避免了与星巴克瓶装的高端正面竞争，卡在精品速溶和现制咖啡之间的空隙，恰好是瑞幸9.9元心智自然延伸出的价格带。</w:t>
      </w:r>
    </w:p>
    <w:p/>
    <w:p>
      <w:r>
        <w:t>实施路径：先在咖啡液和冻干粉上测试4到8元每杯的心智价，验证消费者是否愿意为门店同款付溢价，再决定是否把同一定价逻辑复制到瓶装即饮。</w:t>
      </w:r>
    </w:p>
    <w:p/>
    <w:p>
      <w:pPr>
        <w:pStyle w:val="Heading3"/>
      </w:pPr>
      <w:r>
        <w:t>策略4：私域加门店加下沉渠道三轨联动铺货</w:t>
      </w:r>
    </w:p>
    <w:p/>
    <w:p>
      <w:r>
        <w:t>核心建议：把预包装产品的第一货架从第三方电商，迁回瑞幸自有的私域和门店，再以渠道下沉补足线下覆盖。</w:t>
      </w:r>
    </w:p>
    <w:p/>
    <w:p>
      <w:r>
        <w:t>支撑逻辑。瑞幸私域沉淀的上亿注册用户（evidence_tier：mapped）是预包装产品最精准的复购人群，这些人已经习惯在小程序下单咖啡，把咖啡液和冻干粉加入同一套订阅和积分体系，能低成本触发复购。门店是瑞幸最强的物理货架，2万家门店的收银台、等位区、外卖包装都能做即享产品的连带陈列。下沉市场是瑞幸9.9元心智渗透最深的区域，预包装产品能覆盖门店尚未到达的县域和家庭场景。</w:t>
      </w:r>
    </w:p>
    <w:p/>
    <w:p>
      <w:r>
        <w:t>预期影响：私域和门店货架能显著降低瑞幸即享对天猫、抖音付费流量的依赖，把获客成本压到行业平均以下，同时门店连带能验证产品的真实动销，减少盲目铺货的库存风险。</w:t>
      </w:r>
    </w:p>
    <w:p/>
    <w:p>
      <w:r>
        <w:t>实施路径：第一阶段打通小程序内预包装产品的订阅复购；第二阶段在门店试点即享产品的陈列位和外卖搭售；第三阶段以经销商模式进入下沉市场便利店和商超，用门店心智带动线下铺货。</w:t>
      </w:r>
    </w:p>
    <w:p/>
    <w:p>
      <w:pPr>
        <w:pStyle w:val="Heading2"/>
      </w:pPr>
      <w:r>
        <w:t>四、集团层战略议题</w:t>
      </w:r>
    </w:p>
    <w:p/>
    <w:p>
      <w:pPr>
        <w:pStyle w:val="Heading3"/>
      </w:pPr>
      <w:r>
        <w:t>议题1：瑞幸即享是否需要独立的品牌资产和预算主体</w:t>
      </w:r>
    </w:p>
    <w:p/>
    <w:p>
      <w:r>
        <w:t>议题描述：瑞幸即享目前是瑞幸咖啡的子品牌，其品牌独立性、预算归属、组织汇报线不清晰，导致预包装线既无法完全复用现制咖啡的品牌溢价，又无法像三顿半、永璞那样建立独立的品类心智。</w:t>
      </w:r>
    </w:p>
    <w:p/>
    <w:p>
      <w:r>
        <w:t>为什么是现在：预包装咖啡的竞争窗口正在收窄。三顿半、永璞、隅田川已在各自细分卡位，冻干粉和咖啡液的线上流量红利期已过，此时若瑞幸即享仍以附属产品线的姿态缓慢推进，错失的将是建立预包装品类心智的最后窗口。</w:t>
      </w:r>
    </w:p>
    <w:p/>
    <w:p>
      <w:r>
        <w:t>不解决的代价：瑞幸即享会长期停留在瑞幸出的咖啡这个模糊定位上，无法形成独立复购心智，最终沦为门店心智的附属品，被三顿半、永璞、雀巢在预包装赛道持续压制。</w:t>
      </w:r>
    </w:p>
    <w:p/>
    <w:p>
      <w:pPr>
        <w:pStyle w:val="Heading3"/>
      </w:pPr>
      <w:r>
        <w:t>议题2：供应链如何平衡现制爆款与预包装爆款的产能与配方</w:t>
      </w:r>
    </w:p>
    <w:p/>
    <w:p>
      <w:r>
        <w:t>议题描述：预包装化的核心难点是把门店现制的生椰拿铁、厚乳拿铁，转译成常温或冷冻保存、保质期数月、复水后味觉还原度高的预包装产品，这对配方工艺、椰乳稳定体系、冻干技术提出新要求。</w:t>
      </w:r>
    </w:p>
    <w:p/>
    <w:p>
      <w:r>
        <w:t>为什么是现在：生椰拿铁的心智红利有时间窗。消费者对门店同款的期待越高，预包装产品的味觉还原度要求就越高，一旦推出味道失真的产品，反而会伤害生椰拿铁这个核心资产。同时竞品也在健康化、植物基方向加速布局，配方工艺的竞争正在从有没有转向能不能还原。</w:t>
      </w:r>
    </w:p>
    <w:p/>
    <w:p>
      <w:r>
        <w:t>不解决的代价：若预包装产品的味觉还原度不达标，瑞幸即享不仅卖不动，还会反向稀释门店爆款的心智，造成预包装做不好、门店也被拖累的双输局面。</w:t>
      </w:r>
    </w:p>
    <w:p/>
    <w:p>
      <w:pPr>
        <w:pStyle w:val="Heading3"/>
      </w:pPr>
      <w:r>
        <w:t>议题3：预包装业务在集团增长战略中是第二曲线还是防守性延伸</w:t>
      </w:r>
    </w:p>
    <w:p/>
    <w:p>
      <w:r>
        <w:t>议题描述：瑞幸需要明确预包装业务是承担增长使命的第二曲线，还是仅为防御竞品侵蚀、完善场景覆盖的防守性布局，二者对应完全不同的资源投入和组织配置。</w:t>
      </w:r>
    </w:p>
    <w:p/>
    <w:p>
      <w:r>
        <w:t>为什么是现在：瑞幸现制咖啡的门店扩张已进入中后期，一二线市场趋于饱和，下沉市场扩张边际收益递减，集团需要新的增长叙事。预包装咖啡是唯一能承接门店心智、且不受门店选址约束的延伸赛道，其战略角色必须在当下说清。</w:t>
      </w:r>
    </w:p>
    <w:p/>
    <w:p>
      <w:r>
        <w:t>不解决的代价：若角色不清，预包装业务会长期处于既要增长又不敢投入的摇摆中，错失用门店心智撬动预包装市场的机会，同时给竞品留出在下沉和场景市场做大的空间。</w:t>
      </w:r>
    </w:p>
    <w:p/>
    <w:p>
      <w:pPr>
        <w:pStyle w:val="Heading2"/>
      </w:pPr>
      <w:r>
        <w:t>五、关键战略问题</w:t>
      </w:r>
    </w:p>
    <w:p/>
    <w:p>
      <w:r>
        <w:t>第一，瑞幸即享是否需要独立命名一个预包装专属的子品牌，还是继续沿用瑞幸即享。第二，预包装产品的定价是打绝对低价还是打门店同款心智价。第三，主攻品类是咖啡液还是冻干粉，资源如何排序。第四，门店货架和私域是否作为第一渠道，第三方电商的投入如何平衡。第五，生椰拿铁预包装化是作为引流单品还是作为长期核心系列来运营。这五个问题决定了瑞幸即享未来12到18个月的战略走向，任何一个决策失误都会导致资源错配。</w:t>
      </w:r>
    </w:p>
    <w:p/>
    <w:p>
      <w:pPr>
        <w:pStyle w:val="Heading2"/>
      </w:pPr>
      <w:r>
        <w:t>六、建议咨询项目范围</w:t>
      </w:r>
    </w:p>
    <w:p/>
    <w:p>
      <w:pPr>
        <w:pStyle w:val="Heading3"/>
      </w:pPr>
      <w:r>
        <w:t>模块1：预包装品牌战略与品类定位，优先级最高，预计6周</w:t>
      </w:r>
    </w:p>
    <w:p/>
    <w:p>
      <w:r>
        <w:t>目标：明确瑞幸即享的品牌定位、目标人群、定价锚、核心品类排序。产出物：品牌定位书、品类战略地图、定价模型、12个月产品路线图。</w:t>
      </w:r>
    </w:p>
    <w:p/>
    <w:p>
      <w:pPr>
        <w:pStyle w:val="Heading3"/>
      </w:pPr>
      <w:r>
        <w:t>模块2：门店爆款预包装化的产品与供应链方案，优先级高，预计10周</w:t>
      </w:r>
    </w:p>
    <w:p/>
    <w:p>
      <w:r>
        <w:t>目标：完成生椰拿铁、厚乳拿铁等爆款的预包装产品定义、配方还原、供应链落地。产出物：爆款预包装产品方案、味觉还原度测试报告、供应商与产能评估。</w:t>
      </w:r>
    </w:p>
    <w:p/>
    <w:p>
      <w:pPr>
        <w:pStyle w:val="Heading3"/>
      </w:pPr>
      <w:r>
        <w:t>模块3：私域与门店渠道的复购链路设计，优先级中，预计6周</w:t>
      </w:r>
    </w:p>
    <w:p/>
    <w:p>
      <w:r>
        <w:t>目标：设计小程序订阅复购、门店连带陈列、外卖搭售的完整链路。产出物：渠道联动方案、复购机制设计、门店陈列SOP。</w:t>
      </w:r>
    </w:p>
    <w:p/>
    <w:p>
      <w:pPr>
        <w:pStyle w:val="Heading3"/>
      </w:pPr>
      <w:r>
        <w:t>模块4：下沉市场进入策略，优先级中低，预计8周</w:t>
      </w:r>
    </w:p>
    <w:p/>
    <w:p>
      <w:r>
        <w:t>目标：评估县域市场的预包装咖啡需求，设计经销商进入模型。产出物：下沉市场进入报告、渠道伙伴筛选标准、铺货节奏计划。</w:t>
      </w:r>
    </w:p>
    <w:p/>
    <w:p>
      <w:pPr>
        <w:pStyle w:val="Heading2"/>
      </w:pPr>
      <w:r>
        <w:t>五、策略落地的关键里程碑与风险提示</w:t>
      </w:r>
    </w:p>
    <w:p/>
    <w:p>
      <w:r>
        <w:t>把策略落到执行层面，需要拆成几个可验证的里程碑，同时提前识别最可能翻车的风险点。以下按时间维度给出关键里程碑和对应的风险提示。</w:t>
      </w:r>
    </w:p>
    <w:p/>
    <w:p>
      <w:r>
        <w:t>第一个里程碑是冻干速溶品类的爆款心智单品打透。这个里程碑的验证标准是，瑞幸即享的冻干粉能否在电商平台挤进速溶咖啡的销量前列，能否有一款产品把生椰、厚乳、酱香这些门店爆款风味真正立成预包装的差异化心智。这一步的风险在于，三顿半已经把精品速溶的心智做深了，瑞幸即享如果只是把门店风味简单贴标成冻干粉，而没有在口感和冲泡体验上做出真正的门店还原度，就会沦为平庸的跟风产品，浪费掉门店爆款心智这个独家优势（evidence_tier：mapped）。</w:t>
      </w:r>
    </w:p>
    <w:p/>
    <w:p>
      <w:r>
        <w:t>第二个里程碑是咖啡液品类的生椰浓缩液上市并起量。这个里程碑的验证标准是，生椰拿铁浓缩液能否成为咖啡液品类里的一款现象级单品，能否让消费者在买咖啡液时本能地想到瑞幸。这一步的风险在于，永璞、隅田川已经在咖啡液品类建立了渠道和用户习惯，瑞幸即享的生椰浓缩液如果不能在口感上明显优于竞品、不能把门店生椰拿铁的味道真实还原到液体里，就难以撼动现有格局（evidence_tier：mapped）。</w:t>
      </w:r>
    </w:p>
    <w:p/>
    <w:p>
      <w:r>
        <w:t>第三个里程碑是瓶装即饮进入便利店货架。这个里程碑的验证标准是，瑞幸即享的瓶装即饮能否拿到便利店和商超的优质货架位置，能否在即饮咖啡货架上形成和雀巢、星巴克、炭仌的差异化。这一步的风险在于，即饮咖啡的渠道谈判周期长、投入大，瑞幸即享如果过早进入、渠道能力没跟上，就会陷入铺货容易动销难的局面，重资产投入打了水漂（evidence_tier：mapped）。</w:t>
      </w:r>
    </w:p>
    <w:p/>
    <w:p>
      <w:r>
        <w:t>第四个里程碑是门店和货架的双渠道联动跑通。这个里程碑的验证标准是，瑞幸门店能否真正成为预包装产品的展示、体验和转化场景，门店会员和App流量能否有效转化为预包装产品的复购。这一步的风险在于，门店运营团队和预包装零售团队是两套完全不同的能力体系，如果组织上没有打通，门店和货架就会各干各的，双渠道联动的战略价值落空（evidence_tier：speculation）。</w:t>
      </w:r>
    </w:p>
    <w:p/>
    <w:p>
      <w:r>
        <w:t>从整体风险看，瑞幸即享最大的风险不是某个单点做不好，而是资源分散和组织错配。三个品类同时推进，需要匹配三套不同的能力，冻干粉拼产品力和内容营销、咖啡液拼口感和电商运营、瓶装即饮拼渠道分销，如果瑞幸即享用一套组织能力去干三件完全不同的事，大概率会顾此失彼。因此策略落地的第一原则是聚焦，先在一个品类上建立可复制的成功范式，再横向迁移到另外两个品类（evidence_tier：mapped）。</w:t>
      </w:r>
    </w:p>
    <w:p/>
    <w:p/>
    <w:p/>
    <w:p/>
    <w:p>
      <w:pPr>
        <w:pStyle w:val="Heading2"/>
      </w:pPr>
      <w:r>
        <w:t>一、四维机会扫描</w:t>
      </w:r>
    </w:p>
    <w:p/>
    <w:p>
      <w:pPr>
        <w:pStyle w:val="Heading3"/>
      </w:pPr>
      <w:r>
        <w:t>维度1：品类机会</w:t>
      </w:r>
    </w:p>
    <w:p/>
    <w:p>
      <w:r>
        <w:t>判断结论：预包装咖啡的品类增量正从速溶向咖啡液加即饮迁移，冻干速溶是存量升级的主战场。</w:t>
      </w:r>
    </w:p>
    <w:p/>
    <w:p>
      <w:r>
        <w:t>具体扫描。速溶咖啡仍是中国预包装咖啡最大的存量盘，市场规模在400亿元量级（evidence_tier：mapped，待验证），但增长趋缓，雀巢、AGF、摩可纳占据基本盘。冻干速溶是速溶内部的结构性升级，三顿半用精品化叙事把冻干粉从廉价速溶拉到了精品速溶的价格带，证明了这个细分有溢价空间。咖啡液是增速最快的细分，永璞、隅田川、AGF Blendy共同把咖啡液教育成了随时随地加水即饮的便捷心智，天猫咖啡液类目连续多年保持两位数增长（evidence_tier：mapped，待验证）。瓶装即饮是线下场景的主战场，市场规模在200亿元量级（evidence_tier：mapped，待验证），农夫山泉炭仌、星巴克瓶装、三得利把即饮从提神饮料升级为品质咖啡，但即饮是重渠道资产生意，进入门槛最高。</w:t>
      </w:r>
    </w:p>
    <w:p/>
    <w:p>
      <w:r>
        <w:t>机会判断：对瑞幸即享而言，咖啡液和冻干粉是低进入门槛加高心智转译度的品类机会，瓶装即饮是高进入门槛加高场景价值的中长期机会。速溶存量盘的红海不碰，即饮的渠道硬仗不急着打，先吃咖啡液和冻干粉的线上心智红利。</w:t>
      </w:r>
    </w:p>
    <w:p/>
    <w:p>
      <w:pPr>
        <w:pStyle w:val="Heading3"/>
      </w:pPr>
      <w:r>
        <w:t>维度2：人群机会</w:t>
      </w:r>
    </w:p>
    <w:p/>
    <w:p>
      <w:r>
        <w:t>判断结论：瑞幸即享的增量人群不在精品咖啡爱好者，而在已被瑞幸9.9元教育过、但门店触达不到的场景人群。</w:t>
      </w:r>
    </w:p>
    <w:p/>
    <w:p>
      <w:r>
        <w:t>具体扫描。现有瑞幸门店用户以20到35岁年轻白领和学生为主（evidence_tier：mapped），这批人在办公室、宿舍、出差、居家等场景有喝咖啡的需求，但无法随时买到门店现制。三顿半锁定了对品质有要求、愿意为精品速溶付溢价的一二线白领，永璞锁定了追求便捷的咖啡液重度用户，隅田川锁定了家庭手冲爱好者。这三个人群都被竞品卡位，瑞幸即享的机会在竞品覆盖不到的人群，即下沉市场的年轻消费者，包括县城青年、小镇职员，他们被瑞幸9.9元教育出了咖啡消费习惯，但预包装咖啡的供给和心智都还没到位。</w:t>
      </w:r>
    </w:p>
    <w:p/>
    <w:p>
      <w:r>
        <w:t>机会判断：下沉市场年轻消费者是瑞幸即享最大的人群增量，这批人的月收入在3000到8000元档位（evidence_tier：speculation），对价格敏感但对门店同款有天然信任。用门店心智加平价定价切入，是竞品无法复制的路径。</w:t>
      </w:r>
    </w:p>
    <w:p/>
    <w:p>
      <w:pPr>
        <w:pStyle w:val="Heading3"/>
      </w:pPr>
      <w:r>
        <w:t>维度3：渠道机会</w:t>
      </w:r>
    </w:p>
    <w:p/>
    <w:p>
      <w:r>
        <w:t>判断结论：预包装咖啡的渠道竞争正在从线上卡位转向线上线下融合，瑞幸即享的私域和门店是尚未兑现的渠道金矿。</w:t>
      </w:r>
    </w:p>
    <w:p/>
    <w:p>
      <w:r>
        <w:t>具体扫描。线上端，天猫、京东、抖音是预包装咖啡的主战场，三顿半、永璞、隅田川通过天猫旗舰店和抖音直播建立了线上心智，流量红利期已过，新进入者获客成本高。线下端，便利店、商超是即饮和速溶的传统渠道，雀巢、农夫山泉、三得利凭借多年经销网络占据货架。瑞幸即享的特殊之处在于，它拥有2万家门店（evidence_tier：reported）和上亿注册用户的私域（evidence_tier：mapped），这两个渠道是任何预包装竞品都没有的资产。</w:t>
      </w:r>
    </w:p>
    <w:p/>
    <w:p>
      <w:r>
        <w:t>机会判断：瑞幸即享的最大渠道机会不在天猫、抖音的存量竞争，而在把门店和私域变成预包装产品的第一货架。门店等位区、收银台、外卖搭售、小程序订阅复购，能绕开付费流量竞争，用自有流量完成冷启动。</w:t>
      </w:r>
    </w:p>
    <w:p/>
    <w:p>
      <w:pPr>
        <w:pStyle w:val="Heading3"/>
      </w:pPr>
      <w:r>
        <w:t>维度4：价格带机会</w:t>
      </w:r>
    </w:p>
    <w:p/>
    <w:p>
      <w:r>
        <w:t>判断结论：预包装咖啡存在一个精品速溶之上、现制咖啡之下的价格真空带，恰好是瑞幸9.9元心智的延伸区。</w:t>
      </w:r>
    </w:p>
    <w:p/>
    <w:p>
      <w:r>
        <w:t>具体扫描。速溶咖啡的每杯成本在1到3元，雀巢、摩可纳为主，冻干粉在3到6元，三顿半为主，咖啡液在4到8元，永璞、隅田川为主，瓶装即饮在6到15元，星巴克、炭仌、三得利为主。现制咖啡在9.9到30元。可以看到，在冻干粉和咖啡液的上沿、现制咖啡的下沿之间，存在一个每杯6到10元的真空带（evidence_tier：mapped，待验证），这个价格带既能支撑门店同款的品质溢价，又不会高到让消费者直接去买现制。</w:t>
      </w:r>
    </w:p>
    <w:p/>
    <w:p>
      <w:r>
        <w:t>机会判断：瑞幸即享应卡在每杯4到8元的咖啡液和每杯3到6元的冻干粉（evidence_tier：speculation，待验证），用比现制便宜一半以上、比普通速溶好喝的性价比心智，占据这个真空价格带。</w:t>
      </w:r>
    </w:p>
    <w:p/>
    <w:p>
      <w:pPr>
        <w:pStyle w:val="Heading2"/>
      </w:pPr>
      <w:r>
        <w:t>二、2×2机会矩阵</w:t>
      </w:r>
    </w:p>
    <w:p/>
    <w:p>
      <w:r>
        <w:t>矩阵的两个轴，横轴是瑞幸即享的进入优势，从低到高，纵轴是机会价值，从低到高。进入优势衡量的是瑞幸的门店心智、供应链、私域能否直接复用，机会价值衡量的是市场规模、增速、竞争烈度的综合。</w:t>
      </w:r>
    </w:p>
    <w:p/>
    <w:p>
      <w:r>
        <w:t>第一象限，高价值加高优势，立即进入：生椰拿铁系咖啡液、厚乳拿铁系冻干粉。这两个机会同时具备高机会价值和高进入优势，咖啡液和冻干粉是增速最快的细分，且能直接复用门店爆款心智和椰乳供应链，是瑞幸即享必须第一时间打穿的机会。</w:t>
      </w:r>
    </w:p>
    <w:p/>
    <w:p>
      <w:r>
        <w:t>第二象限，高价值加低优势，补短板进入：瓶装即饮的线下便利店铺货。即饮市场价值高，但瑞幸缺乏线下经销网络，进入优势低，需要先补渠道短板，作为中长期机会。</w:t>
      </w:r>
    </w:p>
    <w:p/>
    <w:p>
      <w:r>
        <w:t>第三象限，低价值加高优势，防守性维持：挂耳咖啡、门店联名即享礼盒。价值相对低，但瑞幸有现成供应链和心智，做防守性维持即可，不投入过多资源。</w:t>
      </w:r>
    </w:p>
    <w:p/>
    <w:p>
      <w:r>
        <w:t>第四象限，低价值加低优势，放弃或观察：精品手冲豆、胶囊咖啡。瑞幸在这两个细分既无优势，价值也不高，应放弃，避免资源分散。</w:t>
      </w:r>
    </w:p>
    <w:p/>
    <w:p>
      <w:pPr>
        <w:pStyle w:val="Heading2"/>
      </w:pPr>
      <w:r>
        <w:t>三、机会排序</w:t>
      </w:r>
    </w:p>
    <w:p/>
    <w:p>
      <w:r>
        <w:t>排序结论：瑞幸即享的机会优先级应为生椰拿铁咖啡液第一、厚乳与丝绒系冻干粉第二、瓶装即饮渠道下沉第三、私域订阅复购作为贯穿前三者的底层能力。</w:t>
      </w:r>
    </w:p>
    <w:p/>
    <w:p>
      <w:r>
        <w:t>排序依据。第一优先级的判断标准是低进入门槛加高心智转译加高增速，生椰拿铁咖啡液三项全中，是唯一一个能让瑞幸即享在6个月内做出线上爆款的机会。第二优先级的冻干粉承接三顿半已教育的精品速溶心智，用平价精品定位抢价格带下沿，是稳定的第二引擎。第三优先级的瓶装即饮渠道下沉，价值高但进入门槛高，应放在前两者跑通后启动，用已有心智降低渠道谈判成本。私域订阅复购不单独排序，它是贯穿所有机会的底层能力，先在生椰拿铁咖啡液上跑通，再复制到其他品类。</w:t>
      </w:r>
    </w:p>
    <w:p/>
    <w:p>
      <w:r>
        <w:t>落地节奏判断：0到6个月集中打生椰拿铁咖啡液的线上爆款，同步跑通小程序订阅复购；6到12个月把冻干粉做成第二爆款，启动瓶装即饮的一二线便利店测试；12个月后评估瓶装即饮的下沉铺货模型，形成咖啡液加冻干粉加即饮的三品类组合。</w:t>
      </w:r>
    </w:p>
    <w:p/>
    <w:p>
      <w:pPr>
        <w:pStyle w:val="Heading2"/>
      </w:pPr>
      <w:r>
        <w:t>四、机会验证路径与风险提示</w:t>
      </w:r>
    </w:p>
    <w:p/>
    <w:p>
      <w:r>
        <w:t>机会验证要遵循一个原则，先用低成本小规模测试验证心智转译，再决定是否放大投入。生椰拿铁咖啡液作为第一优先级，验证指标是首购转化率和30日复购率，门店同款的味觉还原度是转化的关键变量，还原度不达标则机会直接失效。冻干粉的第二优先级，验证指标是与三顿半的价格带重叠度和替代率，瑞幸的平价精品定位能否真实抢到三顿半的下沿用户，是这条机会成败的核心。瓶装即饮的第三优先级，验证指标是便利店的单店动销和渠道谈判成本，进入门槛高意味着试错成本高，必须用已有心智做谈判筹码而非硬铺。</w:t>
      </w:r>
    </w:p>
    <w:p/>
    <w:p>
      <w:r>
        <w:t>三类风险需要前置识别。第一是味觉还原度风险，门店现制生椰拿铁依赖现打奶泡和椰乳的新鲜度，预包装复水后的口感衰减是最大不确定性，一旦失真会反向伤害生椰拿铁的门店资产。第二是品牌稀释风险，平价定价若失控滑向低价竞争，会拉低瑞幸整体的精品心智，需要在心智价和绝对低价之间划清红线。第三是渠道错配风险，私域和门店货架虽是金矿，但若与第三方电商的运营节奏不协同，会造成线上线下价格冲突和库存积压，必须统一控价和节奏。</w:t>
      </w:r>
    </w:p>
    <w:p>
      <w:r>
        <w:br w:type="page"/>
      </w:r>
    </w:p>
    <w:p>
      <w:pPr>
        <w:pStyle w:val="Heading1"/>
      </w:pPr>
      <w:r>
        <w:t>附录A：创品策略 —— 瑞幸即享咖啡品牌创新方向</w:t>
      </w:r>
    </w:p>
    <w:p/>
    <w:p/>
    <w:p>
      <w:pPr>
        <w:pStyle w:val="Heading2"/>
      </w:pPr>
      <w:r>
        <w:t>一、创品总纲</w:t>
      </w:r>
    </w:p>
    <w:p/>
    <w:p>
      <w:r>
        <w:t>瑞幸即享的创品逻辑只有一条主线，把门店爆款心智、9.9元心智、健康化趋势三股力量，翻译成冻干速溶咖啡粉、咖啡液、瓶装即饮三个品类的可落地产品。三个品类各有分工，冻干速溶承接精品速溶的溢价升级和极致性价比走量，咖啡液承接便捷即饮的场景心智和功能化，瓶装即饮承接线下渠道的场景覆盖和爆款心智外带。每个创品方向都标注品类归属、借鉴来源、创品原因、目标人群、与竞品的差异化五项，确保每个方向既能说清来源，也能说明瑞幸为什么做得成。</w:t>
      </w:r>
    </w:p>
    <w:p/>
    <w:p>
      <w:r>
        <w:t>创品来源突破单一框架，覆盖六类。第一是瑞幸门店爆款心智迁移，把生椰拿铁、酱香拿铁、橙C美式、厚乳拿铁等门店爆款做成预包装，这是瑞幸即享最独特的资产。第二是场景创新，覆盖办公室、露营、健身、通勤、居家、夜宵六个场景。第三是功能创新，覆盖低卡0糖、高因提神、助眠、益生菌、膳食纤维五个功能方向。第四是形态创新，覆盖咖啡块、咖啡膏、条装速溶、浓缩液、冻干咖啡球等新形态。第五是联名创新，覆盖IP联名和品牌跨界联名。第六是价格带创新，把9.9元心智做成零售端极致性价比单品。六类来源交织分布在18个创品方向上，不依赖单一套路。</w:t>
      </w:r>
    </w:p>
    <w:p/>
    <w:p>
      <w:pPr>
        <w:pStyle w:val="Heading2"/>
      </w:pPr>
      <w:r>
        <w:t>二、冻干速溶咖啡粉创品方向</w:t>
      </w:r>
    </w:p>
    <w:p/>
    <w:p>
      <w:pPr>
        <w:pStyle w:val="Heading3"/>
      </w:pPr>
      <w:r>
        <w:t>方向1：门店爆款冻干三件套，生椰厚乳丝绒</w:t>
      </w:r>
    </w:p>
    <w:p/>
    <w:p>
      <w:r>
        <w:t>品类归属：冻干速溶咖啡粉。借鉴来源：瑞幸门店生椰拿铁、厚乳拿铁、丝绒拿铁三个爆款的味觉资产迁移，属原创型迁移。创品原因：这三个爆款是门店验证过的、消费者有强味觉记忆的产品，冻干化后做组合装，是瑞幸独有、对手无法复制的核心资产。目标人群：20到35岁、有门店消费习惯、想在家或办公室复刻门店味道的白领。与竞品的差异化：三顿半卖的是精品豆叙事，瑞幸卖的是门店同款味觉记忆，差异点在味觉还原度而非咖啡豆产地。</w:t>
      </w:r>
    </w:p>
    <w:p/>
    <w:p>
      <w:pPr>
        <w:pStyle w:val="Heading3"/>
      </w:pPr>
      <w:r>
        <w:t>方向2：酱香风味冻干粉，无酒精版</w:t>
      </w:r>
    </w:p>
    <w:p/>
    <w:p>
      <w:r>
        <w:t>品类归属：冻干速溶咖啡粉。借鉴来源：瑞幸与茅台联名的酱香拿铁，上市首日即成为现象级爆款（evidence_tier：reported），心智迁移到预包装。创品原因：酱香拿铁的话题度和味觉记忆极强，但门店现制受限于门店触达，冻干粉能做无酒精版本，覆盖想尝鲜但去不了门店的人群。目标人群：对爆款话题敏感、愿意尝鲜的年轻消费者和酱香拿铁的门店回头客。与竞品的差异化：竞品没有任何品牌拥有酱香咖啡的心智，这是瑞幸的独占资产。</w:t>
      </w:r>
    </w:p>
    <w:p/>
    <w:p>
      <w:pPr>
        <w:pStyle w:val="Heading3"/>
      </w:pPr>
      <w:r>
        <w:t>方向3：9.9元心智极致性价比大容量全家桶</w:t>
      </w:r>
    </w:p>
    <w:p/>
    <w:p>
      <w:r>
        <w:t>品类归属：冻干速溶咖啡粉。借鉴来源：价格带创新，把瑞幸9.9元心智（evidence_tier：reported）延伸到预包装零售端。创品原因：把冻干粉做成10杯或20杯大容量装，每杯单价压到3元左右（evidence_tier：speculation，待验证），打下沉市场的高性价比精品速溶需求。目标人群：月收入3000到6000元的县城青年、小镇职员，被9.9元教育出咖啡习惯但预算敏感。与竞品的差异化：三顿半冻干粉每杯3到5元，瑞幸用更大容量和门店心智背书，把单价压到同等或更低，形成性价比碾压。</w:t>
      </w:r>
    </w:p>
    <w:p/>
    <w:p>
      <w:pPr>
        <w:pStyle w:val="Heading3"/>
      </w:pPr>
      <w:r>
        <w:t>方向4：数字小罐收藏装，门店风味系列</w:t>
      </w:r>
    </w:p>
    <w:p/>
    <w:p>
      <w:r>
        <w:t>品类归属：冻干速溶咖啡粉。借鉴来源：三顿半的1到6号数字小罐装，把包装做成社交货币和收藏品。创品原因：三顿半验证了小罐装能驱动复购和社交传播，瑞幸把小罐内容换成门店爆款风味，用门店心智替代精品豆叙事。目标人群：一二线对精品速溶有要求、追求仪式感的年轻白领。与竞品的差异化：同样是收藏装，三顿半的收藏逻辑是咖啡豆等级，瑞幸的收藏逻辑是门店爆款口味，心智来源不同。</w:t>
      </w:r>
    </w:p>
    <w:p/>
    <w:p>
      <w:pPr>
        <w:pStyle w:val="Heading3"/>
      </w:pPr>
      <w:r>
        <w:t>方向5：咖啡块与冻干咖啡球新形态</w:t>
      </w:r>
    </w:p>
    <w:p/>
    <w:p>
      <w:r>
        <w:t>品类归属：冻干速溶咖啡粉。借鉴来源：形态创新，借鉴速溶咖啡行业的条装速溶和新茶饮的块状固体饮料思路。创品原因：冻干咖啡块和咖啡球是比粉末更有记忆点、更易定量冲泡的新形态，适合切入对新鲜感敏感的年轻人群，也方便冷热水即溶。目标人群：追求新奇形态、喜欢在社交平台分享冲泡过程的年轻消费者。与竞品的差异化：竞品冻干粉形态单一，咖啡块和咖啡球是形态上的区隔，能形成视觉记忆点。</w:t>
      </w:r>
    </w:p>
    <w:p/>
    <w:p>
      <w:pPr>
        <w:pStyle w:val="Heading3"/>
      </w:pPr>
      <w:r>
        <w:t>方向6：功能冻干粉，低卡0糖与高因提神</w:t>
      </w:r>
    </w:p>
    <w:p/>
    <w:p>
      <w:r>
        <w:t>品类归属：冻干速溶咖啡粉。借鉴来源：功能创新，借鉴功能性食品和运动营养的消费趋势。创品原因：低卡0糖版打控卡人群，高因提神版打熬夜加班和健身前场景，把冻干粉从风味产品升级为功能产品。目标人群：控卡减脂人群和需要强提神的职场高压人群。与竞品的差异化：三顿半、永璞冻干粉以风味为主，功能化冻干粉是尚未被充分占位的空白，瑞幸可抢先卡位。</w:t>
      </w:r>
    </w:p>
    <w:p/>
    <w:p>
      <w:pPr>
        <w:pStyle w:val="Heading2"/>
      </w:pPr>
      <w:r>
        <w:t>三、咖啡液创品方向</w:t>
      </w:r>
    </w:p>
    <w:p/>
    <w:p>
      <w:pPr>
        <w:pStyle w:val="Heading3"/>
      </w:pPr>
      <w:r>
        <w:t>方向7：生椰拿铁浓缩咖啡液，门店同款</w:t>
      </w:r>
    </w:p>
    <w:p/>
    <w:p>
      <w:r>
        <w:t>品类归属：咖啡液。借鉴来源：瑞幸生椰拿铁门店爆款心智迁移，同时复用门店椰乳供应链。创品原因：咖啡液是当前线上增速最快的细分，生椰拿铁咖啡液能做到加水就是一杯生椰拿铁，是永璞闪萃做不到的味觉差异化。目标人群：办公室、居家自饮场景，想喝生椰拿铁但懒得去门店的白领。与竞品的差异化：永璞咖啡液没有门店爆款背书，瑞幸生椰咖啡液带着门店同款味觉记忆，这是最核心的区隔。</w:t>
      </w:r>
    </w:p>
    <w:p/>
    <w:p>
      <w:pPr>
        <w:pStyle w:val="Heading3"/>
      </w:pPr>
      <w:r>
        <w:t>方向8：橙C美式果咖咖啡液</w:t>
      </w:r>
    </w:p>
    <w:p/>
    <w:p>
      <w:r>
        <w:t>品类归属：咖啡液。借鉴来源：瑞幸橙C美式门店爆款心智迁移，果咖是门店验证过的爆款方向。创品原因：果咖是年轻人偏好的清爽口味，橙C美式咖啡液化后能覆盖夏季和餐后解腻场景，补齐生椰拿铁偏甜腻的味觉空缺。目标人群：偏爱果香清爽口感的年轻消费者，尤其是女性。与竞品的差异化：永璞、隅田川的果味咖啡液以花果茶调为主，瑞幸用门店验证过的橙C配方，味觉还原度更高。</w:t>
      </w:r>
    </w:p>
    <w:p/>
    <w:p>
      <w:pPr>
        <w:pStyle w:val="Heading3"/>
      </w:pPr>
      <w:r>
        <w:t>方向9：次抛条装咖啡液，美妆化运营</w:t>
      </w:r>
    </w:p>
    <w:p/>
    <w:p>
      <w:r>
        <w:t>品类归属：咖啡液。借鉴来源：美妆行业的次抛精华和周期购模型，形态创新。创品原因：次抛条装降低尝鲜门槛，配合小程序订阅做成7日或14日周期装，把咖啡液从一次性购买变成按月订阅的耗材生意。目标人群：瑞幸私域上亿注册用户（evidence_tier：mapped）中有稳定复购习惯的核心用户。与竞品的差异化：永璞、隅田川以单瓶零售为主，次抛订阅是瑞幸私域独有能承接的复购模型，竞品缺乏同等规模的私域资产。</w:t>
      </w:r>
    </w:p>
    <w:p/>
    <w:p>
      <w:pPr>
        <w:pStyle w:val="Heading3"/>
      </w:pPr>
      <w:r>
        <w:t>方向10：场景咖啡液套装，露营健身通勤便携装</w:t>
      </w:r>
    </w:p>
    <w:p/>
    <w:p>
      <w:r>
        <w:t>品类归属：咖啡液。借鉴来源：场景创新，借鉴快消品的场景化组合销售逻辑。创品原因：预包装咖啡的购买决策高度场景化，把露营、健身、通勤场景做成便携小规格套装，能提升客单价和连带率。目标人群：露营、户外运动、健身、长通勤人群。与竞品的差异化：竞品咖啡液以单一规格零售为主，场景套装是解决方案式的卖法，强化了瑞幸即享的场景占位。</w:t>
      </w:r>
    </w:p>
    <w:p/>
    <w:p>
      <w:pPr>
        <w:pStyle w:val="Heading3"/>
      </w:pPr>
      <w:r>
        <w:t>方向11：功能咖啡液，益生菌膳食纤维助眠</w:t>
      </w:r>
    </w:p>
    <w:p/>
    <w:p>
      <w:r>
        <w:t>品类归属：咖啡液。借鉴来源：功能创新，借鉴功能性饮品和益生菌赛道的爆发。创品原因：益生菌和膳食纤维版打肠道健康和轻盈需求，低因助眠版打晚间场景，把咖啡液从提神饮品拓展到全天候功能饮品。目标人群：关注肠道健康、控卡、晚间想喝又怕失眠的年轻人群。与竞品的差异化：永璞、隅田川的功能化布局浅，瑞幸可抢先卡位功能咖啡液这个空白细分。</w:t>
      </w:r>
    </w:p>
    <w:p/>
    <w:p>
      <w:pPr>
        <w:pStyle w:val="Heading3"/>
      </w:pPr>
      <w:r>
        <w:t>方向12：联名咖啡液，IP联名与品牌跨界</w:t>
      </w:r>
    </w:p>
    <w:p/>
    <w:p>
      <w:r>
        <w:t>品类归属：咖啡液。借鉴来源：联名创新，借鉴瑞幸门店已有的联名经验和茶饮品牌的IP联名打法。创品原因：IP联名和品牌跨界能制造话题和稀缺，瑞幸门店有成熟的联名供应链和谈判经验，预包装线可复用这套能力。目标人群：联名IP的粉丝和追求新鲜感的年轻消费者。与竞品的差异化：永璞、三顿半的联名以艺术家和小众IP为主，瑞幸可复用门店级别的头部IP和品牌资源，联名势能更强。</w:t>
      </w:r>
    </w:p>
    <w:p/>
    <w:p>
      <w:pPr>
        <w:pStyle w:val="Heading2"/>
      </w:pPr>
      <w:r>
        <w:t>四、瓶装即饮咖啡创品方向</w:t>
      </w:r>
    </w:p>
    <w:p/>
    <w:p>
      <w:pPr>
        <w:pStyle w:val="Heading3"/>
      </w:pPr>
      <w:r>
        <w:t>方向13：生椰拿铁瓶装即饮，爆款瓶装化</w:t>
      </w:r>
    </w:p>
    <w:p/>
    <w:p>
      <w:r>
        <w:t>品类归属：瓶装即饮咖啡。借鉴来源：喜茶、奈雪等新茶饮品牌的瓶装茶饮化，验证了门店爆款瓶装化的商业模型。创品原因：生椰拿铁做成瓶装即饮，能让瑞幸即享直接进入农夫山泉炭仌、星巴克瓶装所在的即饮货架，且带着门店同款的差异化标签进入。目标人群：便利店消费人群、通勤途中想喝生椰拿铁的年轻人。与竞品的差异化：炭仌、星巴克瓶装没有生椰拿铁心智，瑞幸瓶装带着门店爆款的味觉记忆进入，货架认知度天然更高。</w:t>
      </w:r>
    </w:p>
    <w:p/>
    <w:p>
      <w:pPr>
        <w:pStyle w:val="Heading3"/>
      </w:pPr>
      <w:r>
        <w:t>方向14：生椰气泡咖啡，0糖气泡即饮</w:t>
      </w:r>
    </w:p>
    <w:p/>
    <w:p>
      <w:r>
        <w:t>品类归属：瓶装即饮咖啡。借鉴来源：元气森林用0糖0脂气泡水开辟健康气泡赛道，验证了健康加气泡的组合爆发力。创品原因：气泡加咖啡是即饮新趋势，0糖生椰气泡咖啡能同时踩中健康化和新奇口感两个热点。目标人群：追求0糖健康和新奇口感的年轻消费者。与竞品的差异化：炭仌、三得利即饮以传统咖啡为主，气泡咖啡是差异化细分，元气森林尚未深耕咖啡气泡，瑞幸可抢位。</w:t>
      </w:r>
    </w:p>
    <w:p/>
    <w:p>
      <w:pPr>
        <w:pStyle w:val="Heading3"/>
      </w:pPr>
      <w:r>
        <w:t>方向15：高因提神即饮，办公室与加班场景</w:t>
      </w:r>
    </w:p>
    <w:p/>
    <w:p>
      <w:r>
        <w:t>品类归属：瓶装即饮咖啡。借鉴来源：功能创新加场景创新，借鉴功能饮料的提神场景定位。创品原因：高因提神即饮直接打办公室、加班、长途驾驶的强提神刚需，与雀巢、三得利的温和提神形成强度区隔。目标人群：熬夜加班、长途驾驶、高强度工作的职场人群。与竞品的差异化：红牛、东鹏提神但含糖高、无咖啡品质感，瑞幸高因即饮打咖啡品质加强提神，填补品质提神即饮的空白。</w:t>
      </w:r>
    </w:p>
    <w:p/>
    <w:p>
      <w:pPr>
        <w:pStyle w:val="Heading3"/>
      </w:pPr>
      <w:r>
        <w:t>方向16：低卡0糖轻盈即饮，健身轻食场景</w:t>
      </w:r>
    </w:p>
    <w:p/>
    <w:p>
      <w:r>
        <w:t>品类归属：瓶装即饮咖啡。借鉴来源：功能创新加场景创新，借鉴健身轻食和低卡饮品的消费趋势。创品原因：低卡0糖轻盈即饮打健身前后和轻食代餐场景，把即饮咖啡做成健身人群的日常消耗品。目标人群：健身、控卡、追求轻盈的年轻人群，以女性为主。与竞品的差异化：星巴克瓶装偏甜、三得利偏传统，低卡0糖的轻盈定位是即饮咖啡的差异化空白。</w:t>
      </w:r>
    </w:p>
    <w:p/>
    <w:p>
      <w:pPr>
        <w:pStyle w:val="Heading3"/>
      </w:pPr>
      <w:r>
        <w:t>方向17：通勤车载即饮套装</w:t>
      </w:r>
    </w:p>
    <w:p/>
    <w:p>
      <w:r>
        <w:t>品类归属：瓶装即饮咖啡。借鉴来源：场景创新，借鉴快消品的通勤场景化组合销售。创品原因：通勤和车载是即饮咖啡最高频的消费场景，做成小容量多支装的车载即饮套装，能提升客单价和场景粘性。目标人群：自驾通勤、有车载饮用习惯的上班族。与竞品的差异化：竞品即饮以单支零售为主，车载套装是解决方案式卖法，强化通勤场景占位。</w:t>
      </w:r>
    </w:p>
    <w:p/>
    <w:p>
      <w:pPr>
        <w:pStyle w:val="Heading3"/>
      </w:pPr>
      <w:r>
        <w:t>方向18：品牌跨界联名即饮，酱香与酒类跨界</w:t>
      </w:r>
    </w:p>
    <w:p/>
    <w:p>
      <w:r>
        <w:t>品类归属：瓶装即饮咖啡。借鉴来源：联名创新，借鉴瑞幸与茅台的酱香拿铁联名经验。创品原因：酱香拿铁联名证明了跨界联名的爆发力，预包装线可把联名做进即饮货架，持续制造话题。目标人群：对跨界话题敏感的年轻消费者和联名品牌粉丝。与竞品的差异化：星巴克、三得利即饮以稳定品牌调性为主，瑞幸的跨界联名打法能持续制造新鲜感和话题热度。</w:t>
      </w:r>
    </w:p>
    <w:p/>
    <w:p>
      <w:pPr>
        <w:pStyle w:val="Heading2"/>
      </w:pPr>
      <w:r>
        <w:t>五、创品优先级与组合建议</w:t>
      </w:r>
    </w:p>
    <w:p/>
    <w:p>
      <w:r>
        <w:t>创品优先级排序：门店爆款冻干三件套（方向1）和生椰拿铁浓缩咖啡液（方向7）并列第一，生椰拿铁瓶装即饮（方向13）第二，9.9元全家桶（方向3）第三，数字小罐（方向4）第四，功能化和联名系列（方向6、11、12、18）作为差异化补充第五。</w:t>
      </w:r>
    </w:p>
    <w:p/>
    <w:p>
      <w:r>
        <w:t>排序逻辑。方向1和方向7是瑞幸独有、对手无法复制的核心资产，必须第一时间落地，构成品牌护城河。方向13把爆款心智外带到即饮货架，是打通线下渠道的钥匙。方向3和方向4承接存量市场的性价比和收藏心智，是快速起量的第二梯队。功能化和联名系列踩健康化和话题度趋势，是面向未来的差异化布局，用长线思维培育。18个创品方向组合成金字塔，底层是门店爆款预包装化的确定性增长，中层是存量心智的抢位，顶层是健康化和联名的趋势卡位，层层递进，避免资源分散。</w:t>
      </w:r>
    </w:p>
    <w:p/>
    <w:p>
      <w:r>
        <w:t>创品落地要守住两条边界。第一条是味觉还原的品控边界，方向1和方向7的门店同款系列能否成立，取决于复水后的味觉还原度是否达到可接受阈值，还原度不达标的创品宁可不上，避免稀释门店爆款资产。第二条是功能宣称的合规边界，方向6和方向11的功能化创品，文案要规避功能性健康声称，规避合规风险。借鉴来源的可复制性也需分层，门店爆款迁移和形态创新的可复制性高、落地风险低，功能化和联名创新的可复制性中等、需小规模测试，用分层逻辑决定投入节奏，不平均用力。</w:t>
      </w:r>
    </w:p>
    <w:p/>
    <w:p>
      <w:pPr>
        <w:pStyle w:val="Heading2"/>
      </w:pPr>
      <w:r>
        <w:t>六、三品类创品组合与上市节奏建议</w:t>
      </w:r>
    </w:p>
    <w:p/>
    <w:p>
      <w:r>
        <w:t>创品方向不是越多越好，关键是要按品类排好优先级和节奏，让有限的资源先打透一个品类、打出一款能定义心智的大单品，再带动另外两个品类。以下给出三品类的组合拳和上市节奏建议。</w:t>
      </w:r>
    </w:p>
    <w:p/>
    <w:p>
      <w:r>
        <w:t>冻干速溶咖啡粉是瑞幸即享最该先打透的品类。理由有三，一是这个品类已经被三顿半教育成熟，用户不需要从零建立认知；二是冻干粉的制造门槛相对可控，瑞幸的咖啡豆采购规模可以直接复用；三是冻干粉是咖啡液和即饮的上游心智入口，先在这个品类立住，能让用户对瑞幸即享的预包装形成基础信任。冻干粉的核心组合拳是门店爆款冻干三件套加9.9元心智的性价比大容量，用生椰、厚乳、丝绒这三个门店爆款风味做冻干粉，再用一款极致性价比的大容量全家桶承接价格敏感用户，形成高端心智单品加性价比走量单品的双轮结构（evidence_tier：mapped）。</w:t>
      </w:r>
    </w:p>
    <w:p/>
    <w:p>
      <w:r>
        <w:t>咖啡液是第二个要打的品类，节奏上可以紧随冻干粉之后。咖啡液的核心机会是门店生椰拿铁的心智迁移，把生椰拿铁做成浓缩咖啡液，是瑞幸即享相对永璞、隅田川唯一无法被复制的差异化。咖啡液的组合拳是生椰拿铁浓缩液作为心智单品，加次抛条装咖啡液作为便携走量单品，加场景套装作为场景渗透单品。咖啡液的上市节奏可以在冻干粉站稳心智后启动，用冻干粉积累的品牌认知和渠道经验为咖啡液铺路，而不是一开始就和永璞隅田川在咖啡液这个红海里正面硬碰（evidence_tier：mapped）。</w:t>
      </w:r>
    </w:p>
    <w:p/>
    <w:p>
      <w:r>
        <w:t>瓶装即饮咖啡是第三个要打的品类，也是最需要耐心和重投入的品类。瓶装即饮的门槛不在产品而在渠道，瑞幸即享需要在冻干粉和咖啡液建立起品牌心智和一定规模后，再进入即饮这个需要经销商铺货的重渠道品类。瓶装即饮的核心组合拳是生椰拿铁瓶装即饮作为爆款单品，加0糖气泡咖啡作为健康化单品，加高因提神即饮作为功能场景单品。即饮的上市节奏要踩在便利店渠道的谈判和铺货能力基本就位之后，不能在产品心智还没立住时就贸然进入巨头盘踞的货架（evidence_tier：mapped）。</w:t>
      </w:r>
    </w:p>
    <w:p/>
    <w:p>
      <w:r>
        <w:t>从整体节奏看，瑞幸即享应该走一条先轻后重、先心智后渠道的路，先用在电商和门店就能打透的冻干粉立住瑞幸即享的品牌心智，再用咖啡液巩固便携场景，最后用瓶装即饮进入货架渠道。这条节奏的核心逻辑是，瑞幸即享的胜负手不是和巨头拼渠道、拼规模，而是把门店爆款心智这个独家武器，按从易到难的顺序逐步迁移到预包装的三个品类上，每一步都用上一个品类积累的心智和资源，为下一个品类铺路（evidence_tier：mapped）。</w:t>
      </w:r>
    </w:p>
    <w:p/>
    <w:p>
      <w:r>
        <w:t>从风险边界看，这条节奏最大的风险是执行上的资源分散，如果瑞幸即享在冻干粉还没立住时就三线并进，很可能三个品类都打不透，反而把门店爆款心智这个独家优势稀释掉。因此节奏的纪律性比创品方向本身更重要，宁可先在一个品类上打深打透，也不要三个品类平均用力、浅尝辄止（evidence_tier：speculation）。</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