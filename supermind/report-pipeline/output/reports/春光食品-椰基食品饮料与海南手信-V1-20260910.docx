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PingFang SC" w:hAnsi="PingFang SC" w:eastAsia="PingFang SC" w:cs="PingFang SC"/>
          <w:b/>
          <w:color w:val="B08A3E"/>
          <w:sz w:val="24"/>
        </w:rPr>
        <w:t>燃创咨询（BreaC）</w:t>
      </w:r>
    </w:p>
    <w:p>
      <w:pPr>
        <w:spacing w:after="160"/>
        <w:jc w:val="center"/>
      </w:pPr>
    </w:p>
    <w:p>
      <w:pPr>
        <w:spacing w:after="160"/>
        <w:jc w:val="center"/>
      </w:pPr>
    </w:p>
    <w:p>
      <w:pPr>
        <w:spacing w:after="160"/>
        <w:jc w:val="center"/>
      </w:pPr>
      <w:r>
        <w:rPr>
          <w:rFonts w:ascii="PingFang SC" w:hAnsi="PingFang SC" w:eastAsia="PingFang SC" w:cs="PingFang SC"/>
          <w:b/>
          <w:color w:val="1F3355"/>
          <w:sz w:val="44"/>
        </w:rPr>
        <w:t>春光食品 品牌扫描报告（椰基食品饮料+海南特产手信+休闲零食+糖水罐头四赛道）</w:t>
      </w:r>
    </w:p>
    <w:p>
      <w:pPr>
        <w:spacing w:after="160"/>
        <w:jc w:val="center"/>
      </w:pPr>
      <w:r>
        <w:rPr>
          <w:rFonts w:ascii="PingFang SC" w:hAnsi="PingFang SC" w:eastAsia="PingFang SC" w:cs="PingFang SC"/>
          <w:b w:val="0"/>
          <w:color w:val="1F3355"/>
          <w:sz w:val="30"/>
        </w:rPr>
        <w:t>深度品牌扫描</w:t>
      </w:r>
    </w:p>
    <w:p>
      <w:pPr>
        <w:spacing w:after="160"/>
        <w:jc w:val="center"/>
      </w:pPr>
      <w:r>
        <w:rPr>
          <w:rFonts w:ascii="PingFang SC" w:hAnsi="PingFang SC" w:eastAsia="PingFang SC" w:cs="PingFang SC"/>
          <w:b w:val="0"/>
          <w:color w:val="666666"/>
          <w:sz w:val="22"/>
        </w:rPr>
        <w:t>椰基食品饮料 / 海南旅游特产手信 / 休闲零食 / 糖水甜品罐头</w:t>
      </w:r>
    </w:p>
    <w:p>
      <w:pPr>
        <w:spacing w:after="160"/>
        <w:jc w:val="center"/>
      </w:pPr>
    </w:p>
    <w:p>
      <w:pPr>
        <w:spacing w:after="160"/>
        <w:jc w:val="center"/>
      </w:pPr>
      <w:r>
        <w:rPr>
          <w:rFonts w:ascii="PingFang SC" w:hAnsi="PingFang SC" w:eastAsia="PingFang SC" w:cs="PingFang SC"/>
          <w:b w:val="0"/>
          <w:color w:val="666666"/>
          <w:sz w:val="22"/>
        </w:rPr>
        <w:t>委托方：春光食品（海南春光食品有限公司）</w:t>
      </w:r>
    </w:p>
    <w:p>
      <w:pPr>
        <w:spacing w:after="160"/>
        <w:jc w:val="center"/>
      </w:pPr>
      <w:r>
        <w:rPr>
          <w:rFonts w:ascii="PingFang SC" w:hAnsi="PingFang SC" w:eastAsia="PingFang SC" w:cs="PingFang SC"/>
          <w:b w:val="0"/>
          <w:color w:val="666666"/>
          <w:sz w:val="22"/>
        </w:rPr>
        <w:t>研究框架：五维扫描 / 产业链卡口 / 内容五分类 / 机会地图 / 创品策略</w:t>
      </w:r>
    </w:p>
    <w:p>
      <w:pPr>
        <w:spacing w:after="160"/>
        <w:jc w:val="center"/>
      </w:pPr>
      <w:r>
        <w:rPr>
          <w:rFonts w:ascii="PingFang SC" w:hAnsi="PingFang SC" w:eastAsia="PingFang SC" w:cs="PingFang SC"/>
          <w:b w:val="0"/>
          <w:color w:val="666666"/>
          <w:sz w:val="22"/>
        </w:rPr>
        <w:t>2026年09月10日</w:t>
      </w:r>
    </w:p>
    <w:p>
      <w:pPr>
        <w:pStyle w:val="Heading1"/>
        <w:pageBreakBefore/>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春光食品</w:t>
      </w:r>
    </w:p>
    <w:p>
      <w:r>
        <w:t>第5章  本竞品差距对比</w:t>
      </w:r>
    </w:p>
    <w:p>
      <w:r>
        <w:t>第6章  咨询切入点与策略建议</w:t>
      </w:r>
    </w:p>
    <w:p>
      <w:r>
        <w:t>附录A  创品策略</w:t>
      </w:r>
    </w:p>
    <w:p>
      <w:r>
        <w:t>附录B  创始人研究</w:t>
      </w:r>
    </w:p>
    <w:p>
      <w:r>
        <w:br w:type="page"/>
      </w:r>
    </w:p>
    <w:p/>
    <w:p>
      <w:pPr>
        <w:pStyle w:val="Heading2"/>
      </w:pPr>
      <w:r>
        <w:t>一、公司概览与成立背景</w:t>
      </w:r>
    </w:p>
    <w:p/>
    <w:p>
      <w:r>
        <w:t>春光食品是一家从海南文昌东郊椰林家庭作坊成长起来的椰基食品企业，其真实起点比外界普遍认知的1996年更早，公司实体注册于1994年3月7日，前身为文昌市春光食品有限公司，法定代表人为黄春光，注册资本2亿元人民币（据百度百科企业词条，evidence_tier：confirmed）。这家企业把一家海南地方特产厂做成了出口50多个国家和地区的全国性椰基食品公司，员工规模1973人，持有255条商标、106项专利（据百度百科，evidence_tier：reported）。</w:t>
      </w:r>
    </w:p>
    <w:p/>
    <w:p>
      <w:r>
        <w:t>创始人黄春光1964年1月生于海南文昌，文昌市东郊人，现任海南春光食品有限公司董事长兼总经理、文昌市工商联主席，是党的十九大代表、海南省政协委员，2020年11月获全国劳动模范称号（据百度百科人物词条，evidence_tier：confirmed）。黄春光以3万元起家，其公开倡导的经营理念是产品质量是企业立命之本、诚信经营是百年品牌基石，这一理念贯穿春光从作坊到龙头企业的三十年扩张（据百度百科，evidence_tier：reported）。</w:t>
      </w:r>
    </w:p>
    <w:p/>
    <w:p>
      <w:r>
        <w:t>春光的起点锚定在椰子这个单一原料上。公司厂址位于文昌东郊椰林，这里是海南椰子的核心产区，东郊椰林一带椰子种植历史久、原料供给集中，春光把原料地理优势直接转化为成本与品质壁垒，产品绝大多数原料来自文昌东郊椰林（据百度百科，evidence_tier：reported）。这一选址逻辑决定了春光后来的产品线几乎全部围绕椰子展开，也为它从零食延伸到饮料、从饮料延伸到糖水罐头提供了同源原料的支撑。</w:t>
      </w:r>
    </w:p>
    <w:p/>
    <w:p>
      <w:pPr>
        <w:pStyle w:val="Heading2"/>
      </w:pPr>
      <w:r>
        <w:t>二、发展沿革时间线</w:t>
      </w:r>
    </w:p>
    <w:p/>
    <w:p>
      <w:r>
        <w:t>春光的三十年扩张可以用五个关键节点清晰划段，每个节点都对应一次产能或品类的跃迁。</w:t>
      </w:r>
    </w:p>
    <w:p/>
    <w:p>
      <w:r>
        <w:t>1994年公司注册成立，前身文昌市春光食品有限公司落地文昌东郊镇新区，早期以椰子糖、椰子饼等椰味零食为主（据百度百科企业词条，evidence_tier：confirmed）。1996年黄春光以3万元启动春光食品品牌，媒体普遍以这一年作为品牌创立年，公司也从家庭作坊正式走向标准化生产（据百度百科人物词条，evidence_tier：reported）。</w:t>
      </w:r>
    </w:p>
    <w:p/>
    <w:p>
      <w:r>
        <w:t>2003年是春光的第一次产能升级。这一年黄春光投入近6000万元升级厂房与设备，按人流物流分离、原料生产成品分离的现代化标准建厂，建立起标准化生产体系（据百度百科，evidence_tier：reported）。这笔投入发生在企业年产值刚破亿的阶段，属于典型的赌产能式扩张，它让春光具备了从区域手信走向全国商超的供应能力。</w:t>
      </w:r>
    </w:p>
    <w:p/>
    <w:p>
      <w:r>
        <w:t>2017至2018年是春光的第二次跃迁，标志是观光工厂春光椰子王国。该项目2017年建成投产，2018年9月9日作为工业旅游项目正式开园，位于文昌市龙楼镇，占地100亩，从丹麦、瑞典、意大利、荷兰等国引进生产线，是国内首座以椰子为主题的旅游观光工厂（据百度百科春光椰子王国词条，evidence_tier：confirmed）。春光椰子王国2019年5月9日获评国家3A级旅游景区，2022年11月入选文化和旅游部公示的国家工业旅游示范基地名单（据百度百科，evidence_tier：confirmed）。这一项目把产能、品牌、旅游三件事合成一个动作，是春光从卖货走向卖品牌的转折点。</w:t>
      </w:r>
    </w:p>
    <w:p/>
    <w:p>
      <w:r>
        <w:t>2022年是春光的第三次跃迁，标志是椰汁饮料扩张。2022年3月春光推出首款椰汁，公开对标椰树，目标争夺海南第一椰汁（据项目简报，evidence_tier：confirmed），同年二期饮料工厂投产并引入新生产线（据百度百科，evidence_tier：reported）。椰汁产品线以最喜椰品牌呈现，主打生榨椰子汁植物蛋白饮料，规格包含1.25L家庭装（据京东春光食品官方旗舰店信息，evidence_tier：reported）。这一步让春光从零食手信公司正式进入椰基饮料正面竞争赛道。</w:t>
      </w:r>
    </w:p>
    <w:p/>
    <w:p>
      <w:r>
        <w:t>2023年春光开设首家茶饮旗舰店（据百度百科，evidence_tier：reported），标志企业从包装食品向餐饮现制场景延伸，这是第四条业务曲线的试探。</w:t>
      </w:r>
    </w:p>
    <w:p/>
    <w:p>
      <w:pPr>
        <w:pStyle w:val="Heading2"/>
      </w:pPr>
      <w:r>
        <w:t>三、品牌定位演变</w:t>
      </w:r>
    </w:p>
    <w:p/>
    <w:p>
      <w:r>
        <w:t>春光品牌定位经历三段清晰演变，每一段都对应一套完全不同的渠道逻辑与消费者心智。</w:t>
      </w:r>
    </w:p>
    <w:p/>
    <w:p>
      <w:r>
        <w:t>第一段是椰味零食阶段，品牌定位是海南椰子糖这个品类的代名词。春光的特制椰子糖等产品曾获得市场认证，公司对外口径全球椰子糖市场份额达42.9%（据百度百科，evidence_tier：reported）。这一阶段的品牌资产建立在品类独占上，消费者提到海南椰子糖首先想到春光，但也把春光牢牢锁定在糖果零食这个低频手信品类里。</w:t>
      </w:r>
    </w:p>
    <w:p/>
    <w:p>
      <w:r>
        <w:t>第二段是海南第一手信阶段，品牌定位从品类名走向地域文化符号。媒体广泛以海南第一手信称呼春光（据项目简报，evidence_tier：confirmed），旅游渠道成为核心通路，海南景区、免税渠道、手信店构成春光的基本盘。这一阶段春光的品牌价值从产品功能升级为地域伴手礼身份，销量高度依赖海南旅游流量，也埋下了对旅游淡旺季波动的依赖。</w:t>
      </w:r>
    </w:p>
    <w:p/>
    <w:p>
      <w:r>
        <w:t>第三段是椰汁扩张阶段，品牌定位从手信走向高频饮料消费。春光以海南第一椰汁为目标对标椰树（据项目简报，evidence_tier：confirmed），并用糖水罐头品类承接椰基饮品场景，椰奶清补凉等产品先后被疯狂小杨哥等头部达人带货（据抖音平台信息，evidence_tier：reported）。这一阶段春光试图把品牌从低频手信拉向高频饮料与代餐场景，也把竞争对象从同城手信品牌切换到椰树、欢乐家等全国性椰汁与罐头龙头。</w:t>
      </w:r>
    </w:p>
    <w:p/>
    <w:p>
      <w:pPr>
        <w:pStyle w:val="Heading2"/>
      </w:pPr>
      <w:r>
        <w:t>四、企业规模</w:t>
      </w:r>
    </w:p>
    <w:p/>
    <w:p>
      <w:r>
        <w:t>春光的企业规模可以拆成硬性工商数据、产能数据、市场地位数据三个层面。</w:t>
      </w:r>
    </w:p>
    <w:p/>
    <w:p>
      <w:r>
        <w:t>工商层面，春光注册资本2亿元，员工1973人，属自然人投资控股的有限责任公司，经营范围覆盖糖果制品、饮料、罐头、饼干、焙炒咖啡、椰子系列制品等品类（据百度百科，evidence_tier：confirmed）。经营范围之广远超一家单品公司，说明春光实际是围绕椰子原料做多品类的平台型工厂。</w:t>
      </w:r>
    </w:p>
    <w:p/>
    <w:p>
      <w:r>
        <w:t>产能与资产层面，春光持有255条商标、106项专利，产品出口50多个国家和地区，并拥有春光椰子王国观光工厂和二期饮料工厂两条新产能（据百度百科，evidence_tier：reported）。2022年投产的二期饮料工厂是春光切入椰汁与罐头的关键产能储备。</w:t>
      </w:r>
    </w:p>
    <w:p/>
    <w:p>
      <w:r>
        <w:t>营收层面，春光是非上市企业，无公开财报，公开口径为年产值近10亿元、年销售收入近10亿（据百度百科人物词条，evidence_tier：reported）。这一数字是媒体对黄春光的报道口径，属于产值与销售收入混用的约数，不能等同于可审计营收，实际营收规模需以侧面证据链修正，详见第四章市场与渠道表现中的规模推算。</w:t>
      </w:r>
    </w:p>
    <w:p/>
    <w:p>
      <w:r>
        <w:t>综合来看，春光是一家年产值规模在10亿元量级、员工近2000人、出口50余国的海南椰基食品龙头，其规模在海南食品企业中位列前茅，2021年入选海南民营企业100强（据百度百科，evidence_tier：confirmed），但在全国椰基饮料正面战场上仍处于追赶椰树、欢乐家等龙头的挑战者位置。</w:t>
      </w:r>
    </w:p>
    <w:p>
      <w:r>
        <w:br w:type="page"/>
      </w:r>
    </w:p>
    <w:p>
      <w:pPr>
        <w:pStyle w:val="Heading1"/>
      </w:pPr>
      <w:r>
        <w:t>产品矩阵</w:t>
      </w:r>
    </w:p>
    <w:p/>
    <w:p>
      <w:pPr>
        <w:pStyle w:val="Heading2"/>
      </w:pPr>
      <w:r>
        <w:t>一、产品矩阵总览</w:t>
      </w:r>
    </w:p>
    <w:p/>
    <w:p>
      <w:r>
        <w:t>春光对外口径为10大系列200多个品项，覆盖糖果、饼干、椰汁饮料、果蔬脆、咖啡、糖水罐头等品类（据项目简报，evidence_tier：confirmed），创始人词条的口径为9大类200余品种、出口50余国（据百度百科，evidence_tier：reported）。这两个口径的差异说明春光的品项统计边界本身有弹性，但核心结构稳定：春光是一家围绕椰子原料做多品类的平台型工厂，200多个品项可以收敛为四大品类线。</w:t>
      </w:r>
    </w:p>
    <w:p/>
    <w:p>
      <w:r>
        <w:t>四条品类线分别是椰味零食、椰基饮料、热带果蔬制品、糖水罐头。椰味零食是春光的起家盘与利润底盘，椰基饮料是2022年后的战略进攻盘，热带果蔬制品是依托海南原料的延伸盘，糖水罐头是承接椰基饮品场景并吃到直播带货红利的增量盘。四条线的共同点是原料同源、渠道复用，差异点是消费频率、价格带与竞争对象完全不同。</w:t>
      </w:r>
    </w:p>
    <w:p/>
    <w:p>
      <w:pPr>
        <w:pStyle w:val="Heading2"/>
      </w:pPr>
      <w:r>
        <w:t>二、椰味零食线</w:t>
      </w:r>
    </w:p>
    <w:p/>
    <w:p>
      <w:r>
        <w:t>椰味零食是春光品类心智最强的线，也是全球份额最高的品类。代表性单品是特制椰子糖、椰子饼、椰子粉等，春光对外口径全球椰子糖市场份额达42.9%（据百度百科，evidence_tier：reported）。这一份额数字说明春光在椰子糖这个细分品类已接近垄断性占位，但椰子糖本身是低频手信品类，份额高不等于营收天花板高。</w:t>
      </w:r>
    </w:p>
    <w:p/>
    <w:p>
      <w:r>
        <w:t>这条线的价格带集中在10元到30元的袋装区间，属于典型的手信与休闲零食价位（价格带为推测，evidence_tier：speculation）。椰味零食的消费场景高度依赖海南旅游与送礼，复购由场景驱动而非口味驱动，这也解释了春光为什么要做高频饮料与糖水罐头来对冲低频问题。</w:t>
      </w:r>
    </w:p>
    <w:p/>
    <w:p>
      <w:pPr>
        <w:pStyle w:val="Heading2"/>
      </w:pPr>
      <w:r>
        <w:t>三、椰基饮料线</w:t>
      </w:r>
    </w:p>
    <w:p/>
    <w:p>
      <w:r>
        <w:t>椰基饮料是春光2022年3月才启动的战略新盘，首款椰汁公开对标椰树、目标争夺海南第一椰汁（据项目简报，evidence_tier：confirmed）。这条线以最喜椰品牌呈现，主打生榨椰子汁植物蛋白饮料，规格包含1.25L家庭装，京东春光食品官方旗舰店在售（据京东平台信息，evidence_tier：reported）。椰汁之外，这条线还向椰子水、椰乳延伸。</w:t>
      </w:r>
    </w:p>
    <w:p/>
    <w:p>
      <w:r>
        <w:t>椰基饮料的价格带横跨5元到20元，1.25L家庭装主打性价比，单瓶罐装椰子水则落在即时饮用的价位（价格带为推测，evidence_tier：speculation）。这条线是春光从手信逻辑转向高频饮料逻辑的核心载体，竞争对象从同城手信品牌切换为椰树、菲诺、可可满分等全国性椰基玩家，赛道难度远高于椰味零食。</w:t>
      </w:r>
    </w:p>
    <w:p/>
    <w:p>
      <w:pPr>
        <w:pStyle w:val="Heading2"/>
      </w:pPr>
      <w:r>
        <w:t>四、热带果蔬制品线</w:t>
      </w:r>
    </w:p>
    <w:p/>
    <w:p>
      <w:r>
        <w:t>热带果蔬制品是春光依托海南热带原料做的延伸品类，覆盖果蔬脆、蜜饯果干、焙炒咖啡等品项（据百度百科经营范围与项目简报，evidence_tier：reported）。这条线把春光的原料优势从椰子扩散到芒果、菠萝蜜、咖啡豆等海南热带作物，逻辑上是对海南特产心智的二次开发。</w:t>
      </w:r>
    </w:p>
    <w:p/>
    <w:p>
      <w:r>
        <w:t>这条线的价格带集中在15元到40元，果蔬脆与咖啡的客单价高于普通糖果（价格带为推测，evidence_tier：speculation）。热带果蔬制品在春光的营收占比与战略地位都弱于椰味零食和糖水罐头，更多承担品类丰富度与旅游货架占位功能，属于防御性产品线。</w:t>
      </w:r>
    </w:p>
    <w:p/>
    <w:p>
      <w:pPr>
        <w:pStyle w:val="Heading2"/>
      </w:pPr>
      <w:r>
        <w:t>五、糖水罐头线</w:t>
      </w:r>
    </w:p>
    <w:p/>
    <w:p>
      <w:r>
        <w:t>糖水罐头是春光近年增长最猛、内容声量最大的线，也是本次扫描的重点赛道。代表性单品是椰奶清补凉，规格为245g罐装，被定位为植物蛋白饮料代餐，支持冷热皆宜食用（据电商平台信息，evidence_tier：reported）。椰奶清补凉先后被疯狂小杨哥带货，2023年4月6日抖音已出现小杨哥带货春光椰奶清补凉的视频，2025年4月27日仍有小杨哥推荐春光椰奶清补凉与杂粮粥代餐的内容（据抖音平台信息，evidence_tier：reported）。</w:t>
      </w:r>
    </w:p>
    <w:p/>
    <w:p>
      <w:r>
        <w:t>这条线还包含椰椰牛油果、桃胶等糖水甜品罐头，以及杂粮粥、九种谷物代餐等延伸品（据项目简报，evidence_tier：confirmed）。椰椰牛油果是椰奶与牛油果口味的糖水创新品，桃胶是中式糖水养生品，二者共同把春光从椰子糖的甜味零食心智向甜品养生场景拓展。糖水罐头的价格带集中在3元到8元的单罐区间，245g罐装以整箱售卖时客单价在20元到40元（价格带为推测，evidence_tier：speculation），单价低、囤货属性强，天然适配直播电商的冲动消费场景。</w:t>
      </w:r>
    </w:p>
    <w:p/>
    <w:p>
      <w:r>
        <w:t>糖水罐头这条线对春光的战略意义在于，它同时承接了椰基饮料的原料复用与直播电商的流量红利，是春光四线里唯一同时吃到内容电商红利和品类红利的品类。但这条线的竞争对象是欢乐家、林家铺子等罐头赛道老牌，春光在其中属于以椰味差异切入的挑战者。</w:t>
      </w:r>
    </w:p>
    <w:p>
      <w:r>
        <w:br w:type="page"/>
      </w:r>
    </w:p>
    <w:p>
      <w:pPr>
        <w:pStyle w:val="Heading1"/>
      </w:pPr>
      <w:r>
        <w:t>渠道与供应链</w:t>
      </w:r>
    </w:p>
    <w:p/>
    <w:p>
      <w:pPr>
        <w:pStyle w:val="Heading2"/>
      </w:pPr>
      <w:r>
        <w:t>一、渠道结构总览</w:t>
      </w:r>
    </w:p>
    <w:p/>
    <w:p>
      <w:r>
        <w:t>春光的渠道结构是典型的旅游手信起家、线下商超夯实、电商直播补课的三层结构，渠道角色分化明显：旅游渠道贡献品牌心智与手信基本盘，商超渠道贡献规模与铺货密度，电商与直播渠道贡献增量与新品爆发。春光公开口径的渠道覆盖跨国连锁、大型连锁超市、专卖店、便利店、批发市场、海南旅游渠道（据项目简报，evidence_tier：confirmed），这是一套覆盖到零售末端的传统快消铺货网络。</w:t>
      </w:r>
    </w:p>
    <w:p/>
    <w:p>
      <w:r>
        <w:t>春光的渠道问题不在覆盖面，而在各渠道的贡献权重与增长结构。旅游渠道仍是春光心智最强但增长最被动的渠道，商超渠道是基本盘但利润受挤压，电商直播渠道是增长最猛但掌控力最弱的渠道，三条渠道的效率差异决定了春光下一步的渠道策略必须做取舍。</w:t>
      </w:r>
    </w:p>
    <w:p/>
    <w:p>
      <w:pPr>
        <w:pStyle w:val="Heading2"/>
      </w:pPr>
      <w:r>
        <w:t>二、旅游渠道</w:t>
      </w:r>
    </w:p>
    <w:p/>
    <w:p>
      <w:r>
        <w:t>旅游渠道是春光的立身之本，也是春光与其他椰基品牌最本质的区别。春光作为海南第一手信（据项目简报，evidence_tier：confirmed），在海南景区、免税渠道、手信店拥有高密度铺货，游客把春光椰子糖当作海南伴手礼的默认选项。旅游渠道的优势是品牌心智极强、价格敏感度低、天然带送礼场景，劣势是销量完全绑定海南旅游流量，淡旺季波动大，且手信品类低频、复购依赖游客而非回头客。</w:t>
      </w:r>
    </w:p>
    <w:p/>
    <w:p>
      <w:r>
        <w:t>旅游渠道的另一个价值是春光椰子王国的线下体验反哺。这座位于文昌龙楼镇、2018年开园的观光工厂，2019年获国家3A级景区，2022年入选国家工业旅游示范基地，最高峰单日接待游客超4000人次（据百度百科，evidence_tier：confirmed），通过透明车间、椰子主题餐厅、DIY体验把游客转化为品牌认知，是春光旅游渠道从卖货升级为卖体验的抓手。旅游渠道对春光意味着稳定但天花板有限的现金流，不能承载高频饮料的扩张诉求。</w:t>
      </w:r>
    </w:p>
    <w:p/>
    <w:p>
      <w:pPr>
        <w:pStyle w:val="Heading2"/>
      </w:pPr>
      <w:r>
        <w:t>三、商超渠道</w:t>
      </w:r>
    </w:p>
    <w:p/>
    <w:p>
      <w:r>
        <w:t>商超渠道是春光走向全国的基本盘，覆盖跨国连锁与大型连锁超市、专卖店、便利店、批发市场（据项目简报，evidence_tier：confirmed）。春光靠这套传统快消网络把椰子糖、椰子饼、果蔬脆等零食铺进全国货架，是春光营收规模的主体来源。商超渠道的优势是铺货面广、动销稳定，劣势是椰味零食客单价低、货架位置受挤压，且面对三只松鼠、良品铺子等全国性休闲零食品牌的渠道竞争时，春光的品牌力与营销投入都不占优。</w:t>
      </w:r>
    </w:p>
    <w:p/>
    <w:p>
      <w:r>
        <w:t>商超渠道里春光的强势区域是海南及华南，全国性渗透仍以椰味零食单品为主，椰汁与糖水罐头进入全国商超的时间短、铺货密度不足。商超渠道对春光意味着规模基本盘，但渠道话语权在零售商手里，春光需要靠品牌拉力而非渠道推力去争夺货架。</w:t>
      </w:r>
    </w:p>
    <w:p/>
    <w:p>
      <w:pPr>
        <w:pStyle w:val="Heading2"/>
      </w:pPr>
      <w:r>
        <w:t>四、电商渠道</w:t>
      </w:r>
    </w:p>
    <w:p/>
    <w:p>
      <w:r>
        <w:t>电商渠道是春光近年增长最快的渠道，也是椰奶清补凉爆发的主要场景。春光在天猫、京东、抖音、淘宝均有布局，京东设有春光食品官方旗舰店，抖音设有春光官方旗舰店，最喜椰生榨椰子汁、椰奶清补凉245g罐装均在官方旗舰店在售（据京东、抖音平台信息，evidence_tier：reported）。电商渠道把春光从海南旅游的物理半径里解放出来，让全国消费者能直接触达春光产品。</w:t>
      </w:r>
    </w:p>
    <w:p/>
    <w:p>
      <w:r>
        <w:t>电商渠道的爆发由达人带货驱动而非品牌自驱。椰奶清补凉被疯狂小杨哥多次带货，2023年4月6日抖音已出现小杨哥带货春光椰奶清补凉的视频，2025年4月仍有小杨哥推荐春光椰奶清补凉与杂粮粥代餐的内容（据抖音平台信息，evidence_tier：reported）。春光抖音官方旗舰店的清补凉内容单条视频已收获31.7万个喜欢（据抖音平台信息，evidence_tier：reported）。电商渠道对春光意味着增长的引擎，但达人带货的流量成本与佣金侵蚀利润，且春光的自播与自营内容能力仍处于补课阶段。</w:t>
      </w:r>
    </w:p>
    <w:p/>
    <w:p>
      <w:pPr>
        <w:pStyle w:val="Heading2"/>
      </w:pPr>
      <w:r>
        <w:t>五、新零售与直播渠道</w:t>
      </w:r>
    </w:p>
    <w:p/>
    <w:p>
      <w:r>
        <w:t>新零售与直播是春光第四层的增量渠道，以抖音直播电商为核心，叠加2023年开设的首家茶饮旗舰店（据百度百科，evidence_tier：reported）。春光在疫情期间推动企业转型电商直播，黄春光本人也主导了这一转型（据百度百科人物词条，evidence_tier：reported）。直播渠道把春光的糖水罐头、椰汁这类低客单、囤货属性的品类效率放大，是小杨哥带货得以起量的基础设施。</w:t>
      </w:r>
    </w:p>
    <w:p/>
    <w:p>
      <w:r>
        <w:t>新零售渠道的问题在于春光对达人流量的依赖度偏高，自有直播矩阵与私域沉淀薄弱。椰奶清补凉的爆量高度绑定小杨哥等头部达人的排期，达人停播即销量回落，这种渠道结构让春光的增长质量存疑。新零售对春光意味着必须补上自播与内容自营能力，否则增长始终受制于人。</w:t>
      </w:r>
    </w:p>
    <w:p/>
    <w:p>
      <w:pPr>
        <w:pStyle w:val="Heading2"/>
      </w:pPr>
      <w:r>
        <w:t>六、供应链与产能</w:t>
      </w:r>
    </w:p>
    <w:p/>
    <w:p>
      <w:r>
        <w:t>春光的供应链优势集中在原料端，瓶颈则集中在产能与品牌端的衔接上。原料端，春光厂址位于文昌东郊椰林，产品绝大多数原料来自文昌东郊椰林，这里是海南椰子核心产区，春光把原料地理优势直接转化为成本与品质壁垒（据百度百科，evidence_tier：reported）。春光还通过了ISO22000、HACCP、BRC等国际认证并建立原料基地（据百度百科，evidence_tier：reported），这套品控体系支撑了其出口50余国的能力。</w:t>
      </w:r>
    </w:p>
    <w:p/>
    <w:p>
      <w:r>
        <w:t>产能端，春光拥有2022年投产的二期饮料工厂，从丹麦、瑞典、意大利、荷兰等国引进生产线（据百度百科，evidence_tier：confirmed）。二期饮料工厂是春光切入椰汁与糖水罐头的关键产能储备，决定了春光能否在饮料赛道上量。春光椰子王国观光工厂则是产能与品牌结合的特殊资产，它既是生产基地，又是获国家工业旅游示范基地认证的体验场景，一条144米全透明观光廊道让游客直接看到生产线（据百度百科，evidence_tier：confirmed）。</w:t>
      </w:r>
    </w:p>
    <w:p/>
    <w:p>
      <w:r>
        <w:t>春光的供应链短板在于原料加工与品牌溢价之间的断层。春光掌握优质文昌椰子原料，但椰汁赛道比拼的是品牌与渠道而非原料，春光的原料优势在椰汁竞争中无法直接转化为价格或心智优势，这解释了为什么春光椰汁要对标椰树却迟迟难以撼动椰树在海南的龙头地位。</w:t>
      </w:r>
    </w:p>
    <w:p>
      <w:r>
        <w:br w:type="page"/>
      </w:r>
    </w:p>
    <w:p>
      <w:pPr>
        <w:pStyle w:val="Heading1"/>
      </w:pPr>
      <w:r>
        <w:t>第1章  核心发现与咨询窗口</w:t>
      </w:r>
    </w:p>
    <w:p>
      <w:pPr>
        <w:pStyle w:val="Heading2"/>
      </w:pPr>
      <w:r>
        <w:t>一、核心发现</w:t>
      </w:r>
    </w:p>
    <w:p/>
    <w:p>
      <w:pPr>
        <w:pStyle w:val="Heading3"/>
      </w:pPr>
      <w:r>
        <w:t>发现一：春光的困局不是缺产品，是缺一个占住消费者心智的单品</w:t>
      </w:r>
    </w:p>
    <w:p/>
    <w:p>
      <w:r>
        <w:t>春光食品有10大系列200多个品项，横跨椰基零食、糖水罐头、咖啡、果蔬脆四条产品线，但没有任何一个单品能在全国消费者心智里排进品类第一。欢乐家靠椰子汁和水果罐头两个主业撑起15.0亿元营收（2025年年报），椰树集团靠一罐椰汁做到约50亿元营收规模（行业媒体口径，非上市公司），春光手里的SKU数量是前者的数倍，营收体量却大概率只有椰树的五分之一上下。产品矩阵的宽度没有转化成品牌心智的深度，这是春光所有问题里最根本的一条。</w:t>
      </w:r>
    </w:p>
    <w:p/>
    <w:p>
      <w:pPr>
        <w:pStyle w:val="Heading3"/>
      </w:pPr>
      <w:r>
        <w:t>发现二：海南手信是春光最强的存量资产，但正在被设计化新锐从年轻流量侧分流</w:t>
      </w:r>
    </w:p>
    <w:p/>
    <w:p>
      <w:r>
        <w:t>春光海南第一手信的认知来自二十多年旅游渠道和商超渠道的积累，这是它和椰树、欢乐家都不一样的独家资产。但海边宽宽这类骑楼老街设计化手信，用包装审美和小红书内容把海南伴手礼重新做了一遍，正在拿走春光的年轻客群。手信基本盘还能守，但守不住年轻人，春光必须在不丢老客的前提下补上内容化和设计化这两块短板。</w:t>
      </w:r>
    </w:p>
    <w:p/>
    <w:p>
      <w:pPr>
        <w:pStyle w:val="Heading3"/>
      </w:pPr>
      <w:r>
        <w:t>发现三：糖水罐头是春光最被低估的增量赛道，而且窗口正在打开</w:t>
      </w:r>
    </w:p>
    <w:p/>
    <w:p>
      <w:r>
        <w:t>欢乐家2025年营收15.0亿元、同比跌19.1%，净利润0.44亿元、同比跌70%，罐头和椰子汁两条线同时失守，这是A股上市罐头龙头明确的衰退信号。清补凉、椰奶甜品恰好是春光原产地文昌东郊椰林最直接的产品化路径。老龙头失速留出的心智空位，叠加春光自己的原产地禀赋，糖水甜品是春光当前赔率最高的赛道。</w:t>
      </w:r>
    </w:p>
    <w:p/>
    <w:p>
      <w:pPr>
        <w:pStyle w:val="Heading3"/>
      </w:pPr>
      <w:r>
        <w:t>发现四：椰基饮料新浪潮证明单点打爆的效率，春光的全品项逻辑在种草时代是劣势</w:t>
      </w:r>
    </w:p>
    <w:p/>
    <w:p>
      <w:r>
        <w:t>菲诺靠厚椰乳搭上生椰拿铁供应链，从几千万级做到数亿级营收；可可满分靠椰子水在线上起量，这两个新锐都是用一两个单品把内容势能打满。春光2022年3月才推首款椰汁，既没有吃到椰子水红利，也没有在椰汁里建立差异。在内容种草决定购买的今天，200个弱单品打不过对手的一个强单品。</w:t>
      </w:r>
    </w:p>
    <w:p/>
    <w:p>
      <w:pPr>
        <w:pStyle w:val="Heading3"/>
      </w:pPr>
      <w:r>
        <w:t>发现五：春光的咨询窗口，是把公司从卖海南特产的重新定义为做国民椰基甜品的</w:t>
      </w:r>
    </w:p>
    <w:p/>
    <w:p>
      <w:r>
        <w:t>把前面四条串起来，春光当前最值得切入的窗口只有一个：用糖水甜品、清补凉这个原点品类，在内容平台上重新定义春光是谁，让全国年轻人第一次为一个海南甜水品牌种草，而不是为一个海南土特产品牌下单。</w:t>
      </w:r>
    </w:p>
    <w:p/>
    <w:p>
      <w:pPr>
        <w:pStyle w:val="Heading2"/>
      </w:pPr>
      <w:r>
        <w:t>二、咨询窗口判断</w:t>
      </w:r>
    </w:p>
    <w:p/>
    <w:p>
      <w:r>
        <w:t>春光当前最值得切入的窗口，是糖水甜品罐头赛道的内容心智窗口，具体是清补凉和椰奶甜品这两个原点品类。</w:t>
      </w:r>
    </w:p>
    <w:p/>
    <w:p>
      <w:r>
        <w:t>这个判断有三个支撑。第一是竞争对手的空位，欢乐家2025年营收跌19.1%、净利跌70%，罐头龙头自身在收缩，心智端出现罕见空档，而林家铺子、椰语堂这些对手没有一家真正占住清补凉的国民心智。第二是春光的禀赋匹配，文昌东郊椰林是中国椰子之乡，春光起家就是椰子糖椰子饼，做椰奶糖水是沿着原产地供应链的自然延伸，不需要额外教育市场。第三是内容供给的缺口，小红书和抖音上清补凉、宿舍糖水的搜索热度在涨，但稳定的、能持续供给的品牌化内容很少，这正是种草切入的缝隙。</w:t>
      </w:r>
    </w:p>
    <w:p/>
    <w:p>
      <w:r>
        <w:t>一句话收口：春光不应该再和椰树抢椰汁、和三只松鼠抢零食，它应该在糖水甜品这条还没被定死的赛道上，成为第一个被年轻人记住的海南甜水品牌。</w:t>
      </w:r>
    </w:p>
    <w:p/>
    <w:p>
      <w:pPr>
        <w:pStyle w:val="Heading2"/>
      </w:pPr>
      <w:r>
        <w:t>附录：数据核验要点</w:t>
      </w:r>
    </w:p>
    <w:p/>
    <w:p>
      <w:r>
        <w:t>本章关键数字的层级判断：欢乐家营收与净利润数据来自2025年年报，属confirmed；椰树集团约50亿元营收为行业媒体口径、非财报数据，属reported；菲诺、可可满分的营收量级为行业报道推断，属reported至speculation；春光营收体量的推算属speculation，详见第五章量化粗算。</w:t>
      </w:r>
    </w:p>
    <w:p>
      <w:r>
        <w:br w:type="page"/>
      </w:r>
    </w:p>
    <w:p>
      <w:pPr>
        <w:pStyle w:val="Heading1"/>
      </w:pPr>
      <w:r>
        <w:t>第2章  行业格局与竞品总矩阵</w:t>
      </w:r>
    </w:p>
    <w:p/>
    <w:p>
      <w:r>
        <w:t>春光食品横跨椰基食品饮料、海南特产手信、休闲零食、糖水甜品罐头四条赛道，四条赛道处在完全不同的竞争结构里。椰基食品饮料是增量最快也最拥挤的战场，海南特产手信是地域壁垒与设计化升级并存的存量市场，休闲零食是巨头通吃下被挤压的腰部生意，糖水罐头是双寡头相对稳定的传统赛道。本章先用 Porter 五力拆解行业结构，再给出行业趋势判断，最后以一张总矩阵表收束全部竞品。</w:t>
      </w:r>
    </w:p>
    <w:p/>
    <w:p>
      <w:pPr>
        <w:pStyle w:val="Heading2"/>
      </w:pPr>
      <w:r>
        <w:t>2.1 Porter 五力扫描</w:t>
      </w:r>
    </w:p>
    <w:p/>
    <w:p>
      <w:pPr>
        <w:pStyle w:val="Heading3"/>
      </w:pPr>
      <w:r>
        <w:t>供应商议价力：椰基原料进口依赖是最大软肋，议价力中强</w:t>
      </w:r>
    </w:p>
    <w:p/>
    <w:p>
      <w:r>
        <w:t>中国椰子加工原料对进口的高度依赖，决定了上游供应商在整个产业链里握有结构性议价权。海南省椰子种植面积常年稳定在 3.5 至 4 万公顷，占全国种植面积的 99%，但年产椰子仅 2.2 至 2.5 亿个，远不能满足加工需求，据行业研究数据，2023 年中国进口毛椰子达 60 万吨，海南椰子加工原料 90% 以上依赖进口。进口椰子的产地高度集中于印尼、菲律宾、越南、泰国等东南亚国家，国际椰价波动会直接传导到国内厂商的成本端。春光食品作为应对，正在印尼巨港市建设占地约 150 亩的海外生产基地，预计 2027 年投产、规划年产能超过 10 万吨，据中国新闻周刊报道，这一布局的直接目的就是平抑国际原料市场波动。对不具备上游一体化能力的中小厂商而言，供应商议价力偏强，对已向上游和海外布局的春光、菲诺这类企业则被部分对冲，综合判断供应商议价力为中强。</w:t>
      </w:r>
    </w:p>
    <w:p/>
    <w:p>
      <w:pPr>
        <w:pStyle w:val="Heading3"/>
      </w:pPr>
      <w:r>
        <w:t>买方议价力：B 端咖啡茶饮大客户与电商平台双重挤压，议价力中</w:t>
      </w:r>
    </w:p>
    <w:p/>
    <w:p>
      <w:r>
        <w:t>买方分两类，议价逻辑完全不同。一类是咖啡茶饮的 B 端大客户，菲诺 FreeNow 已进入线下 15 余万家咖啡茶饮门店，据欧睿咨询调研其厚椰乳全渠道出货量 99429 吨、市场份额 29.2%，成为 80% 头部咖啡品牌的供应商，这种大客户集中采购天然具备强议价能力，供应商只能靠规模和成本压价换取份额。另一类是 C 端消费者与电商平台，椰汁主流价格带被锁定在 245 毫升装 3 至 4 元、1 升装 12 至 15 元，价格带窄且透明，消费者切换成本低，电商平台的流量成本和佣金逐年抬升进一步压缩品牌毛利。椰子水新锐品牌甚至把价格打到 3.5 元一瓶，买方议价力在 C 端价格战中被进一步放大，综合判断买方议价力为中。</w:t>
      </w:r>
    </w:p>
    <w:p/>
    <w:p>
      <w:pPr>
        <w:pStyle w:val="Heading3"/>
      </w:pPr>
      <w:r>
        <w:t>新进入者威胁：新品类入口打开但老品类心智壁垒仍在，威胁中强</w:t>
      </w:r>
    </w:p>
    <w:p/>
    <w:p>
      <w:r>
        <w:t>新进入者威胁在四条赛道里严重分化。椰汁赛道被椰树以约 80% 的市场份额和三十年沉淀的国民心智牢牢锁死，正面切入几乎不可能，但生椰拿铁和椰子水打开了全新入口，菲诺、可可满分、椰子知道这批新锐绕开椰汁正面战场、从供应链和新品类切入，成功撕开缺口。椰子水是增量最快的入口，第三方行业报告口径显示中国椰子液体饮品市场规模从 2019 年的 6.9 亿元升至 2024 年的 79.1 亿元，年复合增速约 40%，高增速吸引 IF、佳果源、Vita Coco、UFC 等品牌蜂拥而入，新进入者威胁高。海南特产手信赛道虽有旅游渠道的地域壁垒，但海边宽宽这类设计化新锐证明，靠在地文化与包装设计就能低门槛切入，老牌特产的护城河并不深。糖水罐头赛道重资产、毛利薄、渠道传统，新进入者威胁低。综合判断新进入者威胁为中强。</w:t>
      </w:r>
    </w:p>
    <w:p/>
    <w:p>
      <w:pPr>
        <w:pStyle w:val="Heading3"/>
      </w:pPr>
      <w:r>
        <w:t>替代品威胁：跨品类替代持续分流，威胁中</w:t>
      </w:r>
    </w:p>
    <w:p/>
    <w:p>
      <w:r>
        <w:t>椰基饮品的替代威胁来自更广义的植物蛋白和功能饮料阵营。椰汁的直接替代品是豆奶、核桃乳、燕麦奶、杏仁奶以及牛奶，2023 年中国植物蛋白饮料市场规模预计达 1428 亿元，其中豆乳占比 22.01%、椰汁占比 14.24%、核桃乳 9.49%，椰汁在同一大品类内部面临豆乳和核桃乳的持续分流。椰子水则被运动饮料、电解质水、无糖茶替代，其核心卖点电解质与天然低卡并不具备独占性。糖水罐头被鲜食水果、现制糖水甜品、酸奶和代餐粥替代，日常化消费场景里的替代选择远多于罐头。综合判断替代品威胁为中。</w:t>
      </w:r>
    </w:p>
    <w:p/>
    <w:p>
      <w:pPr>
        <w:pStyle w:val="Heading3"/>
      </w:pPr>
      <w:r>
        <w:t>现有竞争者激烈程度：椰基赛道价格战白热化，威胁强</w:t>
      </w:r>
    </w:p>
    <w:p/>
    <w:p>
      <w:r>
        <w:t>现有竞争者的激烈程度是五力中最高的，且集中在椰基饮品一条线上。椰树椰汁 2023 年销售额突破 50 亿元、总销量 70 万吨，但 2024 年产值仅同比增长 0.12%，增速几近停滞，龙头增长熄火的同时，欢乐家椰子汁在 2023 年突破十亿大关、营收 19.23 亿元同比增长 20.47%，春光 2022 年 3 月推首款椰汁公开对标椰树，菲诺、可可满分在椰子水和椰乳上贴身肉搏，椰子水甚至出现 3.5 元一瓶的价格战。糖水罐头赛道是欢乐家 19 亿对林家铺子 9 亿的双寡头格局，竞争烈度相对温和。海南特产手信赛道则是品香园、春光、南国、海边宽宽在旅游渠道内的同质化混战。综合判断现有竞争者激烈程度为强。</w:t>
      </w:r>
    </w:p>
    <w:p/>
    <w:p>
      <w:pPr>
        <w:pStyle w:val="Heading2"/>
      </w:pPr>
      <w:r>
        <w:t>2.2 行业趋势</w:t>
      </w:r>
    </w:p>
    <w:p/>
    <w:p>
      <w:pPr>
        <w:pStyle w:val="Heading3"/>
      </w:pPr>
      <w:r>
        <w:t>趋势一：椰基饮品是四赛道中唯一保持高增量的方向，椰子水是最陡的增长曲线</w:t>
      </w:r>
    </w:p>
    <w:p/>
    <w:p>
      <w:r>
        <w:t>椰基饮品整体的规模增速远超另三条赛道，驱动来自椰子水的高增长和椰乳的供应链放量。据行业研究数据，中国植物蛋白饮料 2022 年市场规模约 1351 亿元、同比增长 9.5%，其中椰汁饮料占比 14.24%，折算规模约 200 亿元，是椰基的基本盘。增量更大的在椰子水和椰乳，第三方行业报告口径显示椰子液体饮品市场从 2019 年 6.9 亿元升至 2024 年 79.1 亿元、2029 年预计达 194.1 亿元，年复合增速约 40%，这是四赛道里唯一一条接近指数级的增长曲线。对春光而言，椰汁是对椰树的正面挑战，椰子水和椰乳才是真正的高增长敞口。</w:t>
      </w:r>
    </w:p>
    <w:p/>
    <w:p>
      <w:pPr>
        <w:pStyle w:val="Heading3"/>
      </w:pPr>
      <w:r>
        <w:t>趋势二：椰汁格局僵化、椰子水格局分散，品牌集中度出现两极化</w:t>
      </w:r>
    </w:p>
    <w:p/>
    <w:p>
      <w:r>
        <w:t>传统椰汁高度集中、新锐椰子水高度分散，形成两极化格局。椰汁赛道椰树以约 80% 的市场份额一骑绝尘，且这一垄断地位已维持多年，但 2024 年产值增速仅 0.12%，说明龙头份额的护城河正在从增长型转为防守型。椰子水赛道则没有绝对龙头，IF、Vita Coco、佳果源、UFC、可可满分、菲诺、椰子知道等多方混战，市场尚处早期、品牌集中度低。糖水罐头赛道是欢乐家与林家铺子的双寡头，罐头出口 2022 年额近 500 亿元创历史新高，行业集中度向龙头进一步靠拢。对春光意味着，正面打椰汁难，打椰子水机会大但窗口期短。</w:t>
      </w:r>
    </w:p>
    <w:p/>
    <w:p>
      <w:pPr>
        <w:pStyle w:val="Heading3"/>
      </w:pPr>
      <w:r>
        <w:t>趋势三：品类渠道结构从单一旅游与商超，转向 B 端供应链、电商与旅游三轨并行</w:t>
      </w:r>
    </w:p>
    <w:p/>
    <w:p>
      <w:r>
        <w:t>渠道结构正在发生结构性迁移，椰基品类尤其明显。传统椰汁和海南手信依赖商超与旅游渠道，海南 2024 年接待游客 9720.78 万人次、旅游总花费超 2040 亿元，旅游渠道是海南特产的核心销售场景。但椰基新锐走了两条新路，一条是菲诺的 B 端供应链路线，靠瑞幸生椰拿铁红利进入 15 万家咖啡茶饮门店，一条是可可满分、海边宽宽的电商与内容路线，林家铺子电商增速超行业 3 倍也印证线上迁移。对春光意味着，只守住旅游渠道会错失全国化，必须补 B 端和电商两条腿。</w:t>
      </w:r>
    </w:p>
    <w:p/>
    <w:p>
      <w:pPr>
        <w:pStyle w:val="Heading3"/>
      </w:pPr>
      <w:r>
        <w:t>趋势四：健康化、日常化与代餐化重塑消费场景，品类边界被打破</w:t>
      </w:r>
    </w:p>
    <w:p/>
    <w:p>
      <w:r>
        <w:t>消费行为上，椰基与罐头的场景正从礼品和地域特产走向日常健康消费。椰子水以天然电解质、0 添加、低卡切入健身与补水场景，可可满分 2022 年凭两款椰基饮品做到 1.5 亿销售额、同比增长近 5 倍，靠的就是椰子水的健康叙事。糖水罐头从节令礼品走向代餐化和下午茶场景，清补凉罐头、椰椰牛油果这类即食糖水正在接棒传统水果罐头的礼品属性。对春光意味着，糖水罐头线有机会借健康糖水叙事打开年轻人群，而不是继续困在旅游手信的礼品逻辑里。</w:t>
      </w:r>
    </w:p>
    <w:p/>
    <w:p>
      <w:pPr>
        <w:pStyle w:val="Heading3"/>
      </w:pPr>
      <w:r>
        <w:t>趋势五：春光从椰味零食向椰汁扩张，与椰树进入正面竞争周期</w:t>
      </w:r>
    </w:p>
    <w:p/>
    <w:p>
      <w:r>
        <w:t>春光自身的品类扩张是行业趋势的一个切片。春光食品 1996 年诞生于文昌东郊椰林，最早以椰子糖进入市场，三十年里先后形成椰子粉、饼干酥卷、果干、椰汁等产品线，2022 年 3 月推首款椰汁并公开对标椰树、目标争海南第一椰汁。据中国新闻周刊报道，春光生产基地位于文昌东郊椰林片区，依托约 4.3 万亩椰林资源、每年可用椰子约 1.8 亿个，累计带动约 2000 户本地椰农增收，并在印尼巨港建设年产超 10 万吨的海外基地。这条从零食到饮料、从本地到上游一体化的扩张路径，正是行业趋势里品牌向上游和全国化迁移的缩影。</w:t>
      </w:r>
    </w:p>
    <w:p/>
    <w:p>
      <w:pPr>
        <w:pStyle w:val="Heading2"/>
      </w:pPr>
      <w:r>
        <w:t>2.3 竞品总矩阵</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集团/母公司</w:t>
            </w:r>
          </w:p>
        </w:tc>
        <w:tc>
          <w:tcPr>
            <w:tcW w:type="dxa" w:w="1440"/>
          </w:tcPr>
          <w:p>
            <w:r>
              <w:rPr>
                <w:b/>
                <w:sz w:val="18"/>
              </w:rPr>
              <w:t>品牌定位</w:t>
            </w:r>
          </w:p>
        </w:tc>
        <w:tc>
          <w:tcPr>
            <w:tcW w:type="dxa" w:w="1440"/>
          </w:tcPr>
          <w:p>
            <w:r>
              <w:rPr>
                <w:b/>
                <w:sz w:val="18"/>
              </w:rPr>
              <w:t>代表产品线</w:t>
            </w:r>
          </w:p>
        </w:tc>
        <w:tc>
          <w:tcPr>
            <w:tcW w:type="dxa" w:w="1440"/>
          </w:tcPr>
          <w:p>
            <w:r>
              <w:rPr>
                <w:b/>
                <w:sz w:val="18"/>
              </w:rPr>
              <w:t>价格区间</w:t>
            </w:r>
          </w:p>
        </w:tc>
        <w:tc>
          <w:tcPr>
            <w:tcW w:type="dxa" w:w="1440"/>
          </w:tcPr>
          <w:p>
            <w:r>
              <w:rPr>
                <w:b/>
                <w:sz w:val="18"/>
              </w:rPr>
              <w:t>核心差异化</w:t>
            </w:r>
          </w:p>
        </w:tc>
        <w:tc>
          <w:tcPr>
            <w:tcW w:type="dxa" w:w="1440"/>
          </w:tcPr>
          <w:p>
            <w:r>
              <w:rPr>
                <w:b/>
                <w:sz w:val="18"/>
              </w:rPr>
              <w:t>财报关键数据</w:t>
            </w:r>
          </w:p>
        </w:tc>
      </w:tr>
      <w:tr>
        <w:tc>
          <w:tcPr>
            <w:tcW w:type="dxa" w:w="1440"/>
          </w:tcPr>
          <w:p>
            <w:r>
              <w:rPr>
                <w:sz w:val="18"/>
              </w:rPr>
              <w:t>椰树集团（海南，王光兴，非上市）</w:t>
            </w:r>
          </w:p>
        </w:tc>
        <w:tc>
          <w:tcPr>
            <w:tcW w:type="dxa" w:w="1440"/>
          </w:tcPr>
          <w:p>
            <w:r>
              <w:rPr>
                <w:sz w:val="18"/>
              </w:rPr>
              <w:t>椰汁龙头国民品牌</w:t>
            </w:r>
          </w:p>
        </w:tc>
        <w:tc>
          <w:tcPr>
            <w:tcW w:type="dxa" w:w="1440"/>
          </w:tcPr>
          <w:p>
            <w:r>
              <w:rPr>
                <w:sz w:val="18"/>
              </w:rPr>
              <w:t>椰树牌椰汁、天然椰子汁</w:t>
            </w:r>
          </w:p>
        </w:tc>
        <w:tc>
          <w:tcPr>
            <w:tcW w:type="dxa" w:w="1440"/>
          </w:tcPr>
          <w:p>
            <w:r>
              <w:rPr>
                <w:sz w:val="18"/>
              </w:rPr>
              <w:t>245ml 约 3-4 元，1L 约 12-15 元</w:t>
            </w:r>
          </w:p>
        </w:tc>
        <w:tc>
          <w:tcPr>
            <w:tcW w:type="dxa" w:w="1440"/>
          </w:tcPr>
          <w:p>
            <w:r>
              <w:rPr>
                <w:sz w:val="18"/>
              </w:rPr>
              <w:t>三十年不变配方与包装、土味营销、天然无香精</w:t>
            </w:r>
          </w:p>
        </w:tc>
        <w:tc>
          <w:tcPr>
            <w:tcW w:type="dxa" w:w="1440"/>
          </w:tcPr>
          <w:p>
            <w:r>
              <w:rPr>
                <w:sz w:val="18"/>
              </w:rPr>
              <w:t>2023 年销售额破 50 亿、销量 70 万吨，市占约 80%；2024 年产值 50.06 亿、仅增 0.12%</w:t>
            </w:r>
          </w:p>
        </w:tc>
      </w:tr>
      <w:tr>
        <w:tc>
          <w:tcPr>
            <w:tcW w:type="dxa" w:w="1440"/>
          </w:tcPr>
          <w:p>
            <w:r>
              <w:rPr>
                <w:sz w:val="18"/>
              </w:rPr>
              <w:t>南国食品（海南，刘汉惜，非上市）</w:t>
            </w:r>
          </w:p>
        </w:tc>
        <w:tc>
          <w:tcPr>
            <w:tcW w:type="dxa" w:w="1440"/>
          </w:tcPr>
          <w:p>
            <w:r>
              <w:rPr>
                <w:sz w:val="18"/>
              </w:rPr>
              <w:t>海南椰子食品老牌、椰味全品类</w:t>
            </w:r>
          </w:p>
        </w:tc>
        <w:tc>
          <w:tcPr>
            <w:tcW w:type="dxa" w:w="1440"/>
          </w:tcPr>
          <w:p>
            <w:r>
              <w:rPr>
                <w:sz w:val="18"/>
              </w:rPr>
              <w:t>椰子糖、速溶椰子粉、椰奶咖啡、椰香薄饼</w:t>
            </w:r>
          </w:p>
        </w:tc>
        <w:tc>
          <w:tcPr>
            <w:tcW w:type="dxa" w:w="1440"/>
          </w:tcPr>
          <w:p>
            <w:r>
              <w:rPr>
                <w:sz w:val="18"/>
              </w:rPr>
              <w:t>大众中低价，礼盒中端</w:t>
            </w:r>
          </w:p>
        </w:tc>
        <w:tc>
          <w:tcPr>
            <w:tcW w:type="dxa" w:w="1440"/>
          </w:tcPr>
          <w:p>
            <w:r>
              <w:rPr>
                <w:sz w:val="18"/>
              </w:rPr>
              <w:t>1995 年国内首包速溶椰子粉专利、中国驰名商标、农业产业化国家重点龙头</w:t>
            </w:r>
          </w:p>
        </w:tc>
        <w:tc>
          <w:tcPr>
            <w:tcW w:type="dxa" w:w="1440"/>
          </w:tcPr>
          <w:p>
            <w:r>
              <w:rPr>
                <w:sz w:val="18"/>
              </w:rPr>
              <w:t>私营未上市，营收未公开</w:t>
            </w:r>
          </w:p>
        </w:tc>
      </w:tr>
      <w:tr>
        <w:tc>
          <w:tcPr>
            <w:tcW w:type="dxa" w:w="1440"/>
          </w:tcPr>
          <w:p>
            <w:r>
              <w:rPr>
                <w:sz w:val="18"/>
              </w:rPr>
              <w:t>菲诺 FreeNow（浙江菲诺食品，非上市）</w:t>
            </w:r>
          </w:p>
        </w:tc>
        <w:tc>
          <w:tcPr>
            <w:tcW w:type="dxa" w:w="1440"/>
          </w:tcPr>
          <w:p>
            <w:r>
              <w:rPr>
                <w:sz w:val="18"/>
              </w:rPr>
              <w:t>厚椰乳供应链隐形冠军</w:t>
            </w:r>
          </w:p>
        </w:tc>
        <w:tc>
          <w:tcPr>
            <w:tcW w:type="dxa" w:w="1440"/>
          </w:tcPr>
          <w:p>
            <w:r>
              <w:rPr>
                <w:sz w:val="18"/>
              </w:rPr>
              <w:t>厚椰乳、生椰乳、椰子水</w:t>
            </w:r>
          </w:p>
        </w:tc>
        <w:tc>
          <w:tcPr>
            <w:tcW w:type="dxa" w:w="1440"/>
          </w:tcPr>
          <w:p>
            <w:r>
              <w:rPr>
                <w:sz w:val="18"/>
              </w:rPr>
              <w:t>厚椰乳 1L 约 15-20 元，椰子水 3.5 元起</w:t>
            </w:r>
          </w:p>
        </w:tc>
        <w:tc>
          <w:tcPr>
            <w:tcW w:type="dxa" w:w="1440"/>
          </w:tcPr>
          <w:p>
            <w:r>
              <w:rPr>
                <w:sz w:val="18"/>
              </w:rPr>
              <w:t>咖啡茶饮 B 端椰乳供应商、生椰拿铁供应链红利</w:t>
            </w:r>
          </w:p>
        </w:tc>
        <w:tc>
          <w:tcPr>
            <w:tcW w:type="dxa" w:w="1440"/>
          </w:tcPr>
          <w:p>
            <w:r>
              <w:rPr>
                <w:sz w:val="18"/>
              </w:rPr>
              <w:t>2022 年厚椰乳营收破 10 亿，出货 99429 吨、市占 29.2% 全国第一</w:t>
            </w:r>
          </w:p>
        </w:tc>
      </w:tr>
      <w:tr>
        <w:tc>
          <w:tcPr>
            <w:tcW w:type="dxa" w:w="1440"/>
          </w:tcPr>
          <w:p>
            <w:r>
              <w:rPr>
                <w:sz w:val="18"/>
              </w:rPr>
              <w:t>可可满分（一果荃健康科技，杭州/海南，非上市）</w:t>
            </w:r>
          </w:p>
        </w:tc>
        <w:tc>
          <w:tcPr>
            <w:tcW w:type="dxa" w:w="1440"/>
          </w:tcPr>
          <w:p>
            <w:r>
              <w:rPr>
                <w:sz w:val="18"/>
              </w:rPr>
              <w:t>椰基生活方式新锐</w:t>
            </w:r>
          </w:p>
        </w:tc>
        <w:tc>
          <w:tcPr>
            <w:tcW w:type="dxa" w:w="1440"/>
          </w:tcPr>
          <w:p>
            <w:r>
              <w:rPr>
                <w:sz w:val="18"/>
              </w:rPr>
              <w:t>椰子水、椰乳</w:t>
            </w:r>
          </w:p>
        </w:tc>
        <w:tc>
          <w:tcPr>
            <w:tcW w:type="dxa" w:w="1440"/>
          </w:tcPr>
          <w:p>
            <w:r>
              <w:rPr>
                <w:sz w:val="18"/>
              </w:rPr>
              <w:t>椰子水 300ml 约 8-10 元</w:t>
            </w:r>
          </w:p>
        </w:tc>
        <w:tc>
          <w:tcPr>
            <w:tcW w:type="dxa" w:w="1440"/>
          </w:tcPr>
          <w:p>
            <w:r>
              <w:rPr>
                <w:sz w:val="18"/>
              </w:rPr>
              <w:t>5 轮融资、椰子文化内容营销、健康低卡</w:t>
            </w:r>
          </w:p>
        </w:tc>
        <w:tc>
          <w:tcPr>
            <w:tcW w:type="dxa" w:w="1440"/>
          </w:tcPr>
          <w:p>
            <w:r>
              <w:rPr>
                <w:sz w:val="18"/>
              </w:rPr>
              <w:t>2022 年销售额 1.5 亿、同比增近 5 倍，单月最高 2000 万</w:t>
            </w:r>
          </w:p>
        </w:tc>
      </w:tr>
      <w:tr>
        <w:tc>
          <w:tcPr>
            <w:tcW w:type="dxa" w:w="1440"/>
          </w:tcPr>
          <w:p>
            <w:r>
              <w:rPr>
                <w:sz w:val="18"/>
              </w:rPr>
              <w:t>品香园（海南，非上市）</w:t>
            </w:r>
          </w:p>
        </w:tc>
        <w:tc>
          <w:tcPr>
            <w:tcW w:type="dxa" w:w="1440"/>
          </w:tcPr>
          <w:p>
            <w:r>
              <w:rPr>
                <w:sz w:val="18"/>
              </w:rPr>
              <w:t>海南旅游特产老牌</w:t>
            </w:r>
          </w:p>
        </w:tc>
        <w:tc>
          <w:tcPr>
            <w:tcW w:type="dxa" w:w="1440"/>
          </w:tcPr>
          <w:p>
            <w:r>
              <w:rPr>
                <w:sz w:val="18"/>
              </w:rPr>
              <w:t>椰子糖、椰子粉、咖啡、手信礼盒</w:t>
            </w:r>
          </w:p>
        </w:tc>
        <w:tc>
          <w:tcPr>
            <w:tcW w:type="dxa" w:w="1440"/>
          </w:tcPr>
          <w:p>
            <w:r>
              <w:rPr>
                <w:sz w:val="18"/>
              </w:rPr>
              <w:t>礼盒中端</w:t>
            </w:r>
          </w:p>
        </w:tc>
        <w:tc>
          <w:tcPr>
            <w:tcW w:type="dxa" w:w="1440"/>
          </w:tcPr>
          <w:p>
            <w:r>
              <w:rPr>
                <w:sz w:val="18"/>
              </w:rPr>
              <w:t>旅游渠道深耕、老字号口碑</w:t>
            </w:r>
          </w:p>
        </w:tc>
        <w:tc>
          <w:tcPr>
            <w:tcW w:type="dxa" w:w="1440"/>
          </w:tcPr>
          <w:p>
            <w:r>
              <w:rPr>
                <w:sz w:val="18"/>
              </w:rPr>
              <w:t>私营未上市，营收未公开</w:t>
            </w:r>
          </w:p>
        </w:tc>
      </w:tr>
      <w:tr>
        <w:tc>
          <w:tcPr>
            <w:tcW w:type="dxa" w:w="1440"/>
          </w:tcPr>
          <w:p>
            <w:r>
              <w:rPr>
                <w:sz w:val="18"/>
              </w:rPr>
              <w:t>海边宽宽（海口骑楼老街，非上市）</w:t>
            </w:r>
          </w:p>
        </w:tc>
        <w:tc>
          <w:tcPr>
            <w:tcW w:type="dxa" w:w="1440"/>
          </w:tcPr>
          <w:p>
            <w:r>
              <w:rPr>
                <w:sz w:val="18"/>
              </w:rPr>
              <w:t>海南在地文化设计化手信新锐</w:t>
            </w:r>
          </w:p>
        </w:tc>
        <w:tc>
          <w:tcPr>
            <w:tcW w:type="dxa" w:w="1440"/>
          </w:tcPr>
          <w:p>
            <w:r>
              <w:rPr>
                <w:sz w:val="18"/>
              </w:rPr>
              <w:t>文创手信、椰味零食、伴手礼</w:t>
            </w:r>
          </w:p>
        </w:tc>
        <w:tc>
          <w:tcPr>
            <w:tcW w:type="dxa" w:w="1440"/>
          </w:tcPr>
          <w:p>
            <w:r>
              <w:rPr>
                <w:sz w:val="18"/>
              </w:rPr>
              <w:t>中高端文创溢价</w:t>
            </w:r>
          </w:p>
        </w:tc>
        <w:tc>
          <w:tcPr>
            <w:tcW w:type="dxa" w:w="1440"/>
          </w:tcPr>
          <w:p>
            <w:r>
              <w:rPr>
                <w:sz w:val="18"/>
              </w:rPr>
              <w:t>骑楼老街场景、设计化包装、内容营销</w:t>
            </w:r>
          </w:p>
        </w:tc>
        <w:tc>
          <w:tcPr>
            <w:tcW w:type="dxa" w:w="1440"/>
          </w:tcPr>
          <w:p>
            <w:r>
              <w:rPr>
                <w:sz w:val="18"/>
              </w:rPr>
              <w:t>私营未上市，营收未公开</w:t>
            </w:r>
          </w:p>
        </w:tc>
      </w:tr>
      <w:tr>
        <w:tc>
          <w:tcPr>
            <w:tcW w:type="dxa" w:w="1440"/>
          </w:tcPr>
          <w:p>
            <w:r>
              <w:rPr>
                <w:sz w:val="18"/>
              </w:rPr>
              <w:t>欢乐家（欢乐家食品集团，300997，湛江）</w:t>
            </w:r>
          </w:p>
        </w:tc>
        <w:tc>
          <w:tcPr>
            <w:tcW w:type="dxa" w:w="1440"/>
          </w:tcPr>
          <w:p>
            <w:r>
              <w:rPr>
                <w:sz w:val="18"/>
              </w:rPr>
              <w:t>水果罐头+椰子汁上市龙头</w:t>
            </w:r>
          </w:p>
        </w:tc>
        <w:tc>
          <w:tcPr>
            <w:tcW w:type="dxa" w:w="1440"/>
          </w:tcPr>
          <w:p>
            <w:r>
              <w:rPr>
                <w:sz w:val="18"/>
              </w:rPr>
              <w:t>水果罐头（黄桃/橘子）、椰子汁</w:t>
            </w:r>
          </w:p>
        </w:tc>
        <w:tc>
          <w:tcPr>
            <w:tcW w:type="dxa" w:w="1440"/>
          </w:tcPr>
          <w:p>
            <w:r>
              <w:rPr>
                <w:sz w:val="18"/>
              </w:rPr>
              <w:t>大众中低价</w:t>
            </w:r>
          </w:p>
        </w:tc>
        <w:tc>
          <w:tcPr>
            <w:tcW w:type="dxa" w:w="1440"/>
          </w:tcPr>
          <w:p>
            <w:r>
              <w:rPr>
                <w:sz w:val="18"/>
              </w:rPr>
              <w:t>罐头+椰汁双轮驱动、全国化网点</w:t>
            </w:r>
          </w:p>
        </w:tc>
        <w:tc>
          <w:tcPr>
            <w:tcW w:type="dxa" w:w="1440"/>
          </w:tcPr>
          <w:p>
            <w:r>
              <w:rPr>
                <w:sz w:val="18"/>
              </w:rPr>
              <w:t>2023 年营收 19.23 亿、同比增 20.47%，净利 2.78 亿、椰汁破 10 亿</w:t>
            </w:r>
          </w:p>
        </w:tc>
      </w:tr>
      <w:tr>
        <w:tc>
          <w:tcPr>
            <w:tcW w:type="dxa" w:w="1440"/>
          </w:tcPr>
          <w:p>
            <w:r>
              <w:rPr>
                <w:sz w:val="18"/>
              </w:rPr>
              <w:t>林家铺子（大连林家铺子食品，871930）</w:t>
            </w:r>
          </w:p>
        </w:tc>
        <w:tc>
          <w:tcPr>
            <w:tcW w:type="dxa" w:w="1440"/>
          </w:tcPr>
          <w:p>
            <w:r>
              <w:rPr>
                <w:sz w:val="18"/>
              </w:rPr>
              <w:t>水果罐头老牌、电商黑马</w:t>
            </w:r>
          </w:p>
        </w:tc>
        <w:tc>
          <w:tcPr>
            <w:tcW w:type="dxa" w:w="1440"/>
          </w:tcPr>
          <w:p>
            <w:r>
              <w:rPr>
                <w:sz w:val="18"/>
              </w:rPr>
              <w:t>黄桃罐头、水果罐头、水产/肉罐头</w:t>
            </w:r>
          </w:p>
        </w:tc>
        <w:tc>
          <w:tcPr>
            <w:tcW w:type="dxa" w:w="1440"/>
          </w:tcPr>
          <w:p>
            <w:r>
              <w:rPr>
                <w:sz w:val="18"/>
              </w:rPr>
              <w:t>大众中低价</w:t>
            </w:r>
          </w:p>
        </w:tc>
        <w:tc>
          <w:tcPr>
            <w:tcW w:type="dxa" w:w="1440"/>
          </w:tcPr>
          <w:p>
            <w:r>
              <w:rPr>
                <w:sz w:val="18"/>
              </w:rPr>
              <w:t>电商增速超行业 3 倍、黄桃罐头爆红</w:t>
            </w:r>
          </w:p>
        </w:tc>
        <w:tc>
          <w:tcPr>
            <w:tcW w:type="dxa" w:w="1440"/>
          </w:tcPr>
          <w:p>
            <w:r>
              <w:rPr>
                <w:sz w:val="18"/>
              </w:rPr>
              <w:t>2023 年营收 9.02 亿、同比增 15.72%，净利 4137 万、增 142.72%</w:t>
            </w:r>
          </w:p>
        </w:tc>
      </w:tr>
      <w:tr>
        <w:tc>
          <w:tcPr>
            <w:tcW w:type="dxa" w:w="1440"/>
          </w:tcPr>
          <w:p>
            <w:r>
              <w:rPr>
                <w:sz w:val="18"/>
              </w:rPr>
              <w:t>百草味（零食电商品牌）</w:t>
            </w:r>
          </w:p>
        </w:tc>
        <w:tc>
          <w:tcPr>
            <w:tcW w:type="dxa" w:w="1440"/>
          </w:tcPr>
          <w:p>
            <w:r>
              <w:rPr>
                <w:sz w:val="18"/>
              </w:rPr>
              <w:t>坚果零食电商头部</w:t>
            </w:r>
          </w:p>
        </w:tc>
        <w:tc>
          <w:tcPr>
            <w:tcW w:type="dxa" w:w="1440"/>
          </w:tcPr>
          <w:p>
            <w:r>
              <w:rPr>
                <w:sz w:val="18"/>
              </w:rPr>
              <w:t>坚果、果干、肉脯</w:t>
            </w:r>
          </w:p>
        </w:tc>
        <w:tc>
          <w:tcPr>
            <w:tcW w:type="dxa" w:w="1440"/>
          </w:tcPr>
          <w:p>
            <w:r>
              <w:rPr>
                <w:sz w:val="18"/>
              </w:rPr>
              <w:t>中端</w:t>
            </w:r>
          </w:p>
        </w:tc>
        <w:tc>
          <w:tcPr>
            <w:tcW w:type="dxa" w:w="1440"/>
          </w:tcPr>
          <w:p>
            <w:r>
              <w:rPr>
                <w:sz w:val="18"/>
              </w:rPr>
              <w:t>电商渠道强、坚果礼盒心智</w:t>
            </w:r>
          </w:p>
        </w:tc>
        <w:tc>
          <w:tcPr>
            <w:tcW w:type="dxa" w:w="1440"/>
          </w:tcPr>
          <w:p>
            <w:r>
              <w:rPr>
                <w:sz w:val="18"/>
              </w:rPr>
              <w:t>汇总品牌，无单独披露</w:t>
            </w:r>
          </w:p>
        </w:tc>
      </w:tr>
      <w:tr>
        <w:tc>
          <w:tcPr>
            <w:tcW w:type="dxa" w:w="1440"/>
          </w:tcPr>
          <w:p>
            <w:r>
              <w:rPr>
                <w:sz w:val="18"/>
              </w:rPr>
              <w:t>来伊份（零食连锁）</w:t>
            </w:r>
          </w:p>
        </w:tc>
        <w:tc>
          <w:tcPr>
            <w:tcW w:type="dxa" w:w="1440"/>
          </w:tcPr>
          <w:p>
            <w:r>
              <w:rPr>
                <w:sz w:val="18"/>
              </w:rPr>
              <w:t>休闲零食连锁门店</w:t>
            </w:r>
          </w:p>
        </w:tc>
        <w:tc>
          <w:tcPr>
            <w:tcW w:type="dxa" w:w="1440"/>
          </w:tcPr>
          <w:p>
            <w:r>
              <w:rPr>
                <w:sz w:val="18"/>
              </w:rPr>
              <w:t>坚果炒货、糕点、果干</w:t>
            </w:r>
          </w:p>
        </w:tc>
        <w:tc>
          <w:tcPr>
            <w:tcW w:type="dxa" w:w="1440"/>
          </w:tcPr>
          <w:p>
            <w:r>
              <w:rPr>
                <w:sz w:val="18"/>
              </w:rPr>
              <w:t>中端</w:t>
            </w:r>
          </w:p>
        </w:tc>
        <w:tc>
          <w:tcPr>
            <w:tcW w:type="dxa" w:w="1440"/>
          </w:tcPr>
          <w:p>
            <w:r>
              <w:rPr>
                <w:sz w:val="18"/>
              </w:rPr>
              <w:t>线下连锁直营、即买即食场景</w:t>
            </w:r>
          </w:p>
        </w:tc>
        <w:tc>
          <w:tcPr>
            <w:tcW w:type="dxa" w:w="1440"/>
          </w:tcPr>
          <w:p>
            <w:r>
              <w:rPr>
                <w:sz w:val="18"/>
              </w:rPr>
              <w:t>汇总品牌，无单独披露</w:t>
            </w:r>
          </w:p>
        </w:tc>
      </w:tr>
      <w:tr>
        <w:tc>
          <w:tcPr>
            <w:tcW w:type="dxa" w:w="1440"/>
          </w:tcPr>
          <w:p>
            <w:r>
              <w:rPr>
                <w:sz w:val="18"/>
              </w:rPr>
              <w:t>UFC 椰子水（泰国椰青进口）</w:t>
            </w:r>
          </w:p>
        </w:tc>
        <w:tc>
          <w:tcPr>
            <w:tcW w:type="dxa" w:w="1440"/>
          </w:tcPr>
          <w:p>
            <w:r>
              <w:rPr>
                <w:sz w:val="18"/>
              </w:rPr>
              <w:t>高端进口椰子水</w:t>
            </w:r>
          </w:p>
        </w:tc>
        <w:tc>
          <w:tcPr>
            <w:tcW w:type="dxa" w:w="1440"/>
          </w:tcPr>
          <w:p>
            <w:r>
              <w:rPr>
                <w:sz w:val="18"/>
              </w:rPr>
              <w:t>100% 椰子水 500ml</w:t>
            </w:r>
          </w:p>
        </w:tc>
        <w:tc>
          <w:tcPr>
            <w:tcW w:type="dxa" w:w="1440"/>
          </w:tcPr>
          <w:p>
            <w:r>
              <w:rPr>
                <w:sz w:val="18"/>
              </w:rPr>
              <w:t>高端进口</w:t>
            </w:r>
          </w:p>
        </w:tc>
        <w:tc>
          <w:tcPr>
            <w:tcW w:type="dxa" w:w="1440"/>
          </w:tcPr>
          <w:p>
            <w:r>
              <w:rPr>
                <w:sz w:val="18"/>
              </w:rPr>
              <w:t>泰国椰青原产地、纯椰子水无添加</w:t>
            </w:r>
          </w:p>
        </w:tc>
        <w:tc>
          <w:tcPr>
            <w:tcW w:type="dxa" w:w="1440"/>
          </w:tcPr>
          <w:p>
            <w:r>
              <w:rPr>
                <w:sz w:val="18"/>
              </w:rPr>
              <w:t>汇总品牌，无单独披露</w:t>
            </w:r>
          </w:p>
        </w:tc>
      </w:tr>
      <w:tr>
        <w:tc>
          <w:tcPr>
            <w:tcW w:type="dxa" w:w="1440"/>
          </w:tcPr>
          <w:p>
            <w:r>
              <w:rPr>
                <w:sz w:val="18"/>
              </w:rPr>
              <w:t>银鹭（植物蛋白饮料）</w:t>
            </w:r>
          </w:p>
        </w:tc>
        <w:tc>
          <w:tcPr>
            <w:tcW w:type="dxa" w:w="1440"/>
          </w:tcPr>
          <w:p>
            <w:r>
              <w:rPr>
                <w:sz w:val="18"/>
              </w:rPr>
              <w:t>花生牛奶/八宝粥大众品牌</w:t>
            </w:r>
          </w:p>
        </w:tc>
        <w:tc>
          <w:tcPr>
            <w:tcW w:type="dxa" w:w="1440"/>
          </w:tcPr>
          <w:p>
            <w:r>
              <w:rPr>
                <w:sz w:val="18"/>
              </w:rPr>
              <w:t>花生牛奶、八宝粥、椰汁</w:t>
            </w:r>
          </w:p>
        </w:tc>
        <w:tc>
          <w:tcPr>
            <w:tcW w:type="dxa" w:w="1440"/>
          </w:tcPr>
          <w:p>
            <w:r>
              <w:rPr>
                <w:sz w:val="18"/>
              </w:rPr>
              <w:t>大众低价</w:t>
            </w:r>
          </w:p>
        </w:tc>
        <w:tc>
          <w:tcPr>
            <w:tcW w:type="dxa" w:w="1440"/>
          </w:tcPr>
          <w:p>
            <w:r>
              <w:rPr>
                <w:sz w:val="18"/>
              </w:rPr>
              <w:t>下沉渠道、乡镇渗透</w:t>
            </w:r>
          </w:p>
        </w:tc>
        <w:tc>
          <w:tcPr>
            <w:tcW w:type="dxa" w:w="1440"/>
          </w:tcPr>
          <w:p>
            <w:r>
              <w:rPr>
                <w:sz w:val="18"/>
              </w:rPr>
              <w:t>汇总品牌，无单独披露</w:t>
            </w:r>
          </w:p>
        </w:tc>
      </w:tr>
      <w:tr>
        <w:tc>
          <w:tcPr>
            <w:tcW w:type="dxa" w:w="1440"/>
          </w:tcPr>
          <w:p>
            <w:r>
              <w:rPr>
                <w:sz w:val="18"/>
              </w:rPr>
              <w:t>娃哈哈（国民饮料巨头）</w:t>
            </w:r>
          </w:p>
        </w:tc>
        <w:tc>
          <w:tcPr>
            <w:tcW w:type="dxa" w:w="1440"/>
          </w:tcPr>
          <w:p>
            <w:r>
              <w:rPr>
                <w:sz w:val="18"/>
              </w:rPr>
              <w:t>国民饮料巨头</w:t>
            </w:r>
          </w:p>
        </w:tc>
        <w:tc>
          <w:tcPr>
            <w:tcW w:type="dxa" w:w="1440"/>
          </w:tcPr>
          <w:p>
            <w:r>
              <w:rPr>
                <w:sz w:val="18"/>
              </w:rPr>
              <w:t>纯净水、AD 钙奶、营养快线</w:t>
            </w:r>
          </w:p>
        </w:tc>
        <w:tc>
          <w:tcPr>
            <w:tcW w:type="dxa" w:w="1440"/>
          </w:tcPr>
          <w:p>
            <w:r>
              <w:rPr>
                <w:sz w:val="18"/>
              </w:rPr>
              <w:t>大众低价</w:t>
            </w:r>
          </w:p>
        </w:tc>
        <w:tc>
          <w:tcPr>
            <w:tcW w:type="dxa" w:w="1440"/>
          </w:tcPr>
          <w:p>
            <w:r>
              <w:rPr>
                <w:sz w:val="18"/>
              </w:rPr>
              <w:t>渠道毛细血管下沉、国民认知</w:t>
            </w:r>
          </w:p>
        </w:tc>
        <w:tc>
          <w:tcPr>
            <w:tcW w:type="dxa" w:w="1440"/>
          </w:tcPr>
          <w:p>
            <w:r>
              <w:rPr>
                <w:sz w:val="18"/>
              </w:rPr>
              <w:t>汇总品牌，无单独披露</w:t>
            </w:r>
          </w:p>
        </w:tc>
      </w:tr>
    </w:tbl>
    <w:p/>
    <w:p/>
    <w:p/>
    <w:p/>
    <w:p>
      <w:r>
        <w:t>春光所处的椰基食品饮料产业链，价值并不均匀地分布在每一个环节，真正决定企业生死和毛利率的是两处卡口，一处是上游椰基原料供给，一处是品牌认知的争夺。本章把产业链拆成五个环节，逐一标出角色、瓶颈风险、主要玩家和议价力，再用卡口三问识别出对春光战略价值最高的瓶颈。</w:t>
      </w:r>
    </w:p>
    <w:p/>
    <w:p>
      <w:pPr>
        <w:pStyle w:val="Heading2"/>
      </w:pPr>
      <w:r>
        <w:t>一、产业链价值流向（5 个环节）</w:t>
      </w:r>
    </w:p>
    <w:p/>
    <w:p>
      <w:pPr>
        <w:pStyle w:val="Heading3"/>
      </w:pPr>
      <w:r>
        <w:t>环节一：上游原料，椰子种植与进口</w:t>
      </w:r>
    </w:p>
    <w:p/>
    <w:p>
      <w:r>
        <w:t>角色判断：椰基产业链的成本与供应安全底座，是全链条里供给最紧绷的一环。中国椰子加工原料对进口的依赖极高，据行业研究数据，海南椰子种植面积约 3.5 至 4 万公顷、占全国 99%，年产椰子仅 2.2 至 2.5 亿个，2023 年中国进口毛椰子达 60 万吨，海南加工原料 90% 以上依赖进口。进口产地集中于印尼、菲律宾、越南、泰国，国际椰价波动直接决定国内厂商的原料成本。瓶颈风险是供给刚性，海南本地高种椰子结果周期长达 7 至 8 年、农户种植积极性低，短期无法靠扩产解决。主要玩家是东南亚椰农与进口贸易商，以及正在自建上游的春光和菲诺。议价力：上游进口原料商对未一体化厂商议价力偏强，春光靠印尼巨港 150 亩基地、年产超 10 万吨的海外布局部分对冲，但完全自给前仍受制于人。</w:t>
      </w:r>
    </w:p>
    <w:p/>
    <w:p>
      <w:pPr>
        <w:pStyle w:val="Heading3"/>
      </w:pPr>
      <w:r>
        <w:t>环节二：中游加工制造，椰基饮品、罐头与零食加工</w:t>
      </w:r>
    </w:p>
    <w:p/>
    <w:p>
      <w:r>
        <w:t>角色判断：规模与成本驱动的加工环节，门槛中等、利润被两头挤压。椰汁、椰乳、椰子水、糖水罐头和椰味零食的加工技术成熟，玩家众多，差异化主要来自配方、原料等级和产品形态创新，而非工艺本身。主要玩家包括椰树、欢乐家、林家铺子、南国食品、春光食品等传统加工企业，以及菲诺、可可满分这类轻资产或代工为主的新锐。瓶颈风险是产能利用率与毛利，罐头赛道重资产、毛利薄，据新三板年报林家铺子 2023 年营收 9.02 亿元、净利润仅 4137 万元，净利率不到 5%，可见加工环节并不赚钱。议价力：中游对上游和下游双向弱势，是典型的价值洼地。</w:t>
      </w:r>
    </w:p>
    <w:p/>
    <w:p>
      <w:pPr>
        <w:pStyle w:val="Heading3"/>
      </w:pPr>
      <w:r>
        <w:t>环节三：品牌与研发，品牌化与产品创新</w:t>
      </w:r>
    </w:p>
    <w:p/>
    <w:p>
      <w:r>
        <w:t>角色判断：价值密度最高、利润最厚的环节，是四条赛道分化的根源。同样是椰汁，椰树靠 30 年国民心智把 245 毫升装卖到 3 至 4 元并维持约 80% 市占，而白牌椰汁只能低价走量，差距全在品牌。椰基新锐的爆发也都发生在品牌层，菲诺绑定生椰拿铁心智、可可满分做椰子文化内容、海边宽宽做海南在地文化设计化，都是在品牌与研发环节做价值创造。瓶颈风险是品牌资产难以速成，需要时间与持续投入，且赛道切换快、心智窗口短。主要玩家是各品牌的操盘方和背后的供应链能力。议价力：拥有强品牌的厂商对渠道和消费者议价力强，这一环节是春光最需要补强的位置。</w:t>
      </w:r>
    </w:p>
    <w:p/>
    <w:p>
      <w:pPr>
        <w:pStyle w:val="Heading3"/>
      </w:pPr>
      <w:r>
        <w:t>环节四：渠道分销，旅游、商超、电商与 B 端咖啡茶饮</w:t>
      </w:r>
    </w:p>
    <w:p/>
    <w:p>
      <w:r>
        <w:t>角色判断：渠道正在四分五裂，单一渠道的红利快速衰减。海南特产手信高度依赖旅游渠道，海南 2024 年接待游客 9720.78 万人次、旅游总花费超 2040 亿元，旅游渠道是春光、品香园、南国的基本盘。椰基新锐则走了两条新路，菲诺走 B 端供应链，据欧睿咨询调研已进入线下 15 余万家咖啡茶饮门店、成为 80% 头部咖啡品牌供应商，林家铺子走电商、电商增速超行业 3 倍。瓶颈风险是渠道结构的代际迁移，旅游渠道增长见顶、商超被电商分流、电商流量成本抬升，任一渠道都无法单独支撑全国化。主要玩家是平台方、商超连锁、咖啡茶饮采购与经销体系。议价力：B 端大客户和平台方对品牌方议价力强，渠道是被争夺而非被掌控的一环。</w:t>
      </w:r>
    </w:p>
    <w:p/>
    <w:p>
      <w:pPr>
        <w:pStyle w:val="Heading3"/>
      </w:pPr>
      <w:r>
        <w:t>环节五：终端消费，C 端场景与人群</w:t>
      </w:r>
    </w:p>
    <w:p/>
    <w:p>
      <w:r>
        <w:t>角色判断：决定品类天花板的最终裁判，消费场景正在从礼品走向日常。椰汁的消费场景是餐饮佐餐与家庭分享，椰子水的场景是健身补水与日常解渴，糖水罐头的场景正从节令礼品走向代餐与下午茶，海南手信的消费场景则是旅游伴手与地域馈赠。据第三方行业报告口径，椰子液体饮品市场从 2019 年 6.9 亿元升至 2024 年 79.1 亿元、年复合增速约 40%，增长本质是场景从低频礼品切换到高频日常。瓶颈风险是心智固化，糖水罐头长期被当成礼品或地域特产，难以切入年轻日常场景。主要玩家是所有品牌的共同目标人群。议价力：消费者用脚投票，价格带窄、切换成本低，是产业链里最难被单一品牌掌控的一环。</w:t>
      </w:r>
    </w:p>
    <w:p/>
    <w:p>
      <w:pPr>
        <w:pStyle w:val="Heading2"/>
      </w:pPr>
      <w:r>
        <w:t>二、卡口三问识别</w:t>
      </w:r>
    </w:p>
    <w:p/>
    <w:p>
      <w:r>
        <w:t>对春光而言，真正值得押注的卡口不是环节本身，而是供给稀缺性、替代难度和市场认知洼地三者的组合。以下按三问逐项判定，三问同时成立判 P0、两问成立判 P1、一问成立判 P2。</w:t>
      </w:r>
    </w:p>
    <w:p/>
    <w:p>
      <w:pPr>
        <w:pStyle w:val="Heading3"/>
      </w:pPr>
      <w:r>
        <w:t>卡口一：上游椰基原料供给，判定 P1</w:t>
      </w:r>
    </w:p>
    <w:p/>
    <w:p>
      <w:r>
        <w:t>供给紧不紧，紧。海南本地年产椰子 2.2 至 2.5 亿个，加工原料 90% 依赖进口，2023 年进口毛椰子 60 万吨，供给刚性且受东南亚产地与汇率波动影响。替代难不难，难。椰子是椰基产品的不可替代原料，无法用大豆或坚果替代，只能靠海外建厂把供给从进口贸易商手中夺回，春光印尼基地 2027 年投产前仍受制于人。市场理解了没有，理解了。椰子水的天然电解质与椰乳的健康价值已被市场充分教育，原料环节不存在认知洼地。三问中供给紧与替代难同时成立，市场认知已兑现，判定为 P1。这一卡口是春光对抗原料波动、稳定成本的战略底座，也是和菲诺这类一体化玩家拉开差距的地方。</w:t>
      </w:r>
    </w:p>
    <w:p/>
    <w:p>
      <w:pPr>
        <w:pStyle w:val="Heading3"/>
      </w:pPr>
      <w:r>
        <w:t>卡口二：椰汁品牌心智，判定 P2</w:t>
      </w:r>
    </w:p>
    <w:p/>
    <w:p>
      <w:r>
        <w:t>供给紧不紧，不紧。椰汁产能充分、供给过剩，不存在稀缺。替代难不难，难。椰树以约 80% 市场份额和三十年国民心智形成正面封锁，春光 2022 年 3 月推首款椰汁对标椰树，至今仍难撼动这一心智壁垒，正面替代成本极高。市场理解了没有，理解了。椰汁品类认知早已成熟，没有任何认知洼地可占。三问中仅替代难成立，判定为 P2。这一卡口说明春光在椰汁正面对标椰树是低性价比的消耗战，心智壁垒决定了正面进攻的回报极低。</w:t>
      </w:r>
    </w:p>
    <w:p/>
    <w:p>
      <w:pPr>
        <w:pStyle w:val="Heading3"/>
      </w:pPr>
      <w:r>
        <w:t>卡口三：健康糖水罐头的日常化心智，判定 P2</w:t>
      </w:r>
    </w:p>
    <w:p/>
    <w:p>
      <w:r>
        <w:t>供给紧不紧，不紧。糖水罐头产能充足、品类成熟，欢乐家 2023 年营收 19.23 亿元、林家铺子 9.02 亿元，双寡头供给稳定。替代难不难，中等。罐头在鲜食水果与现制糖水甜品的夹击下，替代威胁真实存在，但清补凉、椰椰牛油果这类椰基即食糖水在形态上有一定独占性，可替代性中等。市场理解了没有，没有。糖水罐头尚未建立健康即食糖水的新认知，2022 年底黄桃罐头的爆红是情绪性抢购而非品类心智升级，市场的理解仍停留在礼品和地域特产，这是四赛道里少数尚存的认知洼地。三问中仅市场未理解成立，判定为 P2。这一卡口对春光的价值在于，谁能率先把清补凉、桃胶这类椰基糖水重新定义为健康日常甜品，谁就能抢占尚无人占领的品类心智。</w:t>
      </w:r>
    </w:p>
    <w:p/>
    <w:p>
      <w:pPr>
        <w:pStyle w:val="Heading3"/>
      </w:pPr>
      <w:r>
        <w:t>卡口四：海南在地文化手信的设计化升级，判定 P2</w:t>
      </w:r>
    </w:p>
    <w:p/>
    <w:p>
      <w:r>
        <w:t>供给紧不紧，不紧。海南特产手信供给充分，品香园、南国、春光在旅游渠道同质化竞争。替代难不难，中等。旅游渠道的地域壁垒和在地文化属性构成一定护城河，但海边宽宽证明设计化新锐可低门槛切入，壁垒并不深。市场理解了没有，没有完全理解。全国市场对海南特产的认知仍停留在椰子糖与椰汁，海南在地文化、骑楼老街这类文化资产尚未被全国消费者充分认知，存在认知洼地。三问中仅市场未完全理解成立，判定为 P2。这一卡口是春光把手信从旅游渠道拉向全国化、从特产升维为文化品牌的入口。</w:t>
      </w:r>
    </w:p>
    <w:p/>
    <w:p>
      <w:r>
        <w:t>综合四问，春光产业链里没有 P0 级卡口，唯一一个 P1 是上游椰基原料供给，属于必须补的硬底盘，而椰汁心智、糖水日常化、手信设计化三处 P2 卡口指向的是认知洼地，是春光可以用品牌和内容去撬动的战略机会。</w:t>
      </w:r>
    </w:p>
    <w:p>
      <w:r>
        <w:br w:type="page"/>
      </w:r>
    </w:p>
    <w:p>
      <w:pPr>
        <w:pStyle w:val="Heading1"/>
      </w:pPr>
      <w:r>
        <w:t>第3章  竞品多维度扫描</w:t>
      </w:r>
    </w:p>
    <w:p>
      <w:pPr>
        <w:pStyle w:val="Heading2"/>
      </w:pPr>
      <w:r>
        <w:t>3.1  深度品牌分析</w:t>
      </w:r>
    </w:p>
    <w:p/>
    <w:p>
      <w:r>
        <w:t>南国食品是春光在海南本地的同城双子星，两者共同构成了海南椰味特产的两大代表品牌。</w:t>
      </w:r>
    </w:p>
    <w:p>
      <w:r>
        <w:t>春光以椰子糖、椰子饼起家，南国则以速溶椰子粉、椰奶咖啡见长，双方在海南旅游渠道和全国特产心智上长期短兵相接。</w:t>
      </w:r>
    </w:p>
    <w:p/>
    <w:p>
      <w:pPr>
        <w:pStyle w:val="Heading2"/>
      </w:pPr>
      <w:r>
        <w:t>一、产品与价格带</w:t>
      </w:r>
    </w:p>
    <w:p/>
    <w:p>
      <w:r>
        <w:t>南国的产品矩阵以粉、糖、咖啡三大件为核心，椰子粉是它最深的品类护城河。</w:t>
      </w:r>
    </w:p>
    <w:p>
      <w:r>
        <w:t>1995年南国研制出速溶椰子粉并获得国家发明专利，这一单品奠定了南国在海南椰味冲调品类的地位（百度百科企业信息）。</w:t>
      </w:r>
    </w:p>
    <w:p>
      <w:r>
        <w:t>产品线还包括椰子糖、椰奶咖啡、焙炒咖啡、兴隆咖啡，以及近年推出的生椰拿铁、冷萃纯咖啡、挂耳咖啡等新品类（百度百科企业发展）。</w:t>
      </w:r>
    </w:p>
    <w:p/>
    <w:p>
      <w:r>
        <w:t>价格带上，南国走的是海南特产伴手礼与家庭冲调的中等价位。</w:t>
      </w:r>
    </w:p>
    <w:p>
      <w:r>
        <w:t>南国椰子糖袋装零售约15到25元，速溶椰子粉600g罐装约30到50元，椰奶咖啡约20到30元一袋（天猫京东在售，推测价）。</w:t>
      </w:r>
    </w:p>
    <w:p>
      <w:r>
        <w:t>这一价位比椰树的即饮椰汁更低频、更礼品化，消费场景集中在海南旅游手信、居家冲调和送礼。</w:t>
      </w:r>
    </w:p>
    <w:p/>
    <w:p>
      <w:r>
        <w:t>三方对齐上，南国的传播一直强调纯椰子粉、天然海南原料与老字号工艺，产品详情页主打纯正海南椰香与专利工艺。</w:t>
      </w:r>
    </w:p>
    <w:p>
      <w:r>
        <w:t>用户评价的核心感知是椰香浓、冲调方便、海南特产，正面评价关键词集中在椰香浓郁、正宗海南味、送礼体面，负面评价集中在部分产品偏甜、包装传统老气。</w:t>
      </w:r>
    </w:p>
    <w:p>
      <w:r>
        <w:t>三者基本一致，但南国与春光一样面临产品偏传统、年轻化不足的共性短板。</w:t>
      </w:r>
    </w:p>
    <w:p/>
    <w:p>
      <w:pPr>
        <w:pStyle w:val="Heading2"/>
      </w:pPr>
      <w:r>
        <w:t>二、市场与渠道表现</w:t>
      </w:r>
    </w:p>
    <w:p/>
    <w:p>
      <w:r>
        <w:t>南国是非上市民营企业，没有公开财报，营收体量缺乏可核实的确切数据。</w:t>
      </w:r>
    </w:p>
    <w:p>
      <w:r>
        <w:t>从行业地位看，它2019年入选农业产业化国家重点龙头企业，厂区占地3万平方米、年生产能力万吨以上、从业人员千人（百度百科企业信息）。</w:t>
      </w:r>
    </w:p>
    <w:p>
      <w:r>
        <w:t>据此推断，南国的年销售额大概率在数亿元到十亿元区间，与春光同属海南椰味特产的头部梯队（推测）。</w:t>
      </w:r>
    </w:p>
    <w:p/>
    <w:p>
      <w:r>
        <w:t>渠道结构上，南国是典型的旅游渠道加特产专卖加电商的混合模式。</w:t>
      </w:r>
    </w:p>
    <w:p>
      <w:r>
        <w:t>它以海南旅游特产店和全国商超为主，同时自建印象南国海南特色食品连锁体系，全国加盟店百余家，另设直营店承担形象展示与试销功能（百度百科加盟情况）。</w:t>
      </w:r>
    </w:p>
    <w:p>
      <w:r>
        <w:t>这套连锁加盟打法在海南特产品牌里较为少见，是南国区别于春光的渠道特色，但加盟体系规模有限，难以支撑全国化扩张。</w:t>
      </w:r>
    </w:p>
    <w:p/>
    <w:p>
      <w:r>
        <w:t>电商与新媒体方面，南国在天猫、京东等平台有旗舰店，产品以椰子粉、椰子糖、椰奶咖啡为主力SKU。</w:t>
      </w:r>
    </w:p>
    <w:p>
      <w:r>
        <w:t>南国在生椰拿铁爆火后快速跟进，推出纯椰子粉、生椰拿铁等产品，2026年3月还携产品亮相全国两会海南热带优品展区（百度百科企业发展）。</w:t>
      </w:r>
    </w:p>
    <w:p>
      <w:r>
        <w:t>但整体看，南国的线上声量与内容运营偏弱，仍以货架电商与旅游渠道的自然流量为主，缺乏主动种草与破圈能力。</w:t>
      </w:r>
    </w:p>
    <w:p/>
    <w:p>
      <w:pPr>
        <w:pStyle w:val="Heading2"/>
      </w:pPr>
      <w:r>
        <w:t>三、内容与传播</w:t>
      </w:r>
    </w:p>
    <w:p/>
    <w:p>
      <w:r>
        <w:t>南国的传播基调是稳健老派的海南特产叙事，核心符号是纯椰子粉与海南老字号。</w:t>
      </w:r>
    </w:p>
    <w:p>
      <w:r>
        <w:t>它的品牌荣誉长期挂在海南省名牌产品、中国驰名商标、上海世博会特许生产商、博鳌国际旅游论坛唯一指定旅游食品等官方认证上（百度百科南国荣誉）。</w:t>
      </w:r>
    </w:p>
    <w:p>
      <w:r>
        <w:t>这套荣誉墙构成南国的信任资产，但也是它内容老化的一面，传播停留在资质背书而非情感与场景共鸣。</w:t>
      </w:r>
    </w:p>
    <w:p/>
    <w:p>
      <w:r>
        <w:t>社交媒体联动上，南国的存在感明显弱于椰树的争议营销，也弱于新锐品牌的种草攻势。</w:t>
      </w:r>
    </w:p>
    <w:p>
      <w:r>
        <w:t>它在抖音、小红书没有形成系统化的达人种草与内容矩阵，主要依靠旅游渠道的口碑自然发酵和电商详情页转化（报道层判断）。</w:t>
      </w:r>
    </w:p>
    <w:p>
      <w:r>
        <w:t>这意味着南国的品牌力强在货架与信任，弱在内容与人群运营，年轻用户对它的认知停留在海南特产而非生活方式品牌。</w:t>
      </w:r>
    </w:p>
    <w:p/>
    <w:p>
      <w:r>
        <w:t>传播的收尾判断是，南国在和春光抢同一批海南旅游游客和怀旧椰味消费者。</w:t>
      </w:r>
    </w:p>
    <w:p>
      <w:r>
        <w:t>两者在椰子糖、椰子粉、椰味冲调上直接竞争，谁的货架铺得更广、旅游渠道占位更深，谁就赢得海南手信的心智。</w:t>
      </w:r>
    </w:p>
    <w:p>
      <w:r>
        <w:t>南国的差异化在于椰子粉与咖啡的冲调基因，春光的差异化在于椰子糖与零食基因，二者在椰汁与即饮上则同时落后于椰树和新锐品牌。</w:t>
      </w:r>
    </w:p>
    <w:p/>
    <w:p>
      <w:pPr>
        <w:pStyle w:val="Heading2"/>
      </w:pPr>
      <w:r>
        <w:t>四、供应链与产能</w:t>
      </w:r>
    </w:p>
    <w:p/>
    <w:p>
      <w:r>
        <w:t>南国的供应链根基在海南本地，厂区占地面积近3万平方米，配备研发实验室和自动化糖果生产线、自动定量包装机、自动罐装机、焙炒咖啡机等设备。</w:t>
      </w:r>
    </w:p>
    <w:p>
      <w:r>
        <w:t>其年生产能力达万吨以上，2001年即通过ISO9001质量管理体系认证，是海南较早获得QS认证的食品企业（百度百科企业介绍）。</w:t>
      </w:r>
    </w:p>
    <w:p>
      <w:r>
        <w:t>这个产能规模支撑的是特产零食与冲调品类，而非即饮饮料的大规模灌装，决定了南国在椰汁等即饮品类的产能基础薄弱。</w:t>
      </w:r>
    </w:p>
    <w:p/>
    <w:p>
      <w:r>
        <w:t>组织与产业延伸上，南国正在从单一加工厂向健康产业园扩张。</w:t>
      </w:r>
    </w:p>
    <w:p>
      <w:r>
        <w:t>2025年南国建成南国健康产业园，推出冷萃纯咖啡、挂耳咖啡等新品，旗下还拥有海南南国佳品商贸、海南印象南国商贸、海南国香食品和南国生态工业园等企业（百度百科企业愿景）。</w:t>
      </w:r>
    </w:p>
    <w:p>
      <w:r>
        <w:t>这说明南国有意借海南自贸港机遇做产业升级，但多品牌、多主体的结构也稀释了主品牌的组织效率。</w:t>
      </w:r>
    </w:p>
    <w:p/>
    <w:p>
      <w:r>
        <w:t>原料与供应链自控上，南国依赖海南本地椰子与进口咖啡豆，公开信息未显示其有椰树上游原料的规模锁定。</w:t>
      </w:r>
    </w:p>
    <w:p>
      <w:r>
        <w:t>与椰树每年两亿个椰子的原料卡口相比，南国的原料掌控力偏弱，更多是加工与品牌端的玩家（推测）。</w:t>
      </w:r>
    </w:p>
    <w:p>
      <w:r>
        <w:t>这是南国与春光共同的结构性短板，两者都难在椰汁等对原料依赖更重的品类上与椰树正面竞争。</w:t>
      </w:r>
    </w:p>
    <w:p/>
    <w:p>
      <w:pPr>
        <w:pStyle w:val="Heading2"/>
      </w:pPr>
      <w:r>
        <w:t>五、品牌资产与人群</w:t>
      </w:r>
    </w:p>
    <w:p/>
    <w:p>
      <w:r>
        <w:t>南国的品牌资产集中在纯椰子粉的品类开创者身份与海南老字号的双重标签上。</w:t>
      </w:r>
    </w:p>
    <w:p>
      <w:r>
        <w:t>创始人刘汉惜2026年6月被评为首批海南老字号工匠，这一官方认定强化了南国的工匠与正统形象（百度百科董事长荣誉）。</w:t>
      </w:r>
    </w:p>
    <w:p>
      <w:r>
        <w:t>南国的品牌认知是海南特产的代名词之一，尤其在椰子粉与椰味冲调领域有先发心智。</w:t>
      </w:r>
    </w:p>
    <w:p/>
    <w:p>
      <w:r>
        <w:t>人群上，南国的核心人群是海南旅游游客与偏好椰味冲调的家庭消费者，收入跨度集中在中等档位。</w:t>
      </w:r>
    </w:p>
    <w:p>
      <w:r>
        <w:t>消费场景以旅游伴手礼、居家早餐冲调、办公室咖啡替代为主，决策逻辑是正宗、老字号与海南产地信任。</w:t>
      </w:r>
    </w:p>
    <w:p>
      <w:r>
        <w:t>它的可拓展人群是追求生椰拿铁、无糖椰乳的年轻消费者，但产品形态偏传统冲调，拓展路径需要靠新品与内容破圈，障碍在于品牌年轻化与线上种草能力的不足。</w:t>
      </w:r>
    </w:p>
    <w:p/>
    <w:p>
      <w:r>
        <w:t>趋势维度上，南国做对的一件事是快速切入生椰拿铁与冷萃咖啡，把椰子粉的冲调基因延伸到咖啡场景。</w:t>
      </w:r>
    </w:p>
    <w:p>
      <w:r>
        <w:t>它推出纯椰子粉、生椰拿铁、冷萃纯咖啡、挂耳咖啡，并借全国两会海南热带优品展区做产地背书（百度百科企业发展）。</w:t>
      </w:r>
    </w:p>
    <w:p>
      <w:r>
        <w:t>这顺应了生椰拿铁与精品咖啡的大趋势，但动作更多是跟随而非引领，且缺乏配套的内容传播，难以形成独立爆品。</w:t>
      </w:r>
    </w:p>
    <w:p>
      <w:r>
        <w:t>对春光而言，南国提示的风险是同城同质化竞争，机会则是南国同样未解决年轻化与内容化，春光可以在小红书种草这条线上率先跑出差异。</w:t>
      </w:r>
    </w:p>
    <w:p/>
    <w:p/>
    <w:p/>
    <w:p>
      <w:r>
        <w:t>可可满分是椰基赛道里最标准的新消费样本，它靠融资驱动、电商起量和小红书抖音种草，用四年时间从零做到了年交易额超2亿元。</w:t>
      </w:r>
    </w:p>
    <w:p>
      <w:r>
        <w:t>对春光而言，可可满分是四家里最值得拆解的对手，因为它的成长路径恰好是春光想要补齐的年轻化与内容化能力。</w:t>
      </w:r>
    </w:p>
    <w:p/>
    <w:p>
      <w:pPr>
        <w:pStyle w:val="Heading2"/>
      </w:pPr>
      <w:r>
        <w:t>一、产品与价格带</w:t>
      </w:r>
    </w:p>
    <w:p/>
    <w:p>
      <w:r>
        <w:t>可可满分的产品以无糖椰乳为起点，围绕椰子做多品类扩张。</w:t>
      </w:r>
    </w:p>
    <w:p>
      <w:r>
        <w:t>2020年10月品牌成立，选择从市场教育相对成熟的椰奶品类切入，2021年5月首款产品无糖椰乳上线，此后陆续推出椰水椰乳、厚椰乳2.0、100%椰子水以及茉莉抹茶、柠香芭乐果茶、玫瑰荔荔果茶等果茶与植物茶饮（百度百科历史沿革）。</w:t>
      </w:r>
    </w:p>
    <w:p>
      <w:r>
        <w:t>它的产品逻辑是围绕椰子做健康饮料矩阵，从椰乳逐步延伸到椰子水与植物茶饮，而非单一爆品。</w:t>
      </w:r>
    </w:p>
    <w:p/>
    <w:p>
      <w:r>
        <w:t>价格带上，可可满分定位中高端，主要面向18到35岁的一二线城市年轻用户（百度百科主营业务）。</w:t>
      </w:r>
    </w:p>
    <w:p>
      <w:r>
        <w:t>无糖椰乳330ml装零售约5到7元，100%椰子水330ml约6到8元一瓶，厚椰乳2.0约10到15元（天猫京东在售，推测价）。</w:t>
      </w:r>
    </w:p>
    <w:p>
      <w:r>
        <w:t>这个价位明显高于椰树的大众椰汁，买的是无糖、低卡、NFC非浓缩还原的健康溢价，消费场景集中在便利店即时饮与办公室囤货。</w:t>
      </w:r>
    </w:p>
    <w:p/>
    <w:p>
      <w:r>
        <w:t>三方对齐上，可可满分的官方叙事强调无糖、低脂低卡与100%纯椰子水，产品详情页以0糖、低卡、NFC为卖点。</w:t>
      </w:r>
    </w:p>
    <w:p>
      <w:r>
        <w:t>其无糖椰乳每瓶热量110kcal，配方中椰浆与椰子水比例10比6，不添加白砂糖而用赤藓糖醇（百度百科主要产品）。</w:t>
      </w:r>
    </w:p>
    <w:p>
      <w:r>
        <w:t>用户评价的核心感知是清爽不甜腻、椰香自然、配料干净，正面评价关键词集中在低卡无负担、椰子味正、减脂友好，负面评价集中在单价偏高与部分口味偏淡。</w:t>
      </w:r>
    </w:p>
    <w:p>
      <w:r>
        <w:t>品牌campaign、详情页与用户感知三者高度一致，是典型的产品驱动型新消费品牌。</w:t>
      </w:r>
    </w:p>
    <w:p/>
    <w:p>
      <w:pPr>
        <w:pStyle w:val="Heading2"/>
      </w:pPr>
      <w:r>
        <w:t>二、市场与渠道表现</w:t>
      </w:r>
    </w:p>
    <w:p/>
    <w:p>
      <w:r>
        <w:t>可可满分的增长曲线是新消费品牌的教科书节奏。</w:t>
      </w:r>
    </w:p>
    <w:p>
      <w:r>
        <w:t>2022年它完成1.5亿元销售额，较2021年有近5倍增长，截至2023年12月末年度交易额超2亿元，无糖椰乳累计销售超3000万瓶（百度百科经营状况）。</w:t>
      </w:r>
    </w:p>
    <w:p>
      <w:r>
        <w:t>2023年无糖椰乳拿下天猫无糖植物蛋白饮料热卖榜TOP1和抖音饮料爆款榜TOP1（百度百科经营状况）。</w:t>
      </w:r>
    </w:p>
    <w:p>
      <w:r>
        <w:t>这个体量虽然远小于椰树的50亿，但增速与品类卡位让它成为椰基新锐里的代表。</w:t>
      </w:r>
    </w:p>
    <w:p/>
    <w:p>
      <w:r>
        <w:t>渠道结构上，可可满分采取线上线下全渠道覆盖的策略。</w:t>
      </w:r>
    </w:p>
    <w:p>
      <w:r>
        <w:t>线上以天猫、有赞、抖店等主流电商为主，是它的起量主战场；线下已进驻沃尔玛、小象超市、奥乐齐等主流连锁系统，实现从线上到线下的跨越（百度百科主营业务）。</w:t>
      </w:r>
    </w:p>
    <w:p>
      <w:r>
        <w:t>这种线上打爆、线下承接的路径，说明它已经从纯电商新消费走向渠道铺货阶段，正在补零售的课。</w:t>
      </w:r>
    </w:p>
    <w:p/>
    <w:p>
      <w:r>
        <w:t>组织与商业模式上，可可满分提出品牌加ODM的双引擎模式，用ODM业务与渠道共创产品，用自有品牌做心智积累。</w:t>
      </w:r>
    </w:p>
    <w:p>
      <w:r>
        <w:t>2026年5月其首家工厂在滁州正式投产，采用无菌冷灌24000产线，与上市公司联合投产，创始人方乃锃明确表示不再执着单一爆品，而是构建多品类全渠道的健康饮料集团（百度百科历史沿革）。</w:t>
      </w:r>
    </w:p>
    <w:p>
      <w:r>
        <w:t>这说明可可满分已从轻资产的营销品牌，转向加码供应链与制造的重资产阶段。</w:t>
      </w:r>
    </w:p>
    <w:p/>
    <w:p>
      <w:pPr>
        <w:pStyle w:val="Heading2"/>
      </w:pPr>
      <w:r>
        <w:t>三、内容与传播</w:t>
      </w:r>
    </w:p>
    <w:p/>
    <w:p>
      <w:r>
        <w:t>可可满分的传播核心是健康无糖的椰子生活方式，用年轻化设计与达人种草替代传统广告。</w:t>
      </w:r>
    </w:p>
    <w:p>
      <w:r>
        <w:t>它把品牌定义为椰生活，品牌理念是探索椰子无限可能，视觉上把数字100的两个0连成无限符号，其中一个0加入三点代表椰子（百度百科重要事件）。</w:t>
      </w:r>
    </w:p>
    <w:p>
      <w:r>
        <w:t>这套设计语言让它在货架和小红书信息流里都有高辨识度，是新消费品牌里视觉资产做得较完整的例子。</w:t>
      </w:r>
    </w:p>
    <w:p/>
    <w:p>
      <w:r>
        <w:t>社交媒体联动上，可可满分靠小红书与抖音的种草起量，站内围绕无糖低卡、减脂期饮品、椰子水等关键词建立内容矩阵。</w:t>
      </w:r>
    </w:p>
    <w:p>
      <w:r>
        <w:t>2023年它官宣蒲熠星为首位品牌大使，用年轻偶像承接目标人群的注意力（百度百科历史沿革）。</w:t>
      </w:r>
    </w:p>
    <w:p>
      <w:r>
        <w:t>2023年无糖椰乳登上抖音饮料爆款榜TOP1，说明它在内容电商端的转化能力已经跑通，这是椰树、南国等老牌都做不到的。</w:t>
      </w:r>
    </w:p>
    <w:p/>
    <w:p>
      <w:r>
        <w:t>传播的收尾判断是，可可满分在和椰树、菲诺、椰子知道等所有椰基玩家争夺年轻健康人群的心智。</w:t>
      </w:r>
    </w:p>
    <w:p>
      <w:r>
        <w:t>它抢的核心用户是关注配料表、追求低卡无负担的一二线年轻白领与学生群体，决策逻辑是看成分、看低卡、看颜值。</w:t>
      </w:r>
    </w:p>
    <w:p>
      <w:r>
        <w:t>可可满分的差异化在于新消费的营销效率与年轻化设计，但它对上游供应链的掌控和品牌资产的沉淀都还浅，是春光可以研究其打法但不必畏惧其壁垒的对象。</w:t>
      </w:r>
    </w:p>
    <w:p/>
    <w:p>
      <w:pPr>
        <w:pStyle w:val="Heading2"/>
      </w:pPr>
      <w:r>
        <w:t>四、供应链与产能</w:t>
      </w:r>
    </w:p>
    <w:p/>
    <w:p>
      <w:r>
        <w:t>可可满分的供应链经历了一个从轻资产代工到重资产自建的过程。</w:t>
      </w:r>
    </w:p>
    <w:p>
      <w:r>
        <w:t>早期它采用ODM代工模式，2023年1月A轮融资由上市公司嘉美包装独家投资，资金明确用于产品研发、供应链和品牌建设（百度百科企业治理）。</w:t>
      </w:r>
    </w:p>
    <w:p>
      <w:r>
        <w:t>嘉美包装是国内金属包装龙头，这笔投资为可可满分补齐了包装与制造环节的资源，也暴露了它早期在供应链上的依赖。</w:t>
      </w:r>
    </w:p>
    <w:p/>
    <w:p>
      <w:r>
        <w:t>产能建设上，可可满分2026年5月在滁州投产首家自有工厂，采用无菌冷灌24000产线，与上市公司联合投产（百度百科历史沿革）。</w:t>
      </w:r>
    </w:p>
    <w:p>
      <w:r>
        <w:t>这是它从营销驱动转向制造驱动的标志，自有工厂能提升产品品质控制与毛利空间，也让它从单纯卖货走向真正的品牌公司。</w:t>
      </w:r>
    </w:p>
    <w:p>
      <w:r>
        <w:t>但滁州工厂投产时间晚、规模有限，与椰树每年70万吨的产能、菲诺两大自有工厂相比，可可满分的制造根基仍然薄弱。</w:t>
      </w:r>
    </w:p>
    <w:p/>
    <w:p>
      <w:r>
        <w:t>融资与资本路径上，可可满分累计完成种子轮、天使轮、Pre-A轮、两轮A轮共五轮融资。</w:t>
      </w:r>
    </w:p>
    <w:p>
      <w:r>
        <w:t>种子轮数百万元由真格基金领投，天使轮数百万元由梅花创投领投，Pre-A轮数千万元由壹叁资本领投，2022年9月A轮数千万元由上市公司佳禾食品领投，2023年1月A轮数千万元由嘉美包装独家投资（百度百科企业治理）。</w:t>
      </w:r>
    </w:p>
    <w:p>
      <w:r>
        <w:t>这条融资路径说明可可满分是典型的风险资本孵化项目，其增长的一部分是靠融资驱动的投放效率，而非完全的自造血，这对春光判断其可持续性是一个重要观察点。</w:t>
      </w:r>
    </w:p>
    <w:p/>
    <w:p>
      <w:pPr>
        <w:pStyle w:val="Heading2"/>
      </w:pPr>
      <w:r>
        <w:t>五、品牌资产与人群</w:t>
      </w:r>
    </w:p>
    <w:p/>
    <w:p>
      <w:r>
        <w:t>可可满分的品牌资产集中在健康无糖的椰基饮品新锐这一个标签上，它的信任来自天猫、抖音的榜单第一与资本背书。</w:t>
      </w:r>
    </w:p>
    <w:p>
      <w:r>
        <w:t>2023年无糖椰乳天猫无糖植物蛋白饮料热卖榜TOP1、抖音饮料爆款榜TOP1，是它最硬的成绩单（百度百科经营状况）。</w:t>
      </w:r>
    </w:p>
    <w:p>
      <w:r>
        <w:t>但它的品牌历史只有四年，品牌资产更多是品类卡位与流量红利的结果，尚未沉淀成椰树那样国民级的心智符号，抗风险能力偏弱。</w:t>
      </w:r>
    </w:p>
    <w:p/>
    <w:p>
      <w:r>
        <w:t>人群上，可可满分的核心人群是18到35岁、一二线城市、关注健康与身材管理的年轻消费者，收入跨度集中在中等及中等偏上档位。</w:t>
      </w:r>
    </w:p>
    <w:p>
      <w:r>
        <w:t>消费场景是减脂期饮品替代、办公室下午茶、便利店即时饮，决策逻辑是低卡无糖、配料干净、颜值在线。</w:t>
      </w:r>
    </w:p>
    <w:p>
      <w:r>
        <w:t>它的可拓展人群是下沉市场的健康饮品消费者，拓展路径是借线下渠道下沉，但障碍在于它的中高端定价与下沉市场对椰汁的认知仍被椰树主导。</w:t>
      </w:r>
    </w:p>
    <w:p/>
    <w:p>
      <w:r>
        <w:t>趋势维度上，可可满分是椰基饮品无糖化与健康化趋势的直接推手。</w:t>
      </w:r>
    </w:p>
    <w:p>
      <w:r>
        <w:t>它用无糖椰乳这一品类切入，把椰子从海南特产的甜味印象里剥离出来，做成低卡健康饮品（百度百科历史沿革）。</w:t>
      </w:r>
    </w:p>
    <w:p>
      <w:r>
        <w:t>它又跟进100%椰子水与NFC非浓缩还原的卖点，呼应椰子水市场的健康热潮，并把产品线延伸到果茶、植物茶等植物基饮品。</w:t>
      </w:r>
    </w:p>
    <w:p>
      <w:r>
        <w:t>对春光而言，可可满分最大的价值是验证了椰基品类可以用新消费打法快速起量，最大的警示是这条路径依赖融资与投放，春光若模仿，需要先解决供应链与内容能力的短板。</w:t>
      </w:r>
    </w:p>
    <w:p/>
    <w:p/>
    <w:p/>
    <w:p>
      <w:pPr>
        <w:pStyle w:val="Heading2"/>
      </w:pPr>
      <w:r>
        <w:t>产品与价格带</w:t>
      </w:r>
    </w:p>
    <w:p/>
    <w:p>
      <w:r>
        <w:t>品香园的产品结构是典型的海南特产大而全手信货架，椰子糖与椰子粉构成基本盘，价格带落在游客随手可买的中低档手信价位。据百度百科企业词条，公司主营椰子糖、固体饮料、薄饼等100余种海南特色产品，产品线覆盖椰子粉系列（纯品、菠萝、芒果、速溶、特浓、特质）、椰子汁系列（原味、果肉）、兴隆系列咖啡粉（地道咖啡、炭烧咖啡、椰奶咖啡）、糕点系列（椰子蛋卷、椰子酥饼、椰子肉、芒果干、菠萝蜜干）、糖果系列（椰肉牛轧糖、木瓜牛轧糖、椰子夹心软糖、品香椰子糖）、调味品系列（辣椒酱、胡椒粉）以及月饼与礼盒系列。单品定价以椰子糖、椰子粉为走量主力，单包零售价多落在几元到二三十元区间，整体瞄准游客即买即走的伴手礼价位（具体价目为基于品类常识的推测，未见官方价目表）。这个以品类覆盖换复购的结构，决定了品香园的竞争逻辑是货架覆盖而非单品爆款。</w:t>
      </w:r>
    </w:p>
    <w:p/>
    <w:p>
      <w:r>
        <w:t>品香园在产品上有一个区别于纯椰子糖品牌的差异点，即把兴隆咖啡和胡椒调味品纳入同一货架，形成海南特产集合式供给。兴隆地道咖啡、兴隆炭烧咖啡、兴隆椰奶咖啡对应万宁兴隆咖啡产区的在地标签，辣椒酱、胡椒粉则对应海南胡椒产区，这两条支线让品香园从单纯的椰味零食店升级为海南风物综合手信店。这个组合把游客在海南想带走的土产需求一次打包，摊薄了单一品类的获客成本，但也带来SKU过散、单品记忆点弱的问题。站在春光食品的视角，品香园在椰子糖、椰子粉上的品类重叠度最高，是旅游手信场景里最直接的分流对手。</w:t>
      </w:r>
    </w:p>
    <w:p/>
    <w:p>
      <w:r>
        <w:t>从产品形态看，品香园仍以传统糖果、饼干、固体冲调为主，缺乏春光食品已经布局的椰汁饮料、糖水罐头、果蔬脆等即饮即食升级形态。其咖啡粉走的是速溶冲调路线，与当下精品速溶、冻干咖啡的年轻化趋势存在代差。这种产品老化的信号，意味着品香园守的是存量游客盘，而非抢夺增量年轻用户。</w:t>
      </w:r>
    </w:p>
    <w:p/>
    <w:p>
      <w:pPr>
        <w:pStyle w:val="Heading2"/>
      </w:pPr>
      <w:r>
        <w:t>市场与渠道表现</w:t>
      </w:r>
    </w:p>
    <w:p/>
    <w:p>
      <w:r>
        <w:t>品香园的渠道重心几乎全部压在海南旅游场景，是典型的旅游渠道驱动型手信品牌，而非全国商超或电商品牌。据百度百科词条，公司2006年7月27日成立于琼海市富海工业区，注册资本500万元，2006年起在三亚投资兴建三亚椰子林工业园，2007年及2008年先后在三亚与兴隆投资兴建天涯海角旅游购物超市和兴隆温泉旅游区太阳河旅游购物超市，直接卡位天涯海角与兴隆温泉两大旅游客流节点。这种自建旅游购物超市的模式，说明品香园的核心分销不是依赖经销商铺货，而是自己握住旅游终端的流量入口，把门店开到景区旁边截流游客。</w:t>
      </w:r>
    </w:p>
    <w:p/>
    <w:p>
      <w:r>
        <w:t>在背书型渠道上，品香园连续拿到博鳌论坛体系的指定资格，强化了旅游与政商场景的品牌信任。据公开资料，公司2004年获评博鳌亚洲论坛指定专用产品，2010年被列为博鳌论坛指定食品供应商，2010年获博鳌国际旅游论坛指定食品，这一串博鳌背书是品香园区别于一般海南特产厂的核心资产。渠道角色上，旅游购物超市承担销售主阵地，品香手信坊（2017年设立）与占地400平方米的品香园展馆（2020年开设）承担品牌体验与团购场景。</w:t>
      </w:r>
    </w:p>
    <w:p/>
    <w:p>
      <w:r>
        <w:t>品香园在全国商超、电商与新零售渠道上的存在感明显偏弱，未见其在京东天猫或量贩零食渠道形成可观规模的可查数据。这决定了它的营收天花板高度依赖海南旅游人次，一旦旅游客流波动，其旅游购物超市模式就会直接承压。对春光食品而言，品香园的渠道模型印证了旅游手信渠道的价值，也暴露了过度依赖单一旅游场景的脆弱性。</w:t>
      </w:r>
    </w:p>
    <w:p/>
    <w:p>
      <w:pPr>
        <w:pStyle w:val="Heading2"/>
      </w:pPr>
      <w:r>
        <w:t>内容与传播</w:t>
      </w:r>
    </w:p>
    <w:p/>
    <w:p>
      <w:r>
        <w:t>品香园的传播基本不依赖社媒内容运营，而依赖地标背书、荣誉认证与线下展馆三件套，走的是传统品牌信任而非内容种草路线。据公开资料，其荣誉链条包括2000年海南消费者协会推荐商品、2002年海南名牌产品、2003年海南省著名商标、2005年中国最具影响力的知名品牌、2014年海南国际旅游岛标识性产品在海南不得不买的特色商品、2017年海南食品行业老品牌企业，以及海南省农业龙头企业和高新技术企业称号。这套荣誉体系构成的传播话术，瞄准的是游客对权威背书的信任，而非年轻消费者对内容的共情。</w:t>
      </w:r>
    </w:p>
    <w:p/>
    <w:p>
      <w:r>
        <w:t>品香园在地理标志与公益维度做了一定的在地叙事。据百度百科词条，公司参与琼海油茶地理标志推广，建设山柚茶种植基地带动农户增收，累计捐赠超500万元用于公益，2024年参展第33届中国国际健康产业博览会，其发明专利一种菠萝椰子粉同年获授权。这些动作表明品香园在内容层面走的是产业助农加技术创新的正统叙事，传播声量集中在本地政商与旅游圈层。</w:t>
      </w:r>
    </w:p>
    <w:p/>
    <w:p>
      <w:r>
        <w:t>品香园在抖音、小红书等年轻内容平台的主动运营痕迹较弱，属于典型的有背书无声量的老牌打法。这种传播结构让它难以把品牌资产转化为可传播的社交货币，也意味着它的用户认知停留在一句海南老牌子，而非一个有性格、能种草的品牌。</w:t>
      </w:r>
    </w:p>
    <w:p/>
    <w:p>
      <w:pPr>
        <w:pStyle w:val="Heading2"/>
      </w:pPr>
      <w:r>
        <w:t>供应链与产能</w:t>
      </w:r>
    </w:p>
    <w:p/>
    <w:p>
      <w:r>
        <w:t>品香园的产能体量属于海南特产厂商中的中小规模，但已具备从原料到成品的完整加工能力。据百度百科词条，公司占地70余亩，建成2万多平方米标准化生产厂房，配备全套糖果、固体饮料、风味饼干、调味品生产设备，并通过ISO9001质量管理体系认证与HACCP国际食品安全体系认证。注册资本500万元对应的是一个中型食品制造企业的体量，其产能逻辑是满足旅游旺季的集中供货，而非支撑全国分销的规模化产能。</w:t>
      </w:r>
    </w:p>
    <w:p/>
    <w:p>
      <w:r>
        <w:t>品香园在原料端依托海南本地热带作物资源，形成了一定的在地供应链纵深。公司注册地琼海富海工业区靠近博鳌，2006年起建设的三亚椰子林工业园以传承海南民俗风情、弘扬椰子文化为主题，把生产与旅游展示结合；山柚茶种植基地则把油茶原料纳入自有供应链。这种产地就近、工旅融合的供应链结构，降低了椰子、咖啡、胡椒等本地原料的采购成本，也支撑了旅游购物的产地直供叙事，但自有种植基地的规模与原料自给率未见公开数据，属于有限度的在地化。</w:t>
      </w:r>
    </w:p>
    <w:p/>
    <w:p>
      <w:r>
        <w:t>从产能与品牌的匹配度看，品香园2万平方米车间对应100余种SKU，意味着单品的生产规模普遍偏小，规模效应不足。这与春光食品近2000名员工、10大系列200多个品项的体量相比明显更轻，品香园更像一个围绕旅游旺季做弹性的手信工厂，而非面向全国的规模化食品企业。</w:t>
      </w:r>
    </w:p>
    <w:p/>
    <w:p>
      <w:pPr>
        <w:pStyle w:val="Heading2"/>
      </w:pPr>
      <w:r>
        <w:t>品牌资产与人群</w:t>
      </w:r>
    </w:p>
    <w:p/>
    <w:p>
      <w:r>
        <w:t>品香园的品牌资产本质是一张博鳌与海南旅游体系共同背书的老牌手信名片，其差异化站位是在和春光食品抢同一批来琼游客的伴手礼预算，而不是和椰树抢椰汁、和电商零食品牌抢年轻用户。据公开资料，品香园在海南已有十余年历史，手握博鳌论坛指定食品、海南省著名商标、海南食品行业老品牌企业等标签，这些资产决定了它的目标人群是来海南旅游、有送礼与带特产需求的游客，消费场景集中在机场、景区、旅游购物超市的即兴购买。</w:t>
      </w:r>
    </w:p>
    <w:p/>
    <w:p>
      <w:r>
        <w:t>品香园的人群画像是一个有具体场景的人：一个在天涯海角或兴隆温泉游玩后，想给亲友带点海南特产的中低预算游客，他的决策逻辑是认地标、认牌子、买包装有海南味的礼盒，单价敏感度中等，收入跨度集中在普通工薪与中等收入两档。可拓展人群是线上买海南特产作为伴手礼或办公室零食的外地消费者，但拓展路径受阻于品香园电商与全国渠道的薄弱，品牌认知难以走出海南旅游圈。</w:t>
      </w:r>
    </w:p>
    <w:p/>
    <w:p>
      <w:r>
        <w:t>品香园真正的品牌资产危机，是它的信任背书在老化、产品形态在老化，而它面向的人群本身并没有变。当海南旅游手信的新一代供给者（如海边宽宽这类在地文化设计化品牌）开始用年轻化设计与社交传播截流同一批游客时，品香园守住的旅游购物超市货架优势会加速贬值，这是它最需要警惕的长期风险。</w:t>
      </w:r>
    </w:p>
    <w:p/>
    <w:p/>
    <w:p/>
    <w:p>
      <w:pPr>
        <w:pStyle w:val="Heading2"/>
      </w:pPr>
      <w:r>
        <w:t>产品与价格带</w:t>
      </w:r>
    </w:p>
    <w:p/>
    <w:p>
      <w:r>
        <w:t>林家铺子是水果罐头赛道的老牌玩家，黄桃罐头是其绝对旗舰单品，产品价格带落在大众糖水罐头的低中价位。据电商平台公开信息，林家铺子主体为大连林家铺子食品股份有限公司，其水果罐头以425克与360克规格为主，覆盖黄桃、草莓、什锦、橘子等口味，糖水黄桃对开罐头是其代表性SKU。单品定价上，425克装水果罐头在电商平台的单罐零售价通常落在5元到10元区间，属于家庭采购与囤货场景的大众价位（具体成交价为基于平台公开售价的常识推断）。这种以黄桃为核心的单一强单品结构，让林家铺子拥有了清晰的品类心智，但也把品牌高度绑定在黄桃罐头这一个老化品类上。</w:t>
      </w:r>
    </w:p>
    <w:p/>
    <w:p>
      <w:r>
        <w:t>林家铺子的产品线在黄桃之外做了多口味延伸，包括草莓、什锦、橘子以及椰果黄桃等组合口味，试图用口味矩阵覆盖更广的家庭消费场景。椰果黄桃这一组合口味对应的是糖水罐头向椰味、甜品化方向的尝试，与海南糖水罐头赛道的椰奶清补凉、桃胶形成了一定的口味呼应。但整体看，林家铺子的产品创新仍以口味组合与规格微调为主，缺乏像即食甜品、便携杯装这样的形态级创新，产品结构偏传统。</w:t>
      </w:r>
    </w:p>
    <w:p/>
    <w:p>
      <w:r>
        <w:t>站在春光食品的视角，林家铺子与春光在糖水罐头业务上的交集，主要体现在黄桃、桃胶、椰果这类水果与甜品罐头的重合地带。林家铺子的强项是黄桃罐头这个大众认知度最高的单品心智，而春光食品的糖水业务更偏海南风味清补凉与椰味甜品，双方目前是错位竞争多于正面冲突。</w:t>
      </w:r>
    </w:p>
    <w:p/>
    <w:p>
      <w:pPr>
        <w:pStyle w:val="Heading2"/>
      </w:pPr>
      <w:r>
        <w:t>市场与渠道表现</w:t>
      </w:r>
    </w:p>
    <w:p/>
    <w:p>
      <w:r>
        <w:t>林家铺子的渠道重心在电商，是水果罐头品牌里线上化程度较高的代表，黄桃罐头是其在电商平台的爆款单品。据电商平台公开信息，林家铺子在天猫、京东等平台设有旗舰店，其水果罐头多口味组合装（如425克乘6罐）是常见的家庭囤货SKU。与欢乐家以经销模式、线下流通为主的渠道结构不同，林家铺子更依赖电商直营与平台流量，这种渠道结构让它更早吃到线上罐头消费的红利，也让它对平台流量规则的变化更敏感。</w:t>
      </w:r>
    </w:p>
    <w:p/>
    <w:p>
      <w:r>
        <w:t>林家铺子最值得记录的市场事件，是2022年末至2023年初黄桃罐头作为地域饮食文化里的甜蜜安慰剂意外走红，出现抢购与断货现象。据观研报告网及公开行业报道，这一波情绪化消费把黄桃罐头推上热搜，林家铺子作为黄桃罐头头部品牌直接受益，成为这一波短期爆发的最大赢家之一。这波流量证明了黄桃罐头在中国家庭记忆里仍有强大的情绪基础，但也暴露了它作为一种非理性、不可持续需求的脆弱性。</w:t>
      </w:r>
    </w:p>
    <w:p/>
    <w:p>
      <w:r>
        <w:t>从长期市场表现看，水果罐头品类整体在收缩，林家铺子与欢乐家一样面临需求下行。据行业公开报道，水果罐头受新鲜水果供给丰富与减糖趋势冲击，消费场景被牛奶、坚果等替代品持续压缩，整个品类都在走下坡路。林家铺子虽在电商端声量更活跃，但未见其营收规模与增长的权威公开数据，其真实经营体量与盈利能力属于待验证状态。</w:t>
      </w:r>
    </w:p>
    <w:p/>
    <w:p>
      <w:pPr>
        <w:pStyle w:val="Heading2"/>
      </w:pPr>
      <w:r>
        <w:t>内容与传播</w:t>
      </w:r>
    </w:p>
    <w:p/>
    <w:p>
      <w:r>
        <w:t>林家铺子的传播高度绑定黄桃罐头这一单品的社会情绪记忆，属于靠品类事件而非品牌主动运营获得声量的类型。2022年末黄桃罐头走红的节点，是一场由社交媒体情绪引爆的品类级事件，林家铺子顺势成为被讨论和被抢购的品牌，这一波传播的核心资产是黄桃罐头本身承载的童年记忆与情感安慰属性，而非林家铺子独有的品牌故事。这种依赖品类情绪的传播有爆发力，但缺乏可复制的品牌内容资产。</w:t>
      </w:r>
    </w:p>
    <w:p/>
    <w:p>
      <w:r>
        <w:t>在主动内容运营上，林家铺子的品牌人格与社交表达相对传统，未见其在小红书、抖音等平台形成持续的种草生态或鲜明的品牌人设。它的电商内容更多围绕促销、囤货、多口味组合展开，走的是货架逻辑而非内容逻辑。这与海边宽宽这类用设计和体验做内容种草的新品牌形成了鲜明对比，也意味着林家铺子的传播效率高度依赖平台流量采买与品类关键词。</w:t>
      </w:r>
    </w:p>
    <w:p/>
    <w:p>
      <w:r>
        <w:t>林家铺子对春光食品的传播启示在于：糖水罐头与水果罐头品类并不缺情绪价值，黄桃罐头证明了这个老品类依然能触发强烈的社会共鸣。问题是能否把这种情绪价值从偶发的品类事件转化为品牌可掌控、可复用的内容资产，这是春光食品在做清补凉、桃胶等内容化表达时可以借鉴和超越的地方。</w:t>
      </w:r>
    </w:p>
    <w:p/>
    <w:p>
      <w:pPr>
        <w:pStyle w:val="Heading2"/>
      </w:pPr>
      <w:r>
        <w:t>供应链与产能</w:t>
      </w:r>
    </w:p>
    <w:p/>
    <w:p>
      <w:r>
        <w:t>林家铺子的供应链根基在大连，是依托北方水果产区建立的罐头加工体系，但具体产能与原料基地的公开数据稀缺。据电商平台公开信息，其水果罐头明确标注大连生产，这与大连及东北地区黄桃、草莓等水果产区的就近原料优势相吻合。大连作为中国水果罐头的传统产区之一，聚集了林家铺子、真心等一批罐头企业，形成了区域性的罐头产业集群（集群判断为基于产地常识的映射）。林家铺子借助这一产区优势，具备了从原料初处理到灌装杀菌的完整罐头加工能力。</w:t>
      </w:r>
    </w:p>
    <w:p/>
    <w:p>
      <w:r>
        <w:t>从企业性质看，林家铺子的主体已升级为大连林家铺子食品股份有限公司，说明其治理结构在向规范化、资本化方向演进，这通常对应着一定的产能与营收规模。但其产能规模、工厂数量、原料自给率等关键指标均缺乏权威公开数据，无法做精确判断，只能以老牌罐企的行业定位进行映射评估。</w:t>
      </w:r>
    </w:p>
    <w:p/>
    <w:p>
      <w:r>
        <w:t>林家铺子的供应链短板在于品类单一带来的季节性与产能弹性压力。水果罐头高度依赖水果采收季的集中加工，黄桃、草莓的原料供应受天气与产区价格波动影响大，叠加罐头需求本身的季节性，其产能利用率容易在旺季爆满、淡季闲置。这一结构与欢乐家披露的罐头产能利用率仅三成左右的问题同源，是水果罐头赛道难以规模化的深层约束。</w:t>
      </w:r>
    </w:p>
    <w:p/>
    <w:p>
      <w:pPr>
        <w:pStyle w:val="Heading2"/>
      </w:pPr>
      <w:r>
        <w:t>品牌资产与人群</w:t>
      </w:r>
    </w:p>
    <w:p/>
    <w:p>
      <w:r>
        <w:t>林家铺子的品牌资产是一张水果罐头老牌加黄桃罐头品类心智构成的大众记忆牌，其差异化站位是在和欢乐家、真心等品牌抢水果罐头的大众家庭消费者。据电商平台与公开信息，林家铺子是黄桃罐头这一品类里认知度最高的品牌之一，黄桃罐头加林家铺子的组合在消费者心智中具有较强的绑定关系，这种单品心智是它最值钱的资产，也决定了它的品牌天花板被锁定在水果罐头这一个品类之内。</w:t>
      </w:r>
    </w:p>
    <w:p/>
    <w:p>
      <w:r>
        <w:t>林家铺子的核心人群是一个具体的大众家庭消费者：一个在电商平台为家庭囤货、或在中老年群体中仍保留吃黄桃罐头习惯的采购者，他的决策逻辑是认单品、比价格、看优惠，收入跨度集中在普通工薪与中等收入两档。可拓展人群是通过黄桃罐头情绪记忆被唤醒的年轻消费者，但拓展路径受阻于罐头的高糖标签与品类老化，年轻人在情绪消费之后难以转化为日常复购。</w:t>
      </w:r>
    </w:p>
    <w:p/>
    <w:p>
      <w:r>
        <w:t>林家铺子最大的品牌资产也是它最大的风险所在。黄桃罐头给了它一个国民级的单品记忆，但水果罐头这个品类本身在收缩，单品依赖越深，品类下行带来的反噬就越重。对春光食品而言，林家铺子的样本说明糖水甜品罐头赛道不缺老牌子，缺的是能把单品心智升级为品牌心智、把情绪价值转化为可持续内容资产的打法，这恰恰是春光食品在椰奶清补凉和桃胶上可以发力的空白。</w:t>
      </w:r>
    </w:p>
    <w:p/>
    <w:p/>
    <w:p/>
    <w:p>
      <w:r>
        <w:t>椰树是春光在A赛道椰基食品饮料上最直接的正面竞争者，也是整个椰汁品类的定价锚与心智锚。</w:t>
      </w:r>
    </w:p>
    <w:p>
      <w:r>
        <w:t>春光2022年3月推出首款椰汁并公开对标椰树，意味着春光的椰汁战略绕不开椰树这道基本盘。</w:t>
      </w:r>
    </w:p>
    <w:p/>
    <w:p>
      <w:pPr>
        <w:pStyle w:val="Heading2"/>
      </w:pPr>
      <w:r>
        <w:t>一、产品与价格带</w:t>
      </w:r>
    </w:p>
    <w:p/>
    <w:p>
      <w:r>
        <w:t>椰树生意的核心单品只有一个，就是椰树牌天然椰子汁，它支撑了集团绝大部分营收。</w:t>
      </w:r>
    </w:p>
    <w:p>
      <w:r>
        <w:t>2023年椰树集团全年销售总额50.98亿元，同比增长8.03%，全年总销量70万吨，同比增长10.26%，椰汁是绝对主力（中新网海南2024年2月报道）。</w:t>
      </w:r>
    </w:p>
    <w:p>
      <w:r>
        <w:t>集团其余产品线体量小得多，包括果肉椰子汁、无糖椰汁、胶原蛋白椰汁、椰子水、火山岩矿泉水，以及粒粒橙汁、核桃露、菊花茶等果汁茶饮（百度百科企业信息）。</w:t>
      </w:r>
    </w:p>
    <w:p/>
    <w:p>
      <w:r>
        <w:t>价格带上，椰树牌椰汁定位大众日常饮品，主流规格是245ml金属罐装。</w:t>
      </w:r>
    </w:p>
    <w:p>
      <w:r>
        <w:t>单罐终端零售约4到5元，电商整箱245ml乘24罐售价约95到110元，另有1L利乐包装约8到9元一盒（天猫京东在售，推测价）。</w:t>
      </w:r>
    </w:p>
    <w:p>
      <w:r>
        <w:t>这一价位卡在3到5元的大众饮料价格带，与可乐、凉茶同档，决定了它的消费场景以佐餐、家庭囤货和海南旅游伴手礼为主。</w:t>
      </w:r>
    </w:p>
    <w:p>
      <w:r>
        <w:t>椰汁的斤价逻辑上，245ml罐装折合约每升16到20元，在植物蛋白饮料里属于中等偏上，靠的是天然椰汁的原料成本与品牌溢价支撑。</w:t>
      </w:r>
    </w:p>
    <w:p/>
    <w:p>
      <w:r>
        <w:t>三方对齐上，椰树官方传播长期主打天然椰汁不添加香精色素防腐剂、破解油水分离的国家级保密配方，产品详情页也围绕天然原汁做卖点。</w:t>
      </w:r>
    </w:p>
    <w:p>
      <w:r>
        <w:t>用户评价的核心感知是童年味道、老字号、椰香浓，三者基本一致。</w:t>
      </w:r>
    </w:p>
    <w:p>
      <w:r>
        <w:t>评价里长期存在的争议点集中在广告包装的土味与擦边气质，这属于品牌认知的副作用而非产品力短板，正面评价关键词以椰香浓、原汁原味、从小喝到大为主，负面评价集中在价格略贵与包装老旧。</w:t>
      </w:r>
    </w:p>
    <w:p/>
    <w:p>
      <w:pPr>
        <w:pStyle w:val="Heading2"/>
      </w:pPr>
      <w:r>
        <w:t>二、市场与渠道表现</w:t>
      </w:r>
    </w:p>
    <w:p/>
    <w:p>
      <w:r>
        <w:t>椰树的营收走势呈现典型的成熟期平台特征。</w:t>
      </w:r>
    </w:p>
    <w:p>
      <w:r>
        <w:t>2014年至2020年营收长期在40亿元上下徘徊，2022年回升到47.19亿元，2023年首次站上50亿元（百度百科企业经营状况）。</w:t>
      </w:r>
    </w:p>
    <w:p>
      <w:r>
        <w:t>这意味着椰汁品类在国内的存量竞争格局已经固化，椰树增长更多来自提价与渠道渗透而非品类扩容，对想挤进来的春光构成的是存量抢位挑战。</w:t>
      </w:r>
    </w:p>
    <w:p>
      <w:r>
        <w:t>椰树在植物蛋白饮料与椰汁细分市场的占有率长期第一，1999年其果汁市场占有率达75%、植物蛋白饮料市场占有率50.3%（百度百科发展历程）。</w:t>
      </w:r>
    </w:p>
    <w:p/>
    <w:p>
      <w:r>
        <w:t>渠道结构上，椰树是典型的全国化传统渠道玩家。</w:t>
      </w:r>
    </w:p>
    <w:p>
      <w:r>
        <w:t>它以经销与商超为主，产品覆盖全国连锁商超、便利店与餐饮渠道，同时在海南本地和旅游市场有极强的心智占位。</w:t>
      </w:r>
    </w:p>
    <w:p>
      <w:r>
        <w:t>椰树在北京、南昌、泉州设有办事处，说明其全国销售网络的重心在华北、华东等人口大省（百度百科分支机构信息）。</w:t>
      </w:r>
    </w:p>
    <w:p>
      <w:r>
        <w:t>海南旅游渠道是椰树的根据地，作为海南特产符号，椰树牌椰汁是游客带走率最高的伴手礼之一，这部分渠道毛利稳定且几乎不需营销投入。</w:t>
      </w:r>
    </w:p>
    <w:p/>
    <w:p>
      <w:r>
        <w:t>电商与新媒体是椰树的相对短板，但它用争议营销强行补位。</w:t>
      </w:r>
    </w:p>
    <w:p>
      <w:r>
        <w:t>2022年10月椰树开通抖音账号直播带货，靠多名女主播热舞的擦边内容拉流量，一度上热搜。</w:t>
      </w:r>
    </w:p>
    <w:p>
      <w:r>
        <w:t>2024年又因广告被海口市监局罚款40万元（百度百科争议事件）。</w:t>
      </w:r>
    </w:p>
    <w:p>
      <w:r>
        <w:t>这种打法换来了声量但没换来品牌升级，电商端销量贡献与它50亿体量相比仍然有限，属于以话题换曝光的低成本路径。</w:t>
      </w:r>
    </w:p>
    <w:p/>
    <w:p>
      <w:pPr>
        <w:pStyle w:val="Heading2"/>
      </w:pPr>
      <w:r>
        <w:t>三、内容与传播</w:t>
      </w:r>
    </w:p>
    <w:p/>
    <w:p>
      <w:r>
        <w:t>椰树的传播策略是行业内罕见的反面教材式流量打法，核心逻辑是用低俗擦边争议制造免费热搜。</w:t>
      </w:r>
    </w:p>
    <w:p>
      <w:r>
        <w:t>2019年2月椰树换新包装启用女演员徐冬冬代言，打出我从小喝到大的双关广告词，被海口工商立案并罚款20万元。</w:t>
      </w:r>
    </w:p>
    <w:p>
      <w:r>
        <w:t>2021年招生广告又因违背社会良好风尚被罚40万元，2019到2022年椰树每年都因营销广告被骂上热搜（百度百科争议事件）。</w:t>
      </w:r>
    </w:p>
    <w:p>
      <w:r>
        <w:t>这套路径稳定、代价可控、屡试不爽，核心逻辑是用监管罚款的固定成本换取全网声量。</w:t>
      </w:r>
    </w:p>
    <w:p/>
    <w:p>
      <w:r>
        <w:t>社交媒体的互动基本靠争议驱动而非种草驱动。</w:t>
      </w:r>
    </w:p>
    <w:p>
      <w:r>
        <w:t>椰树在抖音的直播内容以身材展示为卖点，评论区讨论焦点集中在主播与低俗与否，而非产品体验本身。</w:t>
      </w:r>
    </w:p>
    <w:p>
      <w:r>
        <w:t>这决定了它的话题热度无法有效转化为品牌美誉度与年轻用户的复购理由（报道层判断）。</w:t>
      </w:r>
    </w:p>
    <w:p>
      <w:r>
        <w:t>椰树的抖音、微博不是种草场，而是猎奇场，它没有建立起稳定的内容资产与达人种草体系。</w:t>
      </w:r>
    </w:p>
    <w:p/>
    <w:p>
      <w:r>
        <w:t>传播对品牌的真正贡献是反复强化童年记忆与海南特产的符号。</w:t>
      </w:r>
    </w:p>
    <w:p>
      <w:r>
        <w:t>老字号、国宴饮料、从小喝到大的心智，让椰树在椰汁品类里几乎不用教育市场。</w:t>
      </w:r>
    </w:p>
    <w:p>
      <w:r>
        <w:t>这套认知护城河是春光短期内无法复制的，也意味着春光若正面打椰汁，不能在椰树的符号逻辑里竞争，只能另起风味、场景或人群的差异化叙事。</w:t>
      </w:r>
    </w:p>
    <w:p/>
    <w:p>
      <w:pPr>
        <w:pStyle w:val="Heading2"/>
      </w:pPr>
      <w:r>
        <w:t>四、供应链与产能</w:t>
      </w:r>
    </w:p>
    <w:p/>
    <w:p>
      <w:r>
        <w:t>椰树是海南最大的热带农产品深加工国家级农业龙头企业，也是中国最大的天然植物蛋白饮料生产企业。</w:t>
      </w:r>
    </w:p>
    <w:p>
      <w:r>
        <w:t>现有职工4000多人，拥有大规模自动化生产能力（百度百科企业介绍）。</w:t>
      </w:r>
    </w:p>
    <w:p>
      <w:r>
        <w:t>这个体量意味着它在海南椰子的原料采购上具备规模议价权，春光在原料端与它正面抢椰子是困难的。</w:t>
      </w:r>
    </w:p>
    <w:p/>
    <w:p>
      <w:r>
        <w:t>原料端是椰树最深的一层壁垒。</w:t>
      </w:r>
    </w:p>
    <w:p>
      <w:r>
        <w:t>椰树每年对椰子的需求量约两亿个，收购价约每个5元，比市场收购价高出约3元。</w:t>
      </w:r>
    </w:p>
    <w:p>
      <w:r>
        <w:t>它带动海南文昌、陵水、琼海、万宁、三亚、澄迈、定安、屯昌等地约50万户农民，平均每亩椰林年收益约4500元（百度百科社会责任）。</w:t>
      </w:r>
    </w:p>
    <w:p>
      <w:r>
        <w:t>椰树实际上锁定了海南本地椰子的大部分上游供给，这既是它的社会责任叙事，也是对后入者的原料卡口。</w:t>
      </w:r>
    </w:p>
    <w:p/>
    <w:p>
      <w:r>
        <w:t>技术与配方层面，椰树掌握天然椰子汁的制造方法发明专利，解决了油水分离与蛋白质凝固难题。</w:t>
      </w:r>
    </w:p>
    <w:p>
      <w:r>
        <w:t>该配方被国家科委和国家保密局定为饮料行业唯一的国家级配方保密工艺（百度百科发展历程）。</w:t>
      </w:r>
    </w:p>
    <w:p>
      <w:r>
        <w:t>这是椰汁品类的技术护城河，春光等后入者在配方工艺上无法对标，只能在风味与定位上做差异化。</w:t>
      </w:r>
    </w:p>
    <w:p>
      <w:r>
        <w:t>椰树还持有大量椰汁压榨、去壳取肉、灭菌等设备专利，截至2026年3月共有58条专利信息，供应链自控度极高（百度百科知识产权）。</w:t>
      </w:r>
    </w:p>
    <w:p/>
    <w:p>
      <w:pPr>
        <w:pStyle w:val="Heading2"/>
      </w:pPr>
      <w:r>
        <w:t>五、品牌资产与人群</w:t>
      </w:r>
    </w:p>
    <w:p/>
    <w:p>
      <w:r>
        <w:t>椰树的品牌资产高度集中在一句话上，就是国宴饮料与海南特产的双重符号。</w:t>
      </w:r>
    </w:p>
    <w:p>
      <w:r>
        <w:t>1991年椰树牌椰汁被钓鱼台国宾馆选为国宴饮料，同年人民大会堂发布会让它一夜成名。</w:t>
      </w:r>
    </w:p>
    <w:p>
      <w:r>
        <w:t>1997年获中国驰名商标，2025年入选首批中国消费名品名单时代优品，2022年位列胡润中国食品行业百强榜第96名（百度百科社会荣誉）。</w:t>
      </w:r>
    </w:p>
    <w:p>
      <w:r>
        <w:t>这套官方背书让它天然占据椰汁的正统心智，是任何新品牌都无法用营销买到的信任资产。</w:t>
      </w:r>
    </w:p>
    <w:p/>
    <w:p>
      <w:r>
        <w:t>人群上，椰树的消费人群以家庭与大众消费者为主，收入跨度集中在中等及以下档位。</w:t>
      </w:r>
    </w:p>
    <w:p>
      <w:r>
        <w:t>核心场景是家庭佐餐、过节囤货和海南旅游伴手礼。</w:t>
      </w:r>
    </w:p>
    <w:p>
      <w:r>
        <w:t>消费者年龄层偏宽，从喝它长大的中老年到被童年记忆拉动的年轻人都在其中，决策逻辑更多是习惯与信任，而非尝鲜。</w:t>
      </w:r>
    </w:p>
    <w:p>
      <w:r>
        <w:t>它的可拓展人群是关注健康的年轻女性与健身人群，但擦边广告形象恰恰构成拓展障碍，这一人群更可能流向可可满分、椰子知道等新锐品牌。</w:t>
      </w:r>
    </w:p>
    <w:p/>
    <w:p>
      <w:r>
        <w:t>趋势维度上，椰树做了两件顺应行业的事但都不算成功。</w:t>
      </w:r>
    </w:p>
    <w:p>
      <w:r>
        <w:t>其一是2022年4月与瑞幸联名推出椰云拿铁，借生椰拿铁风口做了一次年轻化尝试。</w:t>
      </w:r>
    </w:p>
    <w:p>
      <w:r>
        <w:t>其二是对椰子水品类的布局，2025年3月椰子水猫腻风波中，椰树官网承诺真百分百原汁原味椰子水，发现一瓶造假重奖100万元（百度百科争议事件）。</w:t>
      </w:r>
    </w:p>
    <w:p>
      <w:r>
        <w:t>这两件事说明椰树知道品类在往生椰与椰子水走，但它的品牌形象与内容能力跟不上年轻化，抢新人群的能力弱于菲诺与可可满分这类新锐。</w:t>
      </w:r>
    </w:p>
    <w:p>
      <w:r>
        <w:t>对春光而言，椰树的软肋在于年轻化内容与新品类的动作迟缓，这正是春光可以切入的窗口。</w:t>
      </w:r>
    </w:p>
    <w:p/>
    <w:p/>
    <w:p/>
    <w:p>
      <w:pPr>
        <w:pStyle w:val="Heading2"/>
      </w:pPr>
      <w:r>
        <w:t>产品与价格带</w:t>
      </w:r>
    </w:p>
    <w:p/>
    <w:p>
      <w:r>
        <w:t>欢乐家是水果罐头加椰子汁的双主业结构，椰子汁已成为第一大业务，产品价格带横跨大众罐装饮料与中档植物蛋白饮料。据公司年报及新浪财经报道，欢乐家2014年推出生榨系列椰子汁切入植物蛋白饮料赛道，产品自带椰肉颗粒，与椰树椰汁形成形态差异；水果罐头则覆盖黄桃、草莓、橘子等糖水罐头，2026年上半年罐头产品中水果罐头收入占比近96%。椰子汁主流产品为罐装与瓶装，零售价集中在每罐几元到十元区间，水果罐头单罐零售价在几元区间（具体终端价为基于品类的常识推断）。这种定价让欢乐家牢牢占据大众消费的价格带，也限制了它向高端化上探的空间。</w:t>
      </w:r>
    </w:p>
    <w:p/>
    <w:p>
      <w:r>
        <w:t>欢乐家在罐头品类上正在做休闲零食化的形态改造，试图用包装创新对冲品类老化。据公开报道，公司推出高阻隔袋装、果杯装等多样包装形式，推动水果罐头休闲零食化转型，重点投向量贩零食渠道，2025年凭借袋装水果罐头创新案例入选2025食品饮料行业创新案例。这个方向说明欢乐家已经意识到传统玻璃罐罐头的消费场景在收缩，正在用便携形态重新定义罐头这一老品类。</w:t>
      </w:r>
    </w:p>
    <w:p/>
    <w:p>
      <w:r>
        <w:t>从产品结构看，欢乐家与春光食品的糖水罐头业务存在直接对标关系，尤其在椰奶清补凉、桃胶、椰椰牛油果这类海南风味糖水品类上，双方争夺的是同一批愿意为椰味甜品买单的消费者，而欢乐家凭借更大的渠道网络和上市公司的产能规模占据了先发优势。</w:t>
      </w:r>
    </w:p>
    <w:p/>
    <w:p>
      <w:pPr>
        <w:pStyle w:val="Heading2"/>
      </w:pPr>
      <w:r>
        <w:t>市场与渠道表现</w:t>
      </w:r>
    </w:p>
    <w:p/>
    <w:p>
      <w:r>
        <w:t>欢乐家的营收规模已见顶回落，椰子汁撑起半壁江山，但整体增长进入下行通道。据公司2025年年报，2025年营业收入约15亿元，同比减少19.11%，归母净利润约4417万元，同比减少70.03%；其中椰子汁饮料收入7.56亿元，占营业收入比重50.41%，毛利率36.39%，水果罐头收入占比33.45%。2026年上半年延续这一格局，椰子汁饮料收入3.24亿元，占营业收入50.42%，毛利率提升至36.76%，当期销量6.51万吨。这组数据说明椰子汁是欢乐家最健康的业务线，而罐头与整体营收的萎缩是它当前的主要矛盾。</w:t>
      </w:r>
    </w:p>
    <w:p/>
    <w:p>
      <w:r>
        <w:t>欢乐家的渠道以经销模式为绝对主体，经销商网络正在快速收缩。据新浪财经报道，2026年上半年公司经销模式销售收入4.79亿元，占主营业务收入的74.60%，但经销商减少693家，期末经销商总数降至1455家，2023年至2025年分别减少475家、597家和723家，华南地区经销商数量同比降幅高达44.78%。同期罐头业务2026年上半年收入2.73亿元，同比下降5.54%，水果罐头销量2.52万吨，同比下降7.52%。经销商批量流失与罐头动销疲软相互印证，说明欢乐家的传统线下流通体系正在被量贩零食、即时零售等新渠道分流。</w:t>
      </w:r>
    </w:p>
    <w:p/>
    <w:p>
      <w:r>
        <w:t>在新兴渠道上，欢乐家对量贩零食渠道的投入尚未换来显著增长。据公开报道，2026年上半年其量贩零食渠道收入0.87亿元，同比仅微增0.63%，新形态产品未能拉动明显增长。这意味着欢乐家的渠道转型还停留在布局阶段，既没有止住经销商的流失，也没有在新渠道上建立第二增长曲线，渠道结构的青黄不接是它当前最棘手的问题。</w:t>
      </w:r>
    </w:p>
    <w:p/>
    <w:p>
      <w:pPr>
        <w:pStyle w:val="Heading2"/>
      </w:pPr>
      <w:r>
        <w:t>内容与传播</w:t>
      </w:r>
    </w:p>
    <w:p/>
    <w:p>
      <w:r>
        <w:t>欢乐家的传播依赖驰名商标与上市公司身份建立的大众信任，缺乏面向年轻消费者的内容化表达。据百度百科与公开资料，欢乐家2014年生榨系列椰子汁获中国驰名商标，2021年6月在深交所创业板上市，发行价4.94元，这些是它传播话语里最硬的资产。但在抖音、小红书等平台，欢乐家的内容运营更多是带货而非种草，品牌人格化与年轻化表达薄弱，这与其大众化产品定位相匹配，也限制了它在年轻人群中的品牌溢价。</w:t>
      </w:r>
    </w:p>
    <w:p/>
    <w:p>
      <w:r>
        <w:t>欢乐家在传播上正在强化椰子全产业链的故事，试图把上游投资转译成品牌信任。据新浪财经报道，公司2025年6月设立欢乐家印尼公司进行椰子加工产能建设，总投资上限5500万美元，并通过欢乐家越南收购GIA GIA公司100%股权，获得椰子果冻、椰奶、椰子油等产品批发进出口业务，相关媒体报道以一心要做大椰子为题概括其战略。这套上游产业链叙事对资本市场和渠道商有说服力，但对终端消费者而言，品牌传播仍缺少一个像椰树那样可被记忆、可被讨论的记忆点。</w:t>
      </w:r>
    </w:p>
    <w:p/>
    <w:p>
      <w:r>
        <w:t>从传播效率看，欢乐家的品牌声量与其上市公司体量并不匹配。它没有一个国民级的广告符号或社交话题，消费者对欢乐家的认知停留在椰子汁加水果罐头的功能标签上，这使它在面对椰树、春光食品等有地域符号或情感记忆的对手时，缺乏主动吸引流量的能力。</w:t>
      </w:r>
    </w:p>
    <w:p/>
    <w:p>
      <w:pPr>
        <w:pStyle w:val="Heading2"/>
      </w:pPr>
      <w:r>
        <w:t>供应链与产能</w:t>
      </w:r>
    </w:p>
    <w:p/>
    <w:p>
      <w:r>
        <w:t>欢乐家的供应链体量是上市公司的规模化水平，但产能利用率严重不足，暴露出重资产与需求萎缩之间的错配。据公开资料，公司拥有四大生产基地，总占地面积1600亩，员工1601人；据新浪财经报道，2026年上半年饮料设计产能28.73万吨，实际产能仅7.50万吨，罐头板块设计产能8.18万吨，实际产能仅2.65万吨。饮料产能利用率约26%、罐头产能利用率约32%的现状，说明欢乐家的工厂规模是按增长预期建设的，而需求端已经掉头，大量产能处于闲置。</w:t>
      </w:r>
    </w:p>
    <w:p/>
    <w:p>
      <w:r>
        <w:t>欢乐家在原料端正通过海外投资强化椰子原料的掌控力，这是它供应链里最具战略性的动作。据新浪财经报道，公司计划向印尼、马来西亚两家孙公司增资，欢乐家香港增加注册资本700万美元，其中500万美元用于印尼孙公司项目建设、200万美元补充马来西亚孙公司经营，印尼项目作为椰子加工产能核心载体，总投资上限升至5500万美元，项目财务内部收益率15.91%，静态投资回收期7.03年；马来西亚孙公司主营椰子水、椰浆等原料进出口。这套东南亚椰子上游布局，与春光食品依托海南文昌东郊椰林的本土原料形成了两条不同的供应链路径。</w:t>
      </w:r>
    </w:p>
    <w:p/>
    <w:p>
      <w:r>
        <w:t>欢乐家的产能困境对春光食品是一个警示：糖水罐头与水果罐头赛道的需求天花板有限，重资产扩产的风险很高。欢乐家罐头产能利用率仅三成出头，意味着它必须靠椰子汁业务去填产能，而椰子汁增长又依赖渠道健康度，一旦渠道继续收缩，重资产就会变成包袱。</w:t>
      </w:r>
    </w:p>
    <w:p/>
    <w:p>
      <w:pPr>
        <w:pStyle w:val="Heading2"/>
      </w:pPr>
      <w:r>
        <w:t>品牌资产与人群</w:t>
      </w:r>
    </w:p>
    <w:p/>
    <w:p>
      <w:r>
        <w:t>欢乐家的品牌资产是一张A股上市公司加中国驰名商标构成的大众食品信任牌，其差异化站位是用双主业覆盖大众消费市场，和春光食品抢的是糖水罐头与椰味饮料的大众消费者。据公开资料，欢乐家2001年12月成立，2021年6月上市，2023年营收攀至19.23亿元的历史高点后进入下行，2025年回落至约15亿元。这一轨迹说明欢乐家的品牌资产仍在，但增长动能已经透支，品牌从成长股滑向了价值股。</w:t>
      </w:r>
    </w:p>
    <w:p/>
    <w:p>
      <w:r>
        <w:t>欢乐家的核心人群是一个具体的大众消费者：一个在二三线城市及下沉市场购买罐装椰子汁佐餐、或为家人购买水果罐头的中等收入家庭采购者，他的决策逻辑是认品牌、图方便、价格实惠，收入跨度集中在普通工薪与中等收入两档。可拓展人群是追求健康饮品的都市年轻人，但拓展路径受阻于椰子汁的高糖定位与品牌年轻化不足，欢乐家至今没有一款能真正打入年轻健康饮品心智的产品。</w:t>
      </w:r>
    </w:p>
    <w:p/>
    <w:p>
      <w:r>
        <w:t>欢乐家当前最大的品牌风险是双主业同时承压时的定位模糊。椰子汁要扛增长、罐头在萎缩，经销商在流失、产能闲置，它在既有的渠道优势被新零售分流后，尚未找到清晰的品牌新叙事。对春光食品而言，欢乐家的起伏证明了一件事：糖水罐头与椰味饮料这个赛道，规模不等于安全，渠道健康度与品牌年轻化才是穿越周期的关键。</w:t>
      </w:r>
    </w:p>
    <w:p/>
    <w:p/>
    <w:p/>
    <w:p>
      <w:pPr>
        <w:pStyle w:val="Heading2"/>
      </w:pPr>
      <w:r>
        <w:t>产品与价格带</w:t>
      </w:r>
    </w:p>
    <w:p/>
    <w:p>
      <w:r>
        <w:t>海边宽宽的产品结构不是单一品类，而是一个围绕海南在地文化组织的综合伴手礼选品集合，覆盖食品与文创两条线，价格带整体上探到设计化手信的中高档位。据设计媒体Hi设计2025年9月发布的永创设计项目报道，海边宽宽海口骑楼水巷口店二层以独立舱房形式设置了香薰区、巧克力区、茶区、文创区与海南非遗黎锦陈列体验区，一层设置Gelato业态，三层引入海边咖啡子品牌。结合项目定位与公开介绍，其食品线包含冻干、馅饼、风味茶、巧克力等伴手礼SKU，文创线包含海南主题文创与非遗黎锦衍生产品（食品线具体SKU清单为基于项目定位与行业惯例的推测，官方未公布完整价目）。这种以设计溢价支撑的中高档手信定价，与传统海南特产几元到二三十元的价格带拉开了明显差距。</w:t>
      </w:r>
    </w:p>
    <w:p/>
    <w:p>
      <w:r>
        <w:t>海边宽宽的产品逻辑是场景化选品而非工厂制造，它不靠自有产能造货，而是把海南在地风味与年轻审美打包成一个可逛可买的体验集合。巧克力区、茶区、香薰区、非遗区的分区陈列，本质是把伴手礼消费从货架交易升级为主题游逛，让游客为情绪价值和在地叙事买单，而不是为原料成本买单。</w:t>
      </w:r>
    </w:p>
    <w:p/>
    <w:p>
      <w:r>
        <w:t>站在春光食品的视角，海边宽宽代表的是一种新的竞争形态：它不抢椰汁、椰子糖的单一品类，而是抢走了一部分原本会流入传统海南手信货架的游客预算，用设计和体验重新定义了什么值得带回家。</w:t>
      </w:r>
    </w:p>
    <w:p/>
    <w:p>
      <w:pPr>
        <w:pStyle w:val="Heading2"/>
      </w:pPr>
      <w:r>
        <w:t>市场与渠道表现</w:t>
      </w:r>
    </w:p>
    <w:p/>
    <w:p>
      <w:r>
        <w:t>海边宽宽的渠道模式是单店文旅地标驱动，而非全国分销，其首店落位本身就是一次精准的客流卡位。据Hi设计项目报道，海边宽宽骑楼水巷口店位于海口市美兰区博爱街道水巷口56号，择址一栋百年骑楼建筑，项目面积704平方米，为独栋三层，施工时间2025年2月、完工时间2025年6月。水巷口曾是海口最早的渡口码头，是如今游客探寻海口城市人文风貌的必打卡地，首店选择这里等于直接押注骑楼老街这一海口文旅流量高地。</w:t>
      </w:r>
    </w:p>
    <w:p/>
    <w:p>
      <w:r>
        <w:t>从市场表现看，该店开业后迅速成为海口城市文旅商业新地标，收获了年轻游客的打卡传播。据项目报道，门店以大型气膜字海口、航海主题打卡装置、海浪异形门头等设计元素制造视觉记忆点，成为骑楼新地标打卡点。这种以打卡传播带动进店的模型，说明海边宽宽的获客不是靠广告投放，而是靠空间设计本身制造社交货币，用游客的自发拍照实现裂变。</w:t>
      </w:r>
    </w:p>
    <w:p/>
    <w:p>
      <w:r>
        <w:t>海边宽宽的渠道扩张仍处于单店验证阶段，尚未见到多店连锁或电商规模化的可查数据。这意味着它当前的价值更多是品牌样本意义，即验证了海南手信可以走在地文化设计化的高溢价路线，而这条路线能否复制到更多门店或线上，是它能否从网红变成长红的关键。</w:t>
      </w:r>
    </w:p>
    <w:p/>
    <w:p>
      <w:pPr>
        <w:pStyle w:val="Heading2"/>
      </w:pPr>
      <w:r>
        <w:t>内容与传播</w:t>
      </w:r>
    </w:p>
    <w:p/>
    <w:p>
      <w:r>
        <w:t>海边宽宽的传播核心是一套可打卡、可讲述的航海叙事设计，内容资产高度依赖空间本身而非广告投放。据Hi设计项目报道，永创设计从骑楼水巷口百年前货船云集的盛景中提炼船与航海的核心叙事，把独栋三层建筑整体构想为一艘巨型货轮，首层海上市集还原码头摊位交易场景，二层海上船屋设置香薰、巧克力、文创、非遗等独立舱房，三层海边咖啡打造甲板社交场。这套分层叙事为游客提供了逐层登船的体验脚本，天然适合拍照与短视频传播。</w:t>
      </w:r>
    </w:p>
    <w:p/>
    <w:p>
      <w:r>
        <w:t>在品牌表达上，海边宽宽打出的是一张可以带走的城市名片与年轻态的海南文化两张牌，用非遗黎锦陈列、船木材质、海洋运动装置等元素把在地文化转译成年轻人看得懂的设计语言。据项目报道，永创设计除空间外还负责升级品牌LOGO以及一层Gelato、三层咖啡业态品牌视觉和部分新产品的产品设计，形成了从空间到产品的全案统一。</w:t>
      </w:r>
    </w:p>
    <w:p/>
    <w:p>
      <w:r>
        <w:t>海边宽宽在传播上解决了海南手信品牌长期缺少年轻化表达的问题，用设计语言替代了传统手信品牌靠荣誉背书建立信任的旧路径。它的传播资产是高度视觉化、场景化的，容易在小红书、抖音等平台形成种草内容，这也是它区别于品香园、春光食品等老牌手信的关键差异点。</w:t>
      </w:r>
    </w:p>
    <w:p/>
    <w:p>
      <w:pPr>
        <w:pStyle w:val="Heading2"/>
      </w:pPr>
      <w:r>
        <w:t>供应链与产能</w:t>
      </w:r>
    </w:p>
    <w:p/>
    <w:p>
      <w:r>
        <w:t>海边宽宽是一家轻资产的品牌与零售运营公司，而非食品制造商，其供应链能力体现在在地资源的选品整合与设计输出上，而非自有工厂产能。据项目报道，它面对品牌货品SKU量大且杂的难点，通过模仿摊位的货架系统陈设多类型SKU，还原码头集市体验，说明其商品来源是多元供应商的集合选品，而非单一自有产线。这种轻资产模式让它能快速起盘，但也意味着它对上游供应链的品控与议价能力有限。</w:t>
      </w:r>
    </w:p>
    <w:p/>
    <w:p>
      <w:r>
        <w:t>在地文化资源是海边宽宽供应链里最独特的一环。据项目报道，门店特意设置海南非遗黎锦陈列体验区，向年轻一代传播在地非遗民俗文化，这需要与本地非遗传承人或工坊建立合作，属于一种文化型供应链。这种把非遗手工艺纳入伴手礼供给的做法，是海边宽宽区别于普通食品手信厂的核心能力，但它天然受制于非遗产品的产量与标准化难度。</w:t>
      </w:r>
    </w:p>
    <w:p/>
    <w:p>
      <w:r>
        <w:t>从供应链稳定性看，海边宽宽依赖的是设计驱动的选品迭代，而非规模化的原料采购与产能。其冻干、馅饼、风味茶、巧克力等食品SKU大概率来自代工或本地供应链整合（基于轻资产模式与行业惯例的推测），这意味着它若要跨出单店复制，必须先解决供应链的标准化与成本结构问题。</w:t>
      </w:r>
    </w:p>
    <w:p/>
    <w:p>
      <w:pPr>
        <w:pStyle w:val="Heading2"/>
      </w:pPr>
      <w:r>
        <w:t>品牌资产与人群</w:t>
      </w:r>
    </w:p>
    <w:p/>
    <w:p>
      <w:r>
        <w:t>海边宽宽的品牌资产是一张刚刚建立、正在快速积累的年轻化海南文旅新地标名片，其差异化站位是和传统海南手信品牌抢年轻游客的伴手礼预算，用的是设计、体验与社交传播的新武器。据项目报道，它被定位为一座生长于百年骑楼的海口文旅商业新地标，一个沉浸体验航海叙事、触发年轻人消费新活力的集合地，也是塑造文旅零售场景新样本的一张可以带走的城市名片。</w:t>
      </w:r>
    </w:p>
    <w:p/>
    <w:p>
      <w:r>
        <w:t>海边宽宽的核心人群是一个具体的年轻游客：一个到海口骑楼老街打卡的20到35岁年轻人，她会被水巷口的气膜字和航海装置吸引进店，愿意为有设计感的巧克力、风味茶、文创伴手礼支付中高档溢价，她的决策逻辑是拍照好看、有故事、值得发社交平台，收入跨度集中在城市白领与中等收入两档。可拓展人群是线上被种草、专门为购买海南设计化伴手礼而消费的外地用户，拓展路径依赖内容破圈与电商承接，目前尚在早期。</w:t>
      </w:r>
    </w:p>
    <w:p/>
    <w:p>
      <w:r>
        <w:t>海边宽宽对春光食品的启示价值大于直接威胁价值。它证明了海南手信赛道正在分裂出设计化、体验化的高端支线，而这条支线的增量用户，正是传统手信品牌最想抓住却最难抓住的年轻人。海边宽宽目前体量有限，但它代表的方向，是春光食品在做旅游手信升级时必须正面回答的命题。</w:t>
      </w:r>
    </w:p>
    <w:p/>
    <w:p/>
    <w:p/>
    <w:p>
      <w:r>
        <w:t>菲诺是椰基赛道里定位最独特的一个，它靠厚椰乳品类开创者身份，吃到了生椰拿铁这一现象级饮品的供应链红利。</w:t>
      </w:r>
    </w:p>
    <w:p>
      <w:r>
        <w:t>对春光而言，菲诺提示的是椰基生意可以从B端供应链切入再反哺C端品牌，这是一条与椰树、南国完全不同的路径。</w:t>
      </w:r>
    </w:p>
    <w:p/>
    <w:p>
      <w:pPr>
        <w:pStyle w:val="Heading2"/>
      </w:pPr>
      <w:r>
        <w:t>一、产品与价格带</w:t>
      </w:r>
    </w:p>
    <w:p/>
    <w:p>
      <w:r>
        <w:t>菲诺的产品以厚椰乳为核心大单品，2021年上市后迅速成为品牌支柱。</w:t>
      </w:r>
    </w:p>
    <w:p>
      <w:r>
        <w:t>产品矩阵围绕椰基展开，包括厚椰乳、零糖厚椰乳、冷冻生椰乳、椰皇水、椰子水、椰子淡奶油、椰皇泥、零糖小椰乳、生椰小拿铁和炭烤厚椰乳（百度百科品牌历史）。</w:t>
      </w:r>
    </w:p>
    <w:p>
      <w:r>
        <w:t>其中厚椰乳是专为生椰拿铁等调饮场景研发的品类，兼具B端原料与C端零售双重属性，这是它与传统即饮椰汁的本质区别。</w:t>
      </w:r>
    </w:p>
    <w:p/>
    <w:p>
      <w:r>
        <w:t>价格带上，菲诺的定价明显高于椰树的大众椰汁，走的是调饮原料与精品饮料的中等偏上价位。</w:t>
      </w:r>
    </w:p>
    <w:p>
      <w:r>
        <w:t>厚椰乳1L装零售约15到18元，200ml小盒装约4到5元，生椰小拿铁约5到8元一瓶（天猫京东在售，推测价）。</w:t>
      </w:r>
    </w:p>
    <w:p>
      <w:r>
        <w:t>这一价位对应的是咖啡调饮、居家自制生椰拿铁的场景，消费者买单的是调饮原料的功能性而非单纯的解渴。</w:t>
      </w:r>
    </w:p>
    <w:p/>
    <w:p>
      <w:r>
        <w:t>三方对齐上，菲诺的官方叙事强调厚椰乳开创者与椰基全产业链，产品详情页主打浓厚丝滑、适配咖啡调饮。</w:t>
      </w:r>
    </w:p>
    <w:p>
      <w:r>
        <w:t>用户评价的核心感知是生椰拿铁同款、椰香浓郁、口感厚实，正面评价关键词集中在拿铁好搭、浓厚度够、回购，负面评价集中在部分用户觉得偏甜或单罐价格偏高。</w:t>
      </w:r>
    </w:p>
    <w:p>
      <w:r>
        <w:t>品牌campaign、详情页卖点与用户感知三者高度一致，这是新锐品牌里对齐度做得较好的典型。</w:t>
      </w:r>
    </w:p>
    <w:p/>
    <w:p>
      <w:pPr>
        <w:pStyle w:val="Heading2"/>
      </w:pPr>
      <w:r>
        <w:t>二、市场与渠道表现</w:t>
      </w:r>
    </w:p>
    <w:p/>
    <w:p>
      <w:r>
        <w:t>菲诺的增长故事高度绑定生椰拿铁的爆发，2021年厚椰乳上市当年即拿下天猫双11国货植物奶销售第一、天猫植物蛋白类目单品TOP1（百度百科品牌荣誉）。</w:t>
      </w:r>
    </w:p>
    <w:p>
      <w:r>
        <w:t>2022年菲诺厚椰乳获评全国销量第一，2021到2023年连续入选各类新消费品牌榜单（百度百科品牌荣誉）。</w:t>
      </w:r>
    </w:p>
    <w:p>
      <w:r>
        <w:t>这说明菲诺在厚椰乳这一细分品类里已经建立了量级上的领先，是细分赛道的头部玩家。</w:t>
      </w:r>
    </w:p>
    <w:p/>
    <w:p>
      <w:r>
        <w:t>渠道结构上，菲诺走的是B端与C端螺旋式助力的双引擎模式。</w:t>
      </w:r>
    </w:p>
    <w:p>
      <w:r>
        <w:t>B端它向咖啡店、茶饮店供应厚椰乳原料，是生椰拿铁浪潮的核心受益者之一；C端它通过天猫、抖音等电商把厚椰乳卖给想在家自制生椰拿铁的消费者（百度百科品牌优势）。</w:t>
      </w:r>
    </w:p>
    <w:p>
      <w:r>
        <w:t>这种B端打底、C端放量的结构，让菲诺既有一批稳定的餐饮客户，又有直接触达消费者的品牌入口。</w:t>
      </w:r>
    </w:p>
    <w:p/>
    <w:p>
      <w:r>
        <w:t>菲诺的非上市身份意味着它没有公开财报，具体营收数字无法核实。</w:t>
      </w:r>
    </w:p>
    <w:p>
      <w:r>
        <w:t>从2022年厚椰乳全国销量第一、天猫类目单品TOP1等口径看，其厚椰乳单品年销售额大概率在数亿元级别，整体品牌体量推测在十亿元上下（推测）。</w:t>
      </w:r>
    </w:p>
    <w:p>
      <w:r>
        <w:t>菲诺的渠道重心在华东与线上，与椰树、南国的海南旅游渠道逻辑完全不同，它切的是全国咖啡与调饮场景而非海南特产心智。</w:t>
      </w:r>
    </w:p>
    <w:p/>
    <w:p>
      <w:pPr>
        <w:pStyle w:val="Heading2"/>
      </w:pPr>
      <w:r>
        <w:t>三、内容与传播</w:t>
      </w:r>
    </w:p>
    <w:p/>
    <w:p>
      <w:r>
        <w:t>菲诺的传播核心是把厚椰乳与生椰拿铁做强绑定，让品牌成为生椰拿铁的家庭复刻方案。</w:t>
      </w:r>
    </w:p>
    <w:p>
      <w:r>
        <w:t>它的内容打法围绕在家复刻生椰拿铁、厚椰乳调饮教程展开，配合咖啡机、咖啡液等场景做种草（报道层判断）。</w:t>
      </w:r>
    </w:p>
    <w:p>
      <w:r>
        <w:t>这套打法精准承接了生椰拿铁爆火后用户的DIY需求，把B端原料变成了C端的生活方式消费品。</w:t>
      </w:r>
    </w:p>
    <w:p/>
    <w:p>
      <w:r>
        <w:t>社交媒体联动上，菲诺在天猫与抖音的运营以品类心智与场景种草为主，站内搜索厚椰乳、生椰拿铁伴侣等关键词时菲诺是绕不开的品牌。</w:t>
      </w:r>
    </w:p>
    <w:p>
      <w:r>
        <w:t>它拿下多项新消费榜单与天猫类目第一，也为其在小红书、抖音的达人种草提供了信任背书（百度百科品牌荣誉）。</w:t>
      </w:r>
    </w:p>
    <w:p>
      <w:r>
        <w:t>菲诺的短板在于品牌人格化不足，消费者记住的是厚椰乳这个品类和生椰拿铁场景，而非菲诺这个品牌本身，品牌资产向品牌名的迁移还不够。</w:t>
      </w:r>
    </w:p>
    <w:p/>
    <w:p>
      <w:r>
        <w:t>传播的收尾判断是，菲诺在和瑞幸等生椰拿铁玩家一起教育市场，同时在与椰树、南国以及可可满分等椰基品牌争夺椰基饮品的心智。</w:t>
      </w:r>
    </w:p>
    <w:p>
      <w:r>
        <w:t>它抢的核心用户是喝生椰拿铁的年轻咖啡消费者与DIY调饮人群，这是椰树和南国都够不着的一群人。</w:t>
      </w:r>
    </w:p>
    <w:p>
      <w:r>
        <w:t>菲诺的差异化在于供应链与品类开创的身份，但这也意味着它必须持续防守厚椰乳赛道里不断涌入的新对手。</w:t>
      </w:r>
    </w:p>
    <w:p/>
    <w:p>
      <w:pPr>
        <w:pStyle w:val="Heading2"/>
      </w:pPr>
      <w:r>
        <w:t>四、供应链与产能</w:t>
      </w:r>
    </w:p>
    <w:p/>
    <w:p>
      <w:r>
        <w:t>菲诺的供应链定位是椰基全产业链玩家，原材料来自泰国、越南、印尼和中国海南等地的椰子。</w:t>
      </w:r>
    </w:p>
    <w:p>
      <w:r>
        <w:t>它设有桐乡、海口、深圳、上海四大研发基地，拥有50人以上的研发团队，专注椰基产品开发（百度百科品牌介绍）。</w:t>
      </w:r>
    </w:p>
    <w:p>
      <w:r>
        <w:t>这种多产地原料加多基地研发的配置，让菲诺在椰基原料的供应稳定性与产品开发速度上有明显优势。</w:t>
      </w:r>
    </w:p>
    <w:p/>
    <w:p>
      <w:r>
        <w:t>生产制造上，菲诺拥有海口和桐乡两大自有工厂，并协同五大战略合作制造商（百度百科品牌优势）。</w:t>
      </w:r>
    </w:p>
    <w:p>
      <w:r>
        <w:t>自有工厂加代工协同的产能结构，让菲诺能同时满足B端大批量供应与C端小规格零售的双重需求。</w:t>
      </w:r>
    </w:p>
    <w:p>
      <w:r>
        <w:t>海口的自有工厂还让它贴近海南椰子的原料产地，与椰树、南国在原料地形成一定重叠，但菲诺的核心产能与市场重心仍在华东。</w:t>
      </w:r>
    </w:p>
    <w:p/>
    <w:p>
      <w:r>
        <w:t>供应链的深层价值在于，菲诺把厚椰乳这个品类做成了标准化的工业原料，可以稳定供应给咖啡、茶饮、烘焙等多种渠道。</w:t>
      </w:r>
    </w:p>
    <w:p>
      <w:r>
        <w:t>它甚至延伸出椰子淡奶油烘焙版、椰皇泥等B端专用产品，说明它在椰基原料的深加工上有比一般饮料品牌更宽的变现路径（百度百科旗下产品）。</w:t>
      </w:r>
    </w:p>
    <w:p>
      <w:r>
        <w:t>这对春光的启示是，椰基生意的价值链不止于成品饮料，原料与半成品的B端供应是一个可以切入的卡口。</w:t>
      </w:r>
    </w:p>
    <w:p/>
    <w:p>
      <w:pPr>
        <w:pStyle w:val="Heading2"/>
      </w:pPr>
      <w:r>
        <w:t>五、品牌资产与人群</w:t>
      </w:r>
    </w:p>
    <w:p/>
    <w:p>
      <w:r>
        <w:t>菲诺的品牌资产集中厚椰乳品类开创者这一个身份上，它的荣誉墙几乎全部围绕厚椰乳与新消费增长展开。</w:t>
      </w:r>
    </w:p>
    <w:p>
      <w:r>
        <w:t>2021年天猫双11国货植物奶销售第一、天猫植物蛋白类目单品TOP1、2022年厚椰乳全国销量第一，是它最核心的信任资产（百度百科品牌荣誉）。</w:t>
      </w:r>
    </w:p>
    <w:p>
      <w:r>
        <w:t>但菲诺的品牌人格相对单薄，它更像一个强大的品类符号，而非一个有温度的生活方式品牌，这是它品牌资产的结构性弱点。</w:t>
      </w:r>
    </w:p>
    <w:p/>
    <w:p>
      <w:r>
        <w:t>人群上，菲诺的核心人群是一二线城市爱喝生椰拿铁、喜欢在家DIY咖啡的年轻消费者，收入跨度集中在中等及中等偏上档位。</w:t>
      </w:r>
    </w:p>
    <w:p>
      <w:r>
        <w:t>消费场景是居家自制生椰拿铁、咖啡调饮，决策逻辑是追求与门店同款口感的同时降低每杯成本。</w:t>
      </w:r>
    </w:p>
    <w:p>
      <w:r>
        <w:t>它的可拓展人群是健康轻食与烘焙人群，菲诺已经用椰子淡奶油、椰皇泥等产品向烘焙场景延伸，拓展路径清晰，障碍在于这些细分场景的市场教育成本高、体量有限。</w:t>
      </w:r>
    </w:p>
    <w:p/>
    <w:p>
      <w:r>
        <w:t>趋势维度上，菲诺是生椰拿铁趋势的最大受益者之一，它做对的不是追逐趋势而是定义品类。</w:t>
      </w:r>
    </w:p>
    <w:p>
      <w:r>
        <w:t>2021年菲诺推出厚椰乳这一大单品，直接把生椰拿铁的核心原料标准化、品牌化，行业内此后厚椰乳、生椰乳产品井喷（百度百科品牌历史）。</w:t>
      </w:r>
    </w:p>
    <w:p>
      <w:r>
        <w:t>它随后又推出零糖厚椰乳、炭烤厚椰乳等升级款，顺应无糖化与风味多元化的趋势。</w:t>
      </w:r>
    </w:p>
    <w:p>
      <w:r>
        <w:t>对春光而言，菲诺提示的风险是椰基饮品的竞争已从成品饮料延伸到原料与供应链端，机会则是菲诺的品牌人格化空白，恰好是春光可以借海南产地与小红书种草补齐的方向。</w:t>
      </w:r>
    </w:p>
    <w:p>
      <w:pPr>
        <w:pStyle w:val="Heading2"/>
      </w:pPr>
      <w:r>
        <w:t>3.2  汇总品牌速览</w:t>
      </w:r>
    </w:p>
    <w:p/>
    <w:p>
      <w:pPr>
        <w:pStyle w:val="Heading2"/>
      </w:pPr>
      <w:r>
        <w:t>百草味</w:t>
      </w:r>
    </w:p>
    <w:p/>
    <w:p>
      <w:r>
        <w:t>百草味的定位是互联网休闲零食第一品牌加趣味零食探索家，是电商零食赛道的标杆玩家。据百度百科，百草味2003年在杭州下沙大学城开出第一家店，2010年入驻天猫全面转线上，2014年电商销售额突破10亿元，2015年突破15亿元，2017年全渠道电商销售额达40亿元，2020年被百事公司以7.05亿美元从好想你手中收购，成为百事亚太区独立运营业务单元。其核心产品覆盖坚果、肉脯、果干、年货礼盒等全品类零食，年货坚果礼盒是其最强势的爆品，2021年入选艾媒金榜中国坚果零食品牌排行第一。渠道亮点是纯电商起家后向新零售和线下小店渗透，2018年零售通渠道销售额突破亿元。趋势位置上，百草味代表了零食品牌从渠道驱动转向品牌与供应链驱动的升级方向。核心人群是线上购物的年轻学生与都市白领，收入跨度集中在普通工薪与中等收入两档。</w:t>
      </w:r>
    </w:p>
    <w:p/>
    <w:p>
      <w:pPr>
        <w:pStyle w:val="Heading2"/>
      </w:pPr>
      <w:r>
        <w:t>来伊份</w:t>
      </w:r>
    </w:p>
    <w:p/>
    <w:p>
      <w:r>
        <w:t>来伊份的定位是新鲜零食与健康零食战略驱动的线下连锁零食品牌，是华东市场的渠道型零食龙头。据百度百科，来伊份1999年在上海开出第一家门店，由施永雷、郁瑞芬夫妇创办，2016年10月在上交所上市，连锁门店总数近2800家，覆盖全国24个省份，产品覆盖10大核心品类800余个SKU，并推出天天坚果、百年好核、芒太后等大单品矩阵。核心产品是坚果炒货与肉类零食，推行低糖低脂低卡低盐低GI的清洁配方标准，2025年12月官宣文俊辉为全新代言人以推进健康零食年轻化。渠道亮点是线下门店加全渠道智慧零售，2024年8月在上海开出全国首家仓储会员店。趋势位置上，来伊份正从传统连锁向健康化、会员化与年轻化方向转型。核心人群是江浙沪等华东市场注重健康与品质的家庭与都市消费者，收入跨度集中在中等收入与中高收入两档。</w:t>
      </w:r>
    </w:p>
    <w:p/>
    <w:p>
      <w:pPr>
        <w:pStyle w:val="Heading2"/>
      </w:pPr>
      <w:r>
        <w:t>UFC椰子水</w:t>
      </w:r>
    </w:p>
    <w:p/>
    <w:p>
      <w:r>
        <w:t>UFC椰子水的定位是泰国进口的100%纯椰子水品牌，是进口椰子水在中国市场的重要参与者。其核心产品是100%椰子水，主打无添加、无糖、天然电解质，包装以罐装与瓶装为主，零售价落在每瓶10元到20元的进口饮品价位（具体产品线与母公司信息缺乏权威公开数据，属于推测）。渠道上主要出现在高端商超进口区、电商与生鲜渠道，与Vita Coco等进口椰子水同场竞争。趋势位置上，UFC椰子水代表的是椰子水从饮料品类向天然健康补水升级的进口标杆，是春光食品在椰子水高端化对标中需要关注的参照对象。核心人群是健身、轻食、关注天然补水的一二线都市年轻人，收入跨度集中在中等收入与中高收入两档。</w:t>
      </w:r>
    </w:p>
    <w:p/>
    <w:p>
      <w:pPr>
        <w:pStyle w:val="Heading2"/>
      </w:pPr>
      <w:r>
        <w:t>银鹭</w:t>
      </w:r>
    </w:p>
    <w:p/>
    <w:p>
      <w:r>
        <w:t>银鹭的定位是八宝粥与花生牛奶双引擎驱动的大众罐头饮料品牌，是罐头与饮料双栖的国民级企业。据百度百科，银鹭1985年由厦门马塘村陈清水、陈清渊兄弟等6位青年筹资3万元创办，1992年八宝粥试产成功，2011年与雀巢合资，拥有厦门、山东、湖北、安徽、成都五个生产基地，年设计产能达600万吨，员工超15000人。核心产品是银鹭八宝粥与花生牛奶复合蛋白饮料，此外还有牛奶花生、椰子汁等产品，价格带是大众平价即食食品。渠道亮点是覆盖全国各县市的立体营销网络，凭借八宝粥和花生牛奶形成家喻户晓的单品认知。趋势位置上，银鹭是传统罐头饮料企业里较早借助外资与规模化产能做大做强的样本，但近年品牌年轻化与增长动能相对平淡。核心人群是家庭佐餐、早餐代餐与礼品场景的大众消费者，收入跨度集中在普通工薪与中等收入两档。</w:t>
      </w:r>
    </w:p>
    <w:p/>
    <w:p>
      <w:pPr>
        <w:pStyle w:val="Heading2"/>
      </w:pPr>
      <w:r>
        <w:t>娃哈哈</w:t>
      </w:r>
    </w:p>
    <w:p/>
    <w:p>
      <w:r>
        <w:t>娃哈哈的定位是中国饮料行业规模最大的国民品牌之一，以纯净水、AD钙奶、营养快线等大单品覆盖全饮料品类。据百度百科，娃哈哈1987年由宗庆后创办，1988年推出儿童营养液，1996年推出AD钙奶与纯净水，2013年营收达到783亿元的巅峰，2014至2018年营收从720亿元回落至468.9亿元近乎腰斩，2024年宗馥莉接任董事长兼总经理，2026年3月一度传出停掉70%工厂生产线的消息。核心产品是纯净水、AD钙奶、营养快线、爽歪歪、八宝粥等大众饮品，价格带是主流平价饮料。渠道亮点是独有的联销体经销体系，曾做到全国177万家终端定位与快销网45亿元交易总额。趋势位置上，娃哈哈是一个正在经历创始人更替与增长失速的巨头，面临品牌老化与新锐饮料品牌分流的双重压力。核心人群是全国下沉市场与家庭消费的大众消费者，收入跨度集中在普通工薪与中等收入两档。</w:t>
      </w:r>
    </w:p>
    <w:p/>
    <w:p>
      <w:pPr>
        <w:pStyle w:val="Heading2"/>
      </w:pPr>
      <w:r>
        <w:t>趋势综述</w:t>
      </w:r>
    </w:p>
    <w:p/>
    <w:p>
      <w:r>
        <w:t>这五个汇总品牌共同指向了休闲食品与饮料行业正在发生的四条主线。第一条是线上化的不可逆，百草味从线下连锁全面转线上并做到40亿电商规模，印证了零食品牌绕不开电商流量。第二条是健康化成为新的定价逻辑，来伊份推清洁配方与健康零食战略、UFC椰子水靠100%无添加卖进口溢价，说明健康标签正在替代低价成为溢价来源。第三条是传统巨头的增长失速与年轻化焦虑，娃哈哈营收从783亿腰斩、宗馥莉接任后仍难止血，银鹭依赖老单品，共同暴露了传统饮料企业在品牌年轻化上的集体困境。第四条是单品心智的复利与反噬并存，林家铺子、欢乐家靠黄桃罐头等老单品守住认知，却也受困于品类老化的天花板。</w:t>
      </w:r>
    </w:p>
    <w:p/>
    <w:p>
      <w:pPr>
        <w:pStyle w:val="Heading2"/>
      </w:pPr>
      <w:r>
        <w:t>人群综述</w:t>
      </w:r>
    </w:p>
    <w:p/>
    <w:p>
      <w:r>
        <w:t>这五个汇总品牌所覆盖的人群，可以归为三个有明显边界的群体。第一个是追求健康与品质的都市中产与年轻白领，他们愿意为百草味的坚果礼盒、来伊份的清洁配方零食、UFC椰子水的进口溢价买单，收入集中在中等收入到中高收入。第二个是大众家庭与下沉市场消费者，他们是娃哈哈、银鹭的核心盘，决策逻辑是认牌子、图实惠、求方便，收入集中在普通工薪到中等收入。第三个是情感与场景驱动的轻量消费者，他们会被黄桃罐头式的情绪记忆或年货礼盒式的节庆场景临时唤醒，复购不持续。这三个群体的差异说明，食品饮料品牌很难用一个产品通吃所有人群，品牌必须在一开始就选清楚自己到底在和谁抢什么用户，而这正是春光食品在多赛道布局时需要想明白的核心问题。</w:t>
      </w:r>
    </w:p>
    <w:p>
      <w:pPr>
        <w:pStyle w:val="Heading2"/>
      </w:pPr>
      <w:r>
        <w:t>3.3  竞争模式归纳</w:t>
      </w:r>
    </w:p>
    <w:p/>
    <w:p>
      <w:r>
        <w:t>八个深度品牌看起来分属四条赛道、打法各异，但抽掉品类外壳后，它们背后只有五条可复制的竞争路径。春光要做的不是照抄某一家，而是看清自己在每条路径上的位置，决定押注哪条、补强哪条。以下按行业实际归纳五种竞争模式，每种给出命名、核心特征、代表品牌和春光与它的差距判断。</w:t>
      </w:r>
    </w:p>
    <w:p/>
    <w:p>
      <w:pPr>
        <w:pStyle w:val="Heading2"/>
      </w:pPr>
      <w:r>
        <w:t>模式一：渠道密度壁垒型，欢乐家</w:t>
      </w:r>
    </w:p>
    <w:p/>
    <w:p>
      <w:r>
        <w:t>核心特征是把终端网点数量本身做成壁垒。欢乐家 2023 年营收 19.23 亿元、同比增长 20.47%，靠的是水果罐头加椰子汁双轮驱动下的全国化铺货，年报披露其 2024 年计划开拓终端网点、力争年末实现 100 万家网点，这一规模本身就是后来者难以短期复制的门槛。第二个特征是大众价位走量，欢乐家罐头与椰汁都定在大众中低价位，靠密度而非溢价赚钱。代表品牌是欢乐家，椰树在餐饮与商超的全国全覆盖也属于同一条路径。春光与这一模式的差距在于，其渠道结构仍以海南旅游渠道与商超为主，全国化网点密度远低于欢乐家，在椰汁和罐头这类走量品类上难以用渠道密度对拼。</w:t>
      </w:r>
    </w:p>
    <w:p/>
    <w:p>
      <w:pPr>
        <w:pStyle w:val="Heading2"/>
      </w:pPr>
      <w:r>
        <w:t>模式二：品牌心智溢价型，椰树、南国食品</w:t>
      </w:r>
    </w:p>
    <w:p/>
    <w:p>
      <w:r>
        <w:t>核心特征是靠时间沉淀出的国民心智，让消费者为信任和习惯支付溢价。椰树椰汁 2023 年销售额突破 50 亿元、销量 70 万吨，占据全国椰汁植物蛋白饮料约 80% 市场份额，靠的是三十年不变的配方、包装和那句刻进集体记忆的广告语，心智壁垒强到 2024 年产值增速降至 0.12% 仍稳居品类第一。南国食品 1992 年由刘汉惜创立、1995 年研制国内首包速溶椰子粉并获国家发明专利，靠中国驰名商标与农业产业化国家重点龙头企业的背书，在海南椰子食品里占据老字号心智。代表品牌是椰树和南国食品。春光与这一模式的差距在于，它有海南第一手信的口碑，但这一心智局限在海南特产和椰子糖的语境里，一旦跨入椰汁，正面心智已被椰树占满，春光的椰汁全国认知几乎为零。</w:t>
      </w:r>
    </w:p>
    <w:p/>
    <w:p>
      <w:pPr>
        <w:pStyle w:val="Heading2"/>
      </w:pPr>
      <w:r>
        <w:t>模式三：供应链 B 端锁定型，菲诺 FreeNow</w:t>
      </w:r>
    </w:p>
    <w:p/>
    <w:p>
      <w:r>
        <w:t>核心特征是把自己做成产业链的基础设施，绑定大客户完成放量。菲诺 FreeNow 走厚椰乳路线，据欧睿咨询调研其厚椰乳内地市场全渠道出货量 99429 吨、市场份额 29.2% 全国第一，高于第二名近 7 万吨，已进入线下 15 余万家咖啡茶饮门店、成为 80% 头部咖啡品牌的供应商，2022 年厚椰乳营收突破 10 亿元。第二个特征是借势生椰拿铁红利，菲诺不是和椰树抢 C 端椰汁，而是抢下瑞幸们背后的椰乳供应链，用 B 端规模反哺品牌。代表品牌是菲诺 FreeNow。春光与这一模式的差距在于，它虽有印尼巨港年产超 10 万吨的海外基地在向上游布局，但 B 端咖啡茶饮的供应体系尚未建立，上游一体化目前服务于自有品牌而非行业客户，离菲诺式的供应链锁定还有距离。</w:t>
      </w:r>
    </w:p>
    <w:p/>
    <w:p>
      <w:pPr>
        <w:pStyle w:val="Heading2"/>
      </w:pPr>
      <w:r>
        <w:t>模式四：内容与场景破圈型，可可满分、海边宽宽</w:t>
      </w:r>
    </w:p>
    <w:p/>
    <w:p>
      <w:r>
        <w:t>核心特征是不拼渠道和存量心智，靠内容叙事和场景创新在新人群里破圈。可可满分 2020 年 10 月成立，以椰子为核心原料做全品类生活方式品牌，五年完成 5 轮融资，2022 年凭两款椰基饮品做到 1.5 亿元销售额、同比增长近 5 倍，靠的是把椰子做成文化、用内容链接用户。海边宽宽则锚定海口骑楼老街，把海南在地文化做成设计化手信，用场景和文化溢价切开传统特产的礼品市场。代表品牌是可可满分和海边宽宽。春光与这一模式的差距最大，它有三十年的产品资产和产业链纵深，但内容化、设计化、年轻化能力薄弱，品牌话语长期停留在旅游渠道和货架陈列，这正是本次小红书种草要补的核心短板。</w:t>
      </w:r>
    </w:p>
    <w:p/>
    <w:p>
      <w:pPr>
        <w:pStyle w:val="Heading2"/>
      </w:pPr>
      <w:r>
        <w:t>模式五：电商全国化突破型，林家铺子</w:t>
      </w:r>
    </w:p>
    <w:p/>
    <w:p>
      <w:r>
        <w:t>核心特征是借电商打破地域与渠道的天花板。林家铺子是大连的水果罐头老牌，2023 年营收 9.02 亿元、同比增长 15.72%，净利润 4137 万元、同比增长 142.72%，据行业报告其电商增速超行业 3 倍，并在 2022 年底黄桃罐头情绪性爆红时吃到最大一波线上红利，把一家东北罐头厂推到全国电商货架。第二个特征是情绪化爆品的承接能力，黄桃罐头的爆红验证了罐头品类仍可被场景和情绪重新点燃。代表品牌是林家铺子。春光与这一模式的差距在于，其电商仍以海南特产的伴手属性为主，全国化、日常化的线上货架布局不足，尚未形成林家铺子式的电商主导结构。</w:t>
      </w:r>
    </w:p>
    <w:p/>
    <w:p>
      <w:pPr>
        <w:pStyle w:val="Heading2"/>
      </w:pPr>
      <w:r>
        <w:t>春光竞争模式定位</w:t>
      </w:r>
    </w:p>
    <w:p/>
    <w:p>
      <w:r>
        <w:t>把五种模式摆在一起看，春光目前最接近的是渠道密度壁垒型的早期形态，即靠旅游渠道和商超铺货起家，但这一模式的增长已被海南旅游渠道的容量锁死。春光真正稀缺的资产其实是模式二和模式三之间的一个位置，它有上游原料控制力，印尼基地和文昌东郊 4.3 万亩椰林、每年 1.8 亿个椰子构成产业链纵深，但没有把它转化为 C 端心智溢价，也没有转化为 B 端供应链锁定。春光的正确竞争定位，应当是走内容与场景破圈型加电商全国化突破型的组合，用小红书内容把海南在地文化和健康椰基糖水的认知洼地补上，再用电商把流量兑现为全国化的日常消费，同时守住上游原料这个 P1 级卡口的底牌。这才是春光从一家海南特产公司升维为全国椰基品牌的可复制路径。</w:t>
      </w:r>
    </w:p>
    <w:p>
      <w:pPr>
        <w:pStyle w:val="Heading2"/>
      </w:pPr>
      <w:r>
        <w:t>3.6  内容类型五分类分析</w:t>
      </w:r>
    </w:p>
    <w:p/>
    <w:p>
      <w:pPr>
        <w:pStyle w:val="Heading2"/>
      </w:pPr>
      <w:r>
        <w:t>分析方法说明</w:t>
      </w:r>
    </w:p>
    <w:p/>
    <w:p>
      <w:r>
        <w:t>本文件把品牌在抖音、小红书、微博等内容平台的投入拆成五类内容，分别是曝光型（追求触达量级）、涨粉型（追求账号资产沉淀）、收藏型（追求攻略干货的留存价值）、转化型（追求即时成交）、人设型（追求品牌人格与记忆点）。每个深度品牌判断其主导类型、五类占比估计、内容增长系统是否健康、以及重复爆款倾向。占比为基于品牌公开内容风格与渠道布局的估计值，属推测口径（evidence_tier：speculation），正文不再逐条标注。</w:t>
      </w:r>
    </w:p>
    <w:p/>
    <w:p>
      <w:pPr>
        <w:pStyle w:val="Heading2"/>
      </w:pPr>
      <w:r>
        <w:t>春光食品</w:t>
      </w:r>
    </w:p>
    <w:p/>
    <w:p>
      <w:r>
        <w:t>春光的内容系统是典型的转化型主导，达人带货是其增长的核心引擎，品牌自营内容与人设资产明显偏弱。春光抖音官方旗舰店的清补凉种草内容单条收获31.7万个喜欢，话术围绕低卡、膳食纤维、代餐展开，是服务于成交转化的种草而非品牌塑造（据抖音平台信息，evidence_tier：reported）。</w:t>
      </w:r>
    </w:p>
    <w:p/>
    <w:p>
      <w:r>
        <w:t>五类占比估计为转化型45%、曝光型20%、涨粉型15%、收藏型12%、人设型8%。转化型占比最高的原因是椰奶清补凉的爆发几乎全部由疯狂小杨哥等达人的带货内容驱动，春光的自播与自营种草仍处于补课阶段，还没有形成独立的内容生产体系。</w:t>
      </w:r>
    </w:p>
    <w:p/>
    <w:p>
      <w:r>
        <w:t>春光的内容增长系统判断为单引擎驱动、抗风险弱。增长依赖小杨哥等外部达人排期，达人停播销量即回落，春光自有账号的内容密度与粉丝资产都撑不起独立增长，这是典型的借流量而非养流量的内容模式。</w:t>
      </w:r>
    </w:p>
    <w:p/>
    <w:p>
      <w:r>
        <w:t>春光的重复爆款倾向偏高但内容端未沉淀方法论。椰奶清补凉一条爆款反复复制达人口径，但春光没有把爆款内容转化为可复用的内容模板或品牌IP，爆款更像一次性流量而非可复制的增长系统。</w:t>
      </w:r>
    </w:p>
    <w:p/>
    <w:p>
      <w:pPr>
        <w:pStyle w:val="Heading2"/>
      </w:pPr>
      <w:r>
        <w:t>椰树</w:t>
      </w:r>
    </w:p>
    <w:p/>
    <w:p>
      <w:r>
        <w:t>椰树是中国快消品里人设型内容最极端的样本，靠一套土味审美与争议营销反复制造话题，人设型是其绝对主导。椰树的椰树女郎、大胸美女包装、土味直播间构成一套高度统一的视觉与话术体系，这套体系带来的曝光与争议本身就是椰树的内容资产。</w:t>
      </w:r>
    </w:p>
    <w:p/>
    <w:p>
      <w:r>
        <w:t>五类占比估计为人设型45%、曝光型30%、转化型15%、收藏型5%、涨粉型5%。椰树几乎不做收藏型攻略内容，也不追求精致涨粉，它的内容逻辑是制造争议话题换取免费曝光，再靠线下渠道与品牌惯性完成转化。</w:t>
      </w:r>
    </w:p>
    <w:p/>
    <w:p>
      <w:r>
        <w:t>椰树的内容增长系统判断为高辨识度但高风险的争议驱动。这套系统让椰树常年霸占话题榜，但争议审美也把椰树锁死在土味标签里，无法承接健康化、年轻化的品类升级趋势，增长靠话题而非产品力。</w:t>
      </w:r>
    </w:p>
    <w:p/>
    <w:p>
      <w:r>
        <w:t>椰树的重复爆款倾向极高，且是有意为之。椰树反复使用同一套擦边审美与土味话术制造爆点，属于主动的重复爆款策略，代价是品牌形象被单一标签绑架，新品难以借力。</w:t>
      </w:r>
    </w:p>
    <w:p/>
    <w:p>
      <w:pPr>
        <w:pStyle w:val="Heading2"/>
      </w:pPr>
      <w:r>
        <w:t>南国食品</w:t>
      </w:r>
    </w:p>
    <w:p/>
    <w:p>
      <w:r>
        <w:t>南国食品的内容系统是传统曝光型主导，品牌传播依赖机场、商超等线下广告与海南特产的地域心智，内容电商投入明显不足。南国与春光同为海南椰子双子星，但南国在抖音、小红书的种草密度与官方账号运营都处于低水位，内容系统尚未转型。</w:t>
      </w:r>
    </w:p>
    <w:p/>
    <w:p>
      <w:r>
        <w:t>五类占比估计为曝光型50%、转化型20%、收藏型12%、涨粉型10%、人设型8%。曝光型占比高反映的是南国仍以传统广告与渠道铺货为主，内容平台的经营停留在销售转化层面，没有形成品牌内容资产。</w:t>
      </w:r>
    </w:p>
    <w:p/>
    <w:p>
      <w:r>
        <w:t>南国的内容增长系统判断为被动守成、增长乏力。南国缺少人设型与收藏型内容的沉淀，无法在新人群里建立品牌存在感，内容端既没有借到直播红利，也没有打造出差异化的品牌人格。</w:t>
      </w:r>
    </w:p>
    <w:p/>
    <w:p>
      <w:r>
        <w:t>南国的重复爆款倾向偏低，因为它的内容投入不足以支撑爆款方法论的形成，更多是跟着海南特产大盘走，缺少可复制的爆款内容能力。</w:t>
      </w:r>
    </w:p>
    <w:p/>
    <w:p>
      <w:pPr>
        <w:pStyle w:val="Heading2"/>
      </w:pPr>
      <w:r>
        <w:t>菲诺FreeNow</w:t>
      </w:r>
    </w:p>
    <w:p/>
    <w:p>
      <w:r>
        <w:t>菲诺的内容系统是收藏型与转化型双驱动的供应链型打法，它绑定生椰拿铁这一超级场景，用咖啡DIY教程承接收藏需求，用厚椰乳的B端供应链认知承接转化。菲诺的内容核心资产是生椰拿铁这个被瑞幸带火的大单品场景，而非菲诺品牌本身。</w:t>
      </w:r>
    </w:p>
    <w:p/>
    <w:p>
      <w:r>
        <w:t>五类占比估计为收藏型35%、转化型30%、曝光型20%、涨粉型10%、人设型5%。收藏型占比高的原因是咖啡DIY、椰乳调配攻略类内容天然具备收藏价值，菲诺围绕厚椰乳做的大量教程内容把产品变成了咖啡场景的必备原料。</w:t>
      </w:r>
    </w:p>
    <w:p/>
    <w:p>
      <w:r>
        <w:t>菲诺的内容增长系统判断为场景绑定型，健康但天花板受场景制约。菲诺的增长牢牢绑定生椰拿铁与咖啡渠道，内容随场景热度波动，菲诺没有建立起超越场景的品牌人格，一旦生椰拿铁降温，菲诺的内容与增长会同步承压。</w:t>
      </w:r>
    </w:p>
    <w:p/>
    <w:p>
      <w:r>
        <w:t>菲诺的重复爆款倾向中等，它的爆款内容是围绕生椰拿铁这个固定场景的反复演绎，可复制性高但内容同质化也高，缺少跳出咖啡场景的第二增长内容曲线。</w:t>
      </w:r>
    </w:p>
    <w:p/>
    <w:p>
      <w:pPr>
        <w:pStyle w:val="Heading2"/>
      </w:pPr>
      <w:r>
        <w:t>可可满分</w:t>
      </w:r>
    </w:p>
    <w:p/>
    <w:p>
      <w:r>
        <w:t>可可满分是椰基新锐里内容系统最年轻化的样本，主打椰子水与椰乳，内容以收藏型与曝光型为主，靠健康生活方式与减脂攻略种草年轻人群。可可满分的内容语言明显向小红书的健康、低卡、运动场景靠拢，是这批品牌里最会做种草型内容的。</w:t>
      </w:r>
    </w:p>
    <w:p/>
    <w:p>
      <w:r>
        <w:t>五类占比估计为收藏型35%、曝光型30%、转化型20%、涨粉型10%、人设型5%。收藏型占比高是因为椰子水天然绑定健身、控糖、低卡等攻略场景，可可满分用这类内容在年轻女性人群里建立产品心智。</w:t>
      </w:r>
    </w:p>
    <w:p/>
    <w:p>
      <w:r>
        <w:t>可可满分的内容增长系统判断为种草驱动但品牌沉淀不足。可可满分擅长用攻略内容换取收藏与曝光，但缺少强人设与记忆点，用户记住的是健康椰子水这个品类而非可可满分这个品牌，增长容易被同类新锐分流。</w:t>
      </w:r>
    </w:p>
    <w:p/>
    <w:p>
      <w:r>
        <w:t>可可满分的重复爆款倾向中等偏高，它的爆款内容集中在低卡控糖这一固定母题上的反复套用，可复制但同质化风险高，需要靠产品差异而非内容差异建立护城河。</w:t>
      </w:r>
    </w:p>
    <w:p/>
    <w:p>
      <w:pPr>
        <w:pStyle w:val="Heading2"/>
      </w:pPr>
      <w:r>
        <w:t>品香园</w:t>
      </w:r>
    </w:p>
    <w:p/>
    <w:p>
      <w:r>
        <w:t>品香园是海南特产老牌的典型，内容系统以曝光型主导，传播依赖旅游渠道的货架曝光与传统广告，内容电商基本缺位。品香园的品牌资产停留在海南手信的地域心智里，在抖音、小红书等新平台几乎没有成体系的内容经营。</w:t>
      </w:r>
    </w:p>
    <w:p/>
    <w:p>
      <w:r>
        <w:t>五类占比估计为曝光型55%、转化型20%、收藏型10%、涨粉型8%、人设型7%。曝光型占比过半说明品香园的内容仍以线下货架与旅游场景的被动曝光为主，主动的内容生产与用户运营都处于起步阶段。</w:t>
      </w:r>
    </w:p>
    <w:p/>
    <w:p>
      <w:r>
        <w:t>品香园的内容增长系统判断为停滞型，增长依赖海南旅游流量，内容端既无达人带货杠杆，也无品牌自营阵地，在内容电商时代属于被动的观望者。</w:t>
      </w:r>
    </w:p>
    <w:p/>
    <w:p>
      <w:r>
        <w:t>品香园的重复爆款倾向极低，因为它的内容投入不足以支撑爆款生产，更多是跟随旅游特产大盘的惯性销售，缺少可复制的内容增长能力。</w:t>
      </w:r>
    </w:p>
    <w:p/>
    <w:p>
      <w:pPr>
        <w:pStyle w:val="Heading2"/>
      </w:pPr>
      <w:r>
        <w:t>海边宽宽</w:t>
      </w:r>
    </w:p>
    <w:p/>
    <w:p>
      <w:r>
        <w:t>海边宽宽是海口骑楼老街的在地文化设计化手信新锐，内容系统以人设型主导，靠海南在地文化、骑楼老街美学与设计感包装塑造差异化品牌人格。海边宽宽的内容核心是文化叙事，把海南特产从土味手信升级为有设计感的在地文化产品。</w:t>
      </w:r>
    </w:p>
    <w:p/>
    <w:p>
      <w:r>
        <w:t>五类占比估计为人设型40%、收藏型25%、曝光型20%、转化型10%、涨粉型5%。人设型占比最高是因为海边宽宽的品牌价值就建立在文化审美与设计叙事上，它靠内容塑造文化人设，而非靠流量或促销驱动。</w:t>
      </w:r>
    </w:p>
    <w:p/>
    <w:p>
      <w:r>
        <w:t>海边宽宽的内容增长系统判断为品牌型内容健康但商业化未跑通。海边宽宽的内容调性鲜明、记忆点强，但转化型占比低说明它的文化人设还没有充分转化为销售，品牌声量与营收之间存在断层。</w:t>
      </w:r>
    </w:p>
    <w:p/>
    <w:p>
      <w:r>
        <w:t>海边宽宽的重复爆款倾向偏低，它的内容依赖文化叙事的原创性而非模板化爆款，可复制性弱，增长更依赖品牌内容的持续打磨而非爆款复制。</w:t>
      </w:r>
    </w:p>
    <w:p/>
    <w:p>
      <w:pPr>
        <w:pStyle w:val="Heading2"/>
      </w:pPr>
      <w:r>
        <w:t>欢乐家</w:t>
      </w:r>
    </w:p>
    <w:p/>
    <w:p>
      <w:r>
        <w:t>欢乐家是水果罐头加椰子汁的A股上市龙头，内容系统以曝光型与转化型双线为主，传统广告铺曝光，直播电商拉转化。欢乐家的内容逻辑是成熟快消企业的大盘打法，追求的是覆盖面与转化效率，而非品牌人格塑造。</w:t>
      </w:r>
    </w:p>
    <w:p/>
    <w:p>
      <w:r>
        <w:t>五类占比估计为曝光型40%、转化型35%、收藏型10%、涨粉型8%、人设型7%。曝光型与转化型合计占七成以上，说明欢乐家的内容投入集中在广告触达与直播成交两端，中间的种草与人格建设相对薄弱。</w:t>
      </w:r>
    </w:p>
    <w:p/>
    <w:p>
      <w:r>
        <w:t>欢乐家的内容增长系统判断为规模驱动型，稳健但缺乏差异化。欢乐家靠品牌规模与渠道优势支撑内容转化，但缺少人设型与收藏型内容意味着它在新人群里的心智号召力有限，增长靠资源而非靠内容魅力。</w:t>
      </w:r>
    </w:p>
    <w:p/>
    <w:p>
      <w:r>
        <w:t>欢乐家的重复爆款倾向中等，它的爆款内容多来自直播间的促销与机制，可复制性强但记忆点弱，品牌内容资产沉淀不足。</w:t>
      </w:r>
    </w:p>
    <w:p/>
    <w:p>
      <w:pPr>
        <w:pStyle w:val="Heading2"/>
      </w:pPr>
      <w:r>
        <w:t>林家铺子</w:t>
      </w:r>
    </w:p>
    <w:p/>
    <w:p>
      <w:r>
        <w:t>林家铺子是水果罐头老牌，内容系统以曝光型与转化型为主，传统品牌基因决定了它在内容电商上的投入以卖货为主。林家铺子的内容围绕水果罐头的原料、工艺与性价比展开，走的是实用转化路线。</w:t>
      </w:r>
    </w:p>
    <w:p/>
    <w:p>
      <w:r>
        <w:t>五类占比估计为曝光型40%、转化型35%、收藏型12%、涨粉型8%、人设型5%。曝光型与转化型主导反映了林家铺子作为老牌罐头企业的务实打法，内容服务于销售，品牌人格建设投入有限。</w:t>
      </w:r>
    </w:p>
    <w:p/>
    <w:p>
      <w:r>
        <w:t>林家铺子的内容增长系统判断为传统稳健型，增长靠渠道与性价比，内容端缺少年轻化与差异化的品牌表达，在罐头赛道年轻化竞争中处于跟随位置。</w:t>
      </w:r>
    </w:p>
    <w:p/>
    <w:p>
      <w:r>
        <w:t>林家铺子的重复爆款倾向偏低，它的内容缺少可复制的爆款母题，更多依赖产品本身的性价比与渠道动销，内容增长能力与品牌记忆点都偏弱。</w:t>
      </w:r>
    </w:p>
    <w:p/>
    <w:p>
      <w:pPr>
        <w:pStyle w:val="Heading2"/>
      </w:pPr>
      <w:r>
        <w:t>跨品牌内容格局小结</w:t>
      </w:r>
    </w:p>
    <w:p/>
    <w:p>
      <w:r>
        <w:t>把这9个品牌放到五分类坐标里看，能看出三条清晰的阵营线。人设型阵营是椰树与海边宽宽，一个靠争议审美、一个靠在地文化，都建立了强记忆点但商业化路径相反；收藏型阵营是菲诺与可可满分，靠场景攻略种草年轻人群，健康但品牌人格弱；曝光转化型阵营是春光、南国、品香园、欢乐家、林家铺子这五个传统快消与手信品牌，内容服务于销售而非品牌塑造，共同的问题是缺少人设与收藏资产，增长靠流量与渠道而非内容魅力。春光正卡在传统曝光转化型向内容驱动型转型的中间，它借到了达人的转化红利，却还没补上人设与收藏两块内容资产。</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春光食品</w:t>
      </w:r>
    </w:p>
    <w:p/>
    <w:p>
      <w:pPr>
        <w:pStyle w:val="Heading2"/>
      </w:pPr>
      <w:r>
        <w:t>维度一：产品与价格带</w:t>
      </w:r>
    </w:p>
    <w:p/>
    <w:p>
      <w:r>
        <w:t>春光的爆款结构呈现出零食守成、罐头进攻的分化格局。销量最好的品长期是特制椰子糖、椰子饼等椰味零食，这是春光全球椰子糖份额42.9%的品类底盘（据百度百科，evidence_tier：reported）；而近两年口碑声量与增量最猛的品是椰奶清补凉，245g罐装被定位为植物蛋白饮料代餐，先后被疯狂小杨哥多次带货（据抖音平台信息，evidence_tier：reported）。春光真正的爆款引擎已经从椰子糖转移到糖水罐头，但品牌心智仍停留在椰子糖。</w:t>
      </w:r>
    </w:p>
    <w:p/>
    <w:p>
      <w:r>
        <w:t>按品类拆开看，四类品各有明确角色。品类代表性品是椰子糖，它是春光品牌的认知锚点；销量最好的品在零食线是椰子糖与椰子饼，在罐头线是椰奶清补凉；口碑声量最多的品是椰奶清补凉，抖音官方旗舰店单条清补凉视频收获31.7万个喜欢（据抖音平台信息，evidence_tier：reported）；品牌特色品是椰椰牛油果、桃胶这类椰味糖水创新品，它们承担春光从甜味零食向甜品养生场景的延伸（据项目简报，evidence_tier：confirmed）。</w:t>
      </w:r>
    </w:p>
    <w:p/>
    <w:p>
      <w:r>
        <w:t>春光的价格带整体偏低，集中在10元到30元的零食袋装与3元到8元的单罐罐头区间（价格带为推测，evidence_tier：speculation）。低价格带决定了春光的客单价上限，也决定了它必须靠走量而非提价来实现增长。椰汁线的最喜椰1.25L家庭装是春光唯一具备家庭囤货属性的高单价单品（据京东平台信息，evidence_tier：reported），但这条线2022年才起步，尚未形成价格带上的品牌溢价能力。</w:t>
      </w:r>
    </w:p>
    <w:p/>
    <w:p>
      <w:r>
        <w:t>春光的品控体系是产品力的隐性护城河。春光通过ISO22000、HACCP、BRC国际认证，建立原料基地，产品出口50余国（据百度百科，evidence_tier：reported）。这套品控支撑了春光作为出口型企业的产品稳定性，但品控不等于产品力，春光在产品创新节奏上仍偏慢，椰汁、糖水罐头之外的差异化产品不足，创新管线更多是既有品类的口味延伸而非新品类突破。</w:t>
      </w:r>
    </w:p>
    <w:p/>
    <w:p>
      <w:pPr>
        <w:pStyle w:val="Heading2"/>
      </w:pPr>
      <w:r>
        <w:t>维度二：市场与渠道表现</w:t>
      </w:r>
    </w:p>
    <w:p/>
    <w:p>
      <w:r>
        <w:t>春光是非上市企业，没有公开财报，营收规模只能靠侧面证据链推算，任何数字都必须标注层级而非当作确认值。先看营收锚点，媒体对黄春光的报道口径为年产值近10亿元、年销售收入近10亿（据百度百科人物词条，evidence_tier：reported），这是春光对外流传最广的规模数字，但产值与销售收入是两个不同口径，混用的约数不能直接等同于可审计营收。</w:t>
      </w:r>
    </w:p>
    <w:p/>
    <w:p>
      <w:r>
        <w:t>侧面证据链可以从三个维度交叉验证这个10亿量级。第一是员工规模，春光员工1973人（据百度百科，evidence_tier：confirmed），若按年产值近10亿反推，人均产值约50万元，落在食品加工业人均产值30万到60万的正常区间（人均产值为推算，evidence_tier：mapped）。第二是品类份额，春光全球椰子糖份额42.9%、产品出口50余国（据百度百科，evidence_tier：reported），说明其单品具备全球性分销能力，支撑亿级营收可信。第三是行业地位，春光2019年入选农业产业化国家重点龙头企业、2021年入选海南民营企业100强（据百度百科，evidence_tier：confirmed），这类榜单门槛通常对应数亿元以上营收体量。</w:t>
      </w:r>
    </w:p>
    <w:p/>
    <w:p>
      <w:r>
        <w:t>修正区间应该往下压。年产值近10亿是媒体约数且含产值口径水分，考虑到春光的椰汁与糖水罐头新品占比尚低、主体营收仍来自低频零食与旅游手信，其可审计营收落在6亿到10亿元区间是更审慎的推测（evidence_tier：speculation）。春光的营收结构可以判断为零食与手信占主体、椰汁与罐头为增量，利润结构受旅游渠道的送礼高毛利与电商达人的高佣金双重拉扯，净利率大概率低于椰汁赛道高毛利的龙头（利润率判断为推测，evidence_tier：speculation）。</w:t>
      </w:r>
    </w:p>
    <w:p/>
    <w:p>
      <w:r>
        <w:t>分渠道看市场表现，旅游渠道仍是春光心智与毛利最强的盘，但增长被动；商超渠道是规模主体，全国渗透以零食单品为主；电商与直播渠道是增长引擎，椰奶清补凉的爆发由小杨哥等达人带货驱动，春光抖音官方旗舰店已具备自播与内容运营能力（据抖音平台信息，evidence_tier：reported）。春光的渠道组合健康度存在结构性问题，增长过度依赖达人流量，自有渠道与私域沉淀不足，这是春光在内容电商时代最大的渠道风险。</w:t>
      </w:r>
    </w:p>
    <w:p/>
    <w:p>
      <w:pPr>
        <w:pStyle w:val="Heading2"/>
      </w:pPr>
      <w:r>
        <w:t>维度三：内容与传播</w:t>
      </w:r>
    </w:p>
    <w:p/>
    <w:p>
      <w:r>
        <w:t>春光的内容与传播呈现传统品牌向内容电商转型的中间态，官方自营内容已在补课，但品牌级创意营销与IP资产仍是短板。抖音是春光内容密度最高的阵地，春光官方旗舰店持续产出清补凉种草内容，单条视频收获31.7万个喜欢（据抖音平台信息，evidence_tier：reported），内容话术围绕低卡、膳食纤维、代餐、替代奶茶展开，官方复制文案直接以姐妹们别再喝不健康奶茶了开头，这套话术针对的是年轻女性减脂与健康代餐人群。</w:t>
      </w:r>
    </w:p>
    <w:p/>
    <w:p>
      <w:r>
        <w:t>春光的传播最大杠杆来自达人带货，疯狂小杨哥是核心推手。小杨哥带货春光椰奶清补凉的视频最早可追溯到2023年4月6日，2025年4月27日仍有小杨哥推荐春光椰奶清补凉与九种谷物杂粮粥代餐的内容（据抖音平台信息，evidence_tier：reported）。小杨哥的带货为春光糖水罐头带来了指数级曝光，但这类达人流量是租来的，达人不播销量即回落，春光在达人资源上高度依赖单一大主播，抗风险能力弱。</w:t>
      </w:r>
    </w:p>
    <w:p/>
    <w:p>
      <w:r>
        <w:t>春光的品牌力六项诊断呈现明显的不均衡。线上种草一项春光在抖音有动作，但小红书的内容密度与UGC口碑相对竞品偏弱，缺乏成体系的种草矩阵（小红书现状为推测，evidence_tier：speculation）；大帽子创意营销、艺人代言、IP联名三项几乎空白，春光椰子王国观光工厂是春光少有的线下体验营销资产（据百度百科，evidence_tier：confirmed）；公益营销一项春光有椰林守护计划等社会活动记录（据百度百科，evidence_tier：reported）。春光的内容系统更像销售转化机器而非品牌塑造机器，能卖货但沉淀不了品牌溢价。</w:t>
      </w:r>
    </w:p>
    <w:p/>
    <w:p>
      <w:pPr>
        <w:pStyle w:val="Heading2"/>
      </w:pPr>
      <w:r>
        <w:t>维度四：供应链与产能</w:t>
      </w:r>
    </w:p>
    <w:p/>
    <w:p>
      <w:r>
        <w:t>春光的供应链强在原料与品控，弱在品牌端的价值转化。原料端，春光厂址位于文昌东郊椰林，产品绝大多数原料来自文昌东郊椰林，这里是海南椰子核心产区，春光把原料地理优势转化为成本与品质壁垒（据百度百科，evidence_tier：reported）。春光建立原料基地并通过ISO22000、HACCP、BRC认证（据百度百科，evidence_tier：reported），品控体系支撑其出口50余国的能力，这套供应链底座在海南食品企业中属于第一梯队。</w:t>
      </w:r>
    </w:p>
    <w:p/>
    <w:p>
      <w:r>
        <w:t>产能端，春光的关键资产是2022年投产的二期饮料工厂，从丹麦、瑞典、意大利、荷兰等国引进生产线（据百度百科，evidence_tier：confirmed）。二期饮料工厂是春光切入椰汁与糖水罐头赛道的产能前提，它决定了春光能否在饮料品类上量。另一个特殊产能资产是春光椰子王国观光工厂，2018年开园、占地100亩、2019年获国家3A级景区、2022年入选国家工业旅游示范基地，144米全透明观光廊道把生产线变成品牌体验（据百度百科，evidence_tier：confirmed）。</w:t>
      </w:r>
    </w:p>
    <w:p/>
    <w:p>
      <w:r>
        <w:t>春光供应链的核心矛盾是原料优势无法转化为椰汁赛道的竞争壁垒。春光掌握优质文昌椰子原料，但椰汁与椰乳赛道比拼的是品牌、渠道与营销投入，原料同源性在海南椰汁玩家中并不稀缺，椰树、南国同样背靠海南椰子原料。春光的原料优势在椰味零食里是护城河，在椰基饮料里却只是入场券，这解释了春光椰汁要对标椰树却难以撼动后者在海南心智地位的现实。</w:t>
      </w:r>
    </w:p>
    <w:p/>
    <w:p>
      <w:pPr>
        <w:pStyle w:val="Heading2"/>
      </w:pPr>
      <w:r>
        <w:t>维度五：品牌资产与人群</w:t>
      </w:r>
    </w:p>
    <w:p/>
    <w:p>
      <w:r>
        <w:t>春光的品牌资产高度集中在海南特产与椰子糖两个心智上，地域属性是它最大的资产也是最大的天花板。春光的核心资产是海南第一手信的品牌认知（据项目简报，evidence_tier：confirmed），这套认知让春光在海南旅游渠道拥有稳定的送礼心智与定价权，但地域标签也把春光锚定在手信场景里，消费者离开海南后对春光的主动购买意愿有限。</w:t>
      </w:r>
    </w:p>
    <w:p/>
    <w:p>
      <w:r>
        <w:t>春光现有用户画像可以拆成三类，每一类的决策逻辑完全不同。第一类是海南旅游游客，年龄横跨30到55岁，城市以一二线为主，场景是旅游伴手礼与送礼，决策链是被地域标签驱动、价格敏感度低，这是春光毛利最高的用户。第二类是椰味零食的全国复购用户，以华南家庭为主，场景是日常零食，决策链靠品类习惯，是春光的基本盘。第三类是糖水罐头与椰汁的年轻尝鲜用户，以20到35岁女性为主，场景是减脂代餐与健康饮品，决策链靠达人种草与内容驱动，这是春光增长最快但忠诚度最低的用户群。</w:t>
      </w:r>
    </w:p>
    <w:p/>
    <w:p>
      <w:r>
        <w:t>春光的可拓展人群是年轻女性健康代餐人群与咖啡场景人群。椰奶清补凉的膳食纤维与代餐话术天然指向减脂女性，春光官方话术已在对这个人群喊话（据抖音平台信息，evidence_tier：reported）；菲诺靠厚椰乳绑定生椰拿铁供应链的路径提示春光，椰乳与咖啡场景是椰汁之外的可拓展方向（关联判断为映射，evidence_tier：mapped）。拓展的障碍在于春光品牌老化，年轻人群对春光的认知仍是父辈手信，品牌没有为新人群建立新的身份认同。</w:t>
      </w:r>
    </w:p>
    <w:p/>
    <w:p>
      <w:r>
        <w:t>春光的流失风险集中在年轻用户与达人流量用户。被小杨哥带货拉进来的尝鲜用户，购买动机是达人推荐而非品牌认同，达人停播或竞品降价即流失，这部分用户的留存率大概率偏低（留存判断为推测，evidence_tier：speculation）。挽回的可行性在于把糖水罐头的爆款流量沉淀到自播与私域，把一次性的达人冲动消费转化为对春光椰基品类的复购习惯，这是春光品牌资产能否从地域手信升级为全国性椰基品牌的关键一役。</w:t>
      </w:r>
    </w:p>
    <w:p/>
    <w:p>
      <w:pPr>
        <w:pStyle w:val="Heading2"/>
      </w:pPr>
      <w:r>
        <w:t>用户痛点库</w:t>
      </w:r>
    </w:p>
    <w:p/>
    <w:p>
      <w:r>
        <w:t>以下痛点从天猫评价、小红书笔记、抖音评论区、微博讨论等公开渠道的典型吐槽口径中归纳，代表性quote为对该类吐槽的复述而非逐字原文，无法逐一核验平台原始帖文，均标注为推测性代表口径。</w:t>
      </w:r>
    </w:p>
    <w:p/>
    <w:p>
      <w:pPr>
        <w:pStyle w:val="Heading3"/>
      </w:pPr>
      <w:r>
        <w:t>痛点1：糖分偏高，与代餐健康定位冲突</w:t>
      </w:r>
    </w:p>
    <w:p>
      <w:r>
        <w:t>关键词：太甜、糖分、代餐名不副实、减肥踩雷</w:t>
      </w:r>
    </w:p>
    <w:p>
      <w:r>
        <w:t>代表性quote：清补凉喝着是挺香，但配料表糖排在前面，说好的代餐怎么比奶茶还甜（推测口径）</w:t>
      </w:r>
    </w:p>
    <w:p>
      <w:r>
        <w:t>产品/策略机会：推出无蔗糖或低糖版椰奶清补凉，把膳食纤维代餐定位做实，正面回应减脂人群对糖分的核对</w:t>
      </w:r>
    </w:p>
    <w:p/>
    <w:p>
      <w:pPr>
        <w:pStyle w:val="Heading3"/>
      </w:pPr>
      <w:r>
        <w:t>痛点2：代餐饱腹感不足，被当饮料喝</w:t>
      </w:r>
    </w:p>
    <w:p>
      <w:r>
        <w:t>关键词：吃不饱、当水喝、饱腹感、245g太少</w:t>
      </w:r>
    </w:p>
    <w:p>
      <w:r>
        <w:t>代表性quote：一罐245g当下午茶还行，当正餐代餐根本扛不到下班（推测口径）</w:t>
      </w:r>
    </w:p>
    <w:p>
      <w:r>
        <w:t>产品/策略机会：加大克重或推出膳食纤维强化版，与沙拉、燕麦等真正代餐做场景绑定，避免过度承诺代餐</w:t>
      </w:r>
    </w:p>
    <w:p/>
    <w:p>
      <w:pPr>
        <w:pStyle w:val="Heading3"/>
      </w:pPr>
      <w:r>
        <w:t>痛点3：罐头防腐剂与添加剂疑虑</w:t>
      </w:r>
    </w:p>
    <w:p>
      <w:r>
        <w:t>关键词：防腐剂、添加剂、罐头不新鲜、科技与狠活</w:t>
      </w:r>
    </w:p>
    <w:p>
      <w:r>
        <w:t>代表性quote：罐装清补凉里面到底加了什么能放这么久，看着配料表有点慌（推测口径）</w:t>
      </w:r>
    </w:p>
    <w:p>
      <w:r>
        <w:t>产品/策略机会：用配料表透明化与清洁标签做传播，强调短保或无添加工艺，打消罐头品类的健康顾虑</w:t>
      </w:r>
    </w:p>
    <w:p/>
    <w:p>
      <w:pPr>
        <w:pStyle w:val="Heading3"/>
      </w:pPr>
      <w:r>
        <w:t>痛点4：小杨哥带货后的价格波动与性价比争议</w:t>
      </w:r>
    </w:p>
    <w:p>
      <w:r>
        <w:t>关键词：涨价、比带货时贵、溢价、智商税</w:t>
      </w:r>
    </w:p>
    <w:p>
      <w:r>
        <w:t>代表性quote：小杨哥直播间便宜，现在旗舰店买贵了好几块，感觉被收割（推测口径）</w:t>
      </w:r>
    </w:p>
    <w:p>
      <w:r>
        <w:t>产品/策略机会：稳定日常价盘，把达人直播价与日常价差控制在合理区间，避免爆款生命周期透支</w:t>
      </w:r>
    </w:p>
    <w:p/>
    <w:p>
      <w:pPr>
        <w:pStyle w:val="Heading3"/>
      </w:pPr>
      <w:r>
        <w:t>痛点5：口味偏甜腻，椰香被甜味盖过</w:t>
      </w:r>
    </w:p>
    <w:p>
      <w:r>
        <w:t>关键词：腻、椰香不浓、香精味、奶精感</w:t>
      </w:r>
    </w:p>
    <w:p>
      <w:r>
        <w:t>代表性quote：说是鲜榨椰汁，喝着椰子味没多少，甜味倒挺重（推测口径）</w:t>
      </w:r>
    </w:p>
    <w:p>
      <w:r>
        <w:t>产品/策略机会：提升生榨椰汁的椰肉含量与真实椰香，用配料真实感对抗香精口感质疑</w:t>
      </w:r>
    </w:p>
    <w:p/>
    <w:p>
      <w:pPr>
        <w:pStyle w:val="Heading3"/>
      </w:pPr>
      <w:r>
        <w:t>痛点6：旅游手信价格虚高，本地人买得更便宜</w:t>
      </w:r>
    </w:p>
    <w:p>
      <w:r>
        <w:t>关键词：景区贵、手信溢价、本地价、被宰</w:t>
      </w:r>
    </w:p>
    <w:p>
      <w:r>
        <w:t>代表性quote：景区手信店一袋椰子糖卖二十多，本地超市才一半价（推测口径）</w:t>
      </w:r>
    </w:p>
    <w:p>
      <w:r>
        <w:t>产品/策略机会：统一旅游渠道与电商渠道的价盘，用明码标价与渠道同价修复手信溢价的口碑损伤</w:t>
      </w:r>
    </w:p>
    <w:p/>
    <w:p>
      <w:pPr>
        <w:pStyle w:val="Heading3"/>
      </w:pPr>
      <w:r>
        <w:t>痛点7：运输破损与罐头瘪罐</w:t>
      </w:r>
    </w:p>
    <w:p>
      <w:r>
        <w:t>关键词：瘪罐、漏液、破损、包装差</w:t>
      </w:r>
    </w:p>
    <w:p>
      <w:r>
        <w:t>代表性quote：整箱寄过来瘪了两罐，罐身都凹了，退货又麻烦（推测口径）</w:t>
      </w:r>
    </w:p>
    <w:p>
      <w:r>
        <w:t>产品/策略机会：升级罐装防护与物流包装，减少电商渠道的破损退货率，保护爆款复购</w:t>
      </w:r>
    </w:p>
    <w:p/>
    <w:p>
      <w:pPr>
        <w:pStyle w:val="Heading3"/>
      </w:pPr>
      <w:r>
        <w:t>痛点8：品牌老化，年轻人觉得是长辈手信</w:t>
      </w:r>
    </w:p>
    <w:p>
      <w:r>
        <w:t>关键词：土、老气、父辈零食、包装丑</w:t>
      </w:r>
    </w:p>
    <w:p>
      <w:r>
        <w:t>代表性quote：一直以为春光就是海南那种老式椰子糖，没想到还有清补凉（推测口径）</w:t>
      </w:r>
    </w:p>
    <w:p>
      <w:r>
        <w:t>产品/策略机会：用椰椰牛油果、桃胶等新品重构年轻化视觉与命名，与春光老品牌做区隔，为年轻人群建新认知</w:t>
      </w:r>
    </w:p>
    <w:p/>
    <w:p>
      <w:pPr>
        <w:pStyle w:val="Heading3"/>
      </w:pPr>
      <w:r>
        <w:t>痛点9：桃胶、椰椰牛油果等新品认知模糊</w:t>
      </w:r>
    </w:p>
    <w:p>
      <w:r>
        <w:t>关键词：不知道是什么、名字看不懂、不敢买</w:t>
      </w:r>
    </w:p>
    <w:p>
      <w:r>
        <w:t>代表性quote：椰椰牛油果是糖水还是饮料，桃胶能吃吗，看名字完全没概念（推测口径）</w:t>
      </w:r>
    </w:p>
    <w:p>
      <w:r>
        <w:t>产品/策略机会：为糖水创新品做场景化种草，用吃法与功效教育降低尝鲜门槛，别让命名自嗨</w:t>
      </w:r>
    </w:p>
    <w:p/>
    <w:p>
      <w:pPr>
        <w:pStyle w:val="Heading3"/>
      </w:pPr>
      <w:r>
        <w:t>痛点10：清补凉地域认知强，全国市场教育成本高</w:t>
      </w:r>
    </w:p>
    <w:p>
      <w:r>
        <w:t>关键词：不知道清补凉、海南才有的东西、不会主动买</w:t>
      </w:r>
    </w:p>
    <w:p>
      <w:r>
        <w:t>代表性quote：海南朋友安利的清补凉，外地人第一次见，得有人教怎么吃（推测口径）</w:t>
      </w:r>
    </w:p>
    <w:p>
      <w:r>
        <w:t>产品/策略机会：借椰奶代餐话术替代地域话术做全国化传播，把海南特产翻译成全民健康甜品，降低品类教育成本</w:t>
      </w:r>
    </w:p>
    <w:p>
      <w:r>
        <w:br w:type="page"/>
      </w:r>
    </w:p>
    <w:p>
      <w:pPr>
        <w:pStyle w:val="Heading1"/>
      </w:pPr>
      <w:r>
        <w:t>第5章  本竞品差距对比</w:t>
      </w:r>
    </w:p>
    <w:p/>
    <w:p>
      <w:r>
        <w:t>春光食品未上市，没有公开财报，本章把欢乐家这个A股上市罐头龙头作为财务锚点，用它的收入拆分反推糖水罐头与椰基饮料两条线的量级，再对春光做营收区间推算和历史类比锚定。结论先放这里：春光营收数量级判断在10亿级，与欢乐家同数量级但利润结构更弱，真正的差距不在营收规模，而在品牌心智深度和单品的C端效率。</w:t>
      </w:r>
    </w:p>
    <w:p/>
    <w:p>
      <w:pPr>
        <w:pStyle w:val="Heading2"/>
      </w:pPr>
      <w:r>
        <w:t>一、集团层面对比</w:t>
      </w:r>
    </w:p>
    <w:p/>
    <w:p>
      <w:pPr>
        <w:pStyle w:val="Heading3"/>
      </w:pPr>
      <w:r>
        <w:t>数据表：欢乐家近三年关键财务（上市公司，可拆解）</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指标</w:t>
            </w:r>
          </w:p>
        </w:tc>
        <w:tc>
          <w:tcPr>
            <w:tcW w:type="dxa" w:w="2160"/>
          </w:tcPr>
          <w:p>
            <w:r>
              <w:rPr>
                <w:b/>
                <w:sz w:val="18"/>
              </w:rPr>
              <w:t>2023年报</w:t>
            </w:r>
          </w:p>
        </w:tc>
        <w:tc>
          <w:tcPr>
            <w:tcW w:type="dxa" w:w="2160"/>
          </w:tcPr>
          <w:p>
            <w:r>
              <w:rPr>
                <w:b/>
                <w:sz w:val="18"/>
              </w:rPr>
              <w:t>2024年报</w:t>
            </w:r>
          </w:p>
        </w:tc>
        <w:tc>
          <w:tcPr>
            <w:tcW w:type="dxa" w:w="2160"/>
          </w:tcPr>
          <w:p>
            <w:r>
              <w:rPr>
                <w:b/>
                <w:sz w:val="18"/>
              </w:rPr>
              <w:t>2025年报</w:t>
            </w:r>
          </w:p>
        </w:tc>
      </w:tr>
      <w:tr>
        <w:tc>
          <w:tcPr>
            <w:tcW w:type="dxa" w:w="2160"/>
          </w:tcPr>
          <w:p>
            <w:r>
              <w:rPr>
                <w:sz w:val="18"/>
              </w:rPr>
              <w:t>营业总收入</w:t>
            </w:r>
          </w:p>
        </w:tc>
        <w:tc>
          <w:tcPr>
            <w:tcW w:type="dxa" w:w="2160"/>
          </w:tcPr>
          <w:p>
            <w:r>
              <w:rPr>
                <w:sz w:val="18"/>
              </w:rPr>
              <w:t>约19.2亿元</w:t>
            </w:r>
          </w:p>
        </w:tc>
        <w:tc>
          <w:tcPr>
            <w:tcW w:type="dxa" w:w="2160"/>
          </w:tcPr>
          <w:p>
            <w:r>
              <w:rPr>
                <w:sz w:val="18"/>
              </w:rPr>
              <w:t>18.55亿元</w:t>
            </w:r>
          </w:p>
        </w:tc>
        <w:tc>
          <w:tcPr>
            <w:tcW w:type="dxa" w:w="2160"/>
          </w:tcPr>
          <w:p>
            <w:r>
              <w:rPr>
                <w:sz w:val="18"/>
              </w:rPr>
              <w:t>15.0亿元</w:t>
            </w:r>
          </w:p>
        </w:tc>
      </w:tr>
      <w:tr>
        <w:tc>
          <w:tcPr>
            <w:tcW w:type="dxa" w:w="2160"/>
          </w:tcPr>
          <w:p>
            <w:r>
              <w:rPr>
                <w:sz w:val="18"/>
              </w:rPr>
              <w:t>营收同比</w:t>
            </w:r>
          </w:p>
        </w:tc>
        <w:tc>
          <w:tcPr>
            <w:tcW w:type="dxa" w:w="2160"/>
          </w:tcPr>
          <w:p>
            <w:r>
              <w:rPr>
                <w:sz w:val="18"/>
              </w:rPr>
              <w:t>约+3%</w:t>
            </w:r>
          </w:p>
        </w:tc>
        <w:tc>
          <w:tcPr>
            <w:tcW w:type="dxa" w:w="2160"/>
          </w:tcPr>
          <w:p>
            <w:r>
              <w:rPr>
                <w:sz w:val="18"/>
              </w:rPr>
              <w:t>-3.5%</w:t>
            </w:r>
          </w:p>
        </w:tc>
        <w:tc>
          <w:tcPr>
            <w:tcW w:type="dxa" w:w="2160"/>
          </w:tcPr>
          <w:p>
            <w:r>
              <w:rPr>
                <w:sz w:val="18"/>
              </w:rPr>
              <w:t>-19.1%</w:t>
            </w:r>
          </w:p>
        </w:tc>
      </w:tr>
      <w:tr>
        <w:tc>
          <w:tcPr>
            <w:tcW w:type="dxa" w:w="2160"/>
          </w:tcPr>
          <w:p>
            <w:r>
              <w:rPr>
                <w:sz w:val="18"/>
              </w:rPr>
              <w:t>归母净利润</w:t>
            </w:r>
          </w:p>
        </w:tc>
        <w:tc>
          <w:tcPr>
            <w:tcW w:type="dxa" w:w="2160"/>
          </w:tcPr>
          <w:p>
            <w:r>
              <w:rPr>
                <w:sz w:val="18"/>
              </w:rPr>
              <w:t>约2.78亿元</w:t>
            </w:r>
          </w:p>
        </w:tc>
        <w:tc>
          <w:tcPr>
            <w:tcW w:type="dxa" w:w="2160"/>
          </w:tcPr>
          <w:p>
            <w:r>
              <w:rPr>
                <w:sz w:val="18"/>
              </w:rPr>
              <w:t>1.47亿元</w:t>
            </w:r>
          </w:p>
        </w:tc>
        <w:tc>
          <w:tcPr>
            <w:tcW w:type="dxa" w:w="2160"/>
          </w:tcPr>
          <w:p>
            <w:r>
              <w:rPr>
                <w:sz w:val="18"/>
              </w:rPr>
              <w:t>0.44亿元</w:t>
            </w:r>
          </w:p>
        </w:tc>
      </w:tr>
      <w:tr>
        <w:tc>
          <w:tcPr>
            <w:tcW w:type="dxa" w:w="2160"/>
          </w:tcPr>
          <w:p>
            <w:r>
              <w:rPr>
                <w:sz w:val="18"/>
              </w:rPr>
              <w:t>净利润同比</w:t>
            </w:r>
          </w:p>
        </w:tc>
        <w:tc>
          <w:tcPr>
            <w:tcW w:type="dxa" w:w="2160"/>
          </w:tcPr>
          <w:p>
            <w:r>
              <w:rPr>
                <w:sz w:val="18"/>
              </w:rPr>
              <w:t>—</w:t>
            </w:r>
          </w:p>
        </w:tc>
        <w:tc>
          <w:tcPr>
            <w:tcW w:type="dxa" w:w="2160"/>
          </w:tcPr>
          <w:p>
            <w:r>
              <w:rPr>
                <w:sz w:val="18"/>
              </w:rPr>
              <w:t>-47.1%</w:t>
            </w:r>
          </w:p>
        </w:tc>
        <w:tc>
          <w:tcPr>
            <w:tcW w:type="dxa" w:w="2160"/>
          </w:tcPr>
          <w:p>
            <w:r>
              <w:rPr>
                <w:sz w:val="18"/>
              </w:rPr>
              <w:t>-70.0%</w:t>
            </w:r>
          </w:p>
        </w:tc>
      </w:tr>
      <w:tr>
        <w:tc>
          <w:tcPr>
            <w:tcW w:type="dxa" w:w="2160"/>
          </w:tcPr>
          <w:p>
            <w:r>
              <w:rPr>
                <w:sz w:val="18"/>
              </w:rPr>
              <w:t>销售毛利率</w:t>
            </w:r>
          </w:p>
        </w:tc>
        <w:tc>
          <w:tcPr>
            <w:tcW w:type="dxa" w:w="2160"/>
          </w:tcPr>
          <w:p>
            <w:r>
              <w:rPr>
                <w:sz w:val="18"/>
              </w:rPr>
              <w:t>—</w:t>
            </w:r>
          </w:p>
        </w:tc>
        <w:tc>
          <w:tcPr>
            <w:tcW w:type="dxa" w:w="2160"/>
          </w:tcPr>
          <w:p>
            <w:r>
              <w:rPr>
                <w:sz w:val="18"/>
              </w:rPr>
              <w:t>34.0%</w:t>
            </w:r>
          </w:p>
        </w:tc>
        <w:tc>
          <w:tcPr>
            <w:tcW w:type="dxa" w:w="2160"/>
          </w:tcPr>
          <w:p>
            <w:r>
              <w:rPr>
                <w:sz w:val="18"/>
              </w:rPr>
              <w:t>29.6%</w:t>
            </w:r>
          </w:p>
        </w:tc>
      </w:tr>
      <w:tr>
        <w:tc>
          <w:tcPr>
            <w:tcW w:type="dxa" w:w="2160"/>
          </w:tcPr>
          <w:p>
            <w:r>
              <w:rPr>
                <w:sz w:val="18"/>
              </w:rPr>
              <w:t>销售净利率</w:t>
            </w:r>
          </w:p>
        </w:tc>
        <w:tc>
          <w:tcPr>
            <w:tcW w:type="dxa" w:w="2160"/>
          </w:tcPr>
          <w:p>
            <w:r>
              <w:rPr>
                <w:sz w:val="18"/>
              </w:rPr>
              <w:t>—</w:t>
            </w:r>
          </w:p>
        </w:tc>
        <w:tc>
          <w:tcPr>
            <w:tcW w:type="dxa" w:w="2160"/>
          </w:tcPr>
          <w:p>
            <w:r>
              <w:rPr>
                <w:sz w:val="18"/>
              </w:rPr>
              <w:t>7.9%</w:t>
            </w:r>
          </w:p>
        </w:tc>
        <w:tc>
          <w:tcPr>
            <w:tcW w:type="dxa" w:w="2160"/>
          </w:tcPr>
          <w:p>
            <w:r>
              <w:rPr>
                <w:sz w:val="18"/>
              </w:rPr>
              <w:t>2.9%</w:t>
            </w:r>
          </w:p>
        </w:tc>
      </w:tr>
    </w:tbl>
    <w:p/>
    <w:p/>
    <w:p>
      <w:pPr>
        <w:pStyle w:val="Heading3"/>
      </w:pPr>
      <w:r>
        <w:t>营收规模与增速</w:t>
      </w:r>
    </w:p>
    <w:p/>
    <w:p>
      <w:r>
        <w:t>欢乐家营收连续两年下滑，2025年跌到15.0亿元、同比降19.1%，这不是周期性波动，是主业的趋势性收缩。它把饮料和罐头两条线的衰退摆在明面上，2025年饮料收入8.48亿元、罐头收入5.26亿元，比2023年的11.43亿元和7.58亿元分别缩水约26%和31%。对春光的意义在于，罐头龙头自己在失血，糖水甜品赛道的心智空位正在被让出来，这是春光切入的最佳时点。</w:t>
      </w:r>
    </w:p>
    <w:p/>
    <w:p>
      <w:pPr>
        <w:pStyle w:val="Heading3"/>
      </w:pPr>
      <w:r>
        <w:t>利润率</w:t>
      </w:r>
    </w:p>
    <w:p/>
    <w:p>
      <w:r>
        <w:t>欢乐家的盈利能力在2025年崩塌，销售净利率从2024年的7.9%一路掉到2.9%，毛利率也从34.0%降到29.6%，净利同比跌70%只剩0.44亿元。毛利率下滑4.4个百分点的背后是椰子汁和罐头两个品类同时价格承压、成本上行。反观春光，作为未上市企业大概率不具备欢乐家上市前的规模效应，如果踏进同一条价格战的河道，利润只会更薄，春光的正确选择是不打价格、打内容溢价。</w:t>
      </w:r>
    </w:p>
    <w:p/>
    <w:p>
      <w:pPr>
        <w:pStyle w:val="Heading3"/>
      </w:pPr>
      <w:r>
        <w:t>品牌收入占比</w:t>
      </w:r>
    </w:p>
    <w:p/>
    <w:p>
      <w:r>
        <w:t>欢乐家的收入结构是清晰的二元格局，饮料（以椰子汁为主）占56.5%、罐头占35.0%、其他占8.5%（2025年）。饮料这一块的毛利率35.8%明显高于罐头的24.5%，说明椰子汁才是欢乐家真正的利润牛，而罐头只是走量。春光的问题恰恰相反，它没有一个占比过半的利润牛，200多个品项摊薄了资源，这是它和欢乐家最大的结构性差距。</w:t>
      </w:r>
    </w:p>
    <w:p/>
    <w:p>
      <w:pPr>
        <w:pStyle w:val="Heading3"/>
      </w:pPr>
      <w:r>
        <w:t>研发投入与销售费用率</w:t>
      </w:r>
    </w:p>
    <w:p/>
    <w:p>
      <w:r>
        <w:t>欢乐家作为上市公司研发投入强度不高，销售费用率在竞争加剧下被动抬升，这是罐头和饮料这类成熟品类的通病。春光的研发和销售费用没有公开数据，但从它2022年才推首款椰汁的动作看，它在产品创新和内容营销上的投入节奏偏慢，这一点在第五章的品牌层对比里会展开。</w:t>
      </w:r>
    </w:p>
    <w:p/>
    <w:p>
      <w:pPr>
        <w:pStyle w:val="Heading2"/>
      </w:pPr>
      <w:r>
        <w:t>二、品牌层面对比（五维模型）</w:t>
      </w:r>
    </w:p>
    <w:p/>
    <w:p>
      <w:pPr>
        <w:pStyle w:val="Heading3"/>
      </w:pPr>
      <w:r>
        <w:t>市场渠道</w:t>
      </w:r>
    </w:p>
    <w:p/>
    <w:p>
      <w:r>
        <w:t>春光的强势在旅游渠道和商超线下，海南手信这条线在机场、景点、批发市场有二十多年沉淀，但天猫、抖音、小红书这些C端线上渠道的覆盖和效率明显偏弱。椰树强在餐饮、礼品和商超下沉，把椰汁做成了宴席标配；欢乐家强在商超KA和流通渠道的下沉市场；菲诺和可可满分强在线上和新茶饮供应链。春光的渠道组合是线下重、线上轻，在种草决定购买的今天，这是一个结构性短板。</w:t>
      </w:r>
    </w:p>
    <w:p/>
    <w:p>
      <w:pPr>
        <w:pStyle w:val="Heading3"/>
      </w:pPr>
      <w:r>
        <w:t>品牌力</w:t>
      </w:r>
    </w:p>
    <w:p/>
    <w:p>
      <w:r>
        <w:t>春光的品牌定位停留在区域层，海南第一手信是全国游客的认知，而不是全国消费者的认知。椰树有国宴饮料的超级符号加上土味营销的极致辨识度，一提到椰汁全国人都想得起；欢乐家是罐头品类的代名词但心智在老化；菲诺和可可满分靠品类绑定和内容建立起年轻人心智。春光的差距在于，它没有一个能在全国层面一句话说清的品牌故事，手信这个标签太窄。</w:t>
      </w:r>
    </w:p>
    <w:p/>
    <w:p>
      <w:pPr>
        <w:pStyle w:val="Heading3"/>
      </w:pPr>
      <w:r>
        <w:t>产品</w:t>
      </w:r>
    </w:p>
    <w:p/>
    <w:p>
      <w:r>
        <w:t>春光的产品矩阵是200多个品项的广覆盖，椰子糖、椰子饼、椰汁、糖水罐头、咖啡、果蔬脆一应俱全，但没有一个10亿级大单品。欢乐家用椰子汁和水果罐头两个单品撑起15亿营收；菲诺、可可满分各靠一个单品起量。春光的广而不精，在效率上输给了对手的精而强。</w:t>
      </w:r>
    </w:p>
    <w:p/>
    <w:p>
      <w:pPr>
        <w:pStyle w:val="Heading3"/>
      </w:pPr>
      <w:r>
        <w:t>趋势</w:t>
      </w:r>
    </w:p>
    <w:p/>
    <w:p>
      <w:r>
        <w:t>菲诺踩中了生椰拿铁的风口，把厚椰乳做成了咖啡供应链的刚需；可可满分踩中了椰子水的健康化风口，在线上快速起量。春光2022年3月才推首款椰汁，既错过了生椰拿铁红利，也没在椰子水里建立存在感。趋势判断上，春光始终慢半拍，这是它和椰基新锐最直观的差距。</w:t>
      </w:r>
    </w:p>
    <w:p/>
    <w:p>
      <w:pPr>
        <w:pStyle w:val="Heading3"/>
      </w:pPr>
      <w:r>
        <w:t>人群</w:t>
      </w:r>
    </w:p>
    <w:p/>
    <w:p>
      <w:r>
        <w:t>春光的核心人群是海南游客和以中老年为主的送礼人群，决策链短、复购低、客单价受旅游场景限制。椰树覆盖全年龄段下沉人群，菲诺和可可满分锁定的是一二线年轻白领和健身人群。春光缺的正是年轻、高复购、可被内容种草撬动的C端人群资产。</w:t>
      </w:r>
    </w:p>
    <w:p/>
    <w:p>
      <w:pPr>
        <w:pStyle w:val="Heading2"/>
      </w:pPr>
      <w:r>
        <w:t>三、差距快速定位</w:t>
      </w:r>
    </w:p>
    <w:p/>
    <w:p>
      <w:r>
        <w:t>椰树，差距本质是椰汁心智垄断，春光若能把椰汁战场的资源抽出来转打椰基甜品差异，差距可缩。</w:t>
      </w:r>
    </w:p>
    <w:p/>
    <w:p>
      <w:r>
        <w:t>菲诺，差距本质是厚椰乳的供应链壁垒和生椰拿铁绑定，春光若能做家庭场景和内容场景的椰乳产品，差距可缩。</w:t>
      </w:r>
    </w:p>
    <w:p/>
    <w:p>
      <w:r>
        <w:t>可可满分，差距本质是椰子水的线上心智占位，春光若能补一个椰子水细分单品做内容，差距可缩。</w:t>
      </w:r>
    </w:p>
    <w:p/>
    <w:p>
      <w:r>
        <w:t>南国食品，差距本质是同城椰奶咖啡和椰子糖的双子星卡位，春光若能避开同质化、打出差异化，差距可缩。</w:t>
      </w:r>
    </w:p>
    <w:p/>
    <w:p>
      <w:r>
        <w:t>品香园，差距本质是旅游手信老牌对同一客群的争夺，春光若能年轻化包装和设计，差距可缩。</w:t>
      </w:r>
    </w:p>
    <w:p/>
    <w:p>
      <w:r>
        <w:t>海边宽宽，差距本质是设计化和内容化的手信新叙事，春光若能补上内容化包装和小红书种草，差距可缩。</w:t>
      </w:r>
    </w:p>
    <w:p/>
    <w:p>
      <w:r>
        <w:t>欢乐家，差距本质是罐头加椰汁的规模先发，春光若能抓住它2025年失速的窗口主攻糖水，差距可缩。</w:t>
      </w:r>
    </w:p>
    <w:p/>
    <w:p>
      <w:r>
        <w:t>林家铺子，差距本质是黄桃罐头这个具体品类的心智，春光若能打清补凉和椰奶甜品这个差异品类，差距可缩。</w:t>
      </w:r>
    </w:p>
    <w:p/>
    <w:p>
      <w:pPr>
        <w:pStyle w:val="Heading2"/>
      </w:pPr>
      <w:r>
        <w:t>四、量化粗算</w:t>
      </w:r>
    </w:p>
    <w:p/>
    <w:p>
      <w:pPr>
        <w:pStyle w:val="Heading3"/>
      </w:pPr>
      <w:r>
        <w:t>欢乐家的收入拆分（可拆解部分）</w:t>
      </w:r>
    </w:p>
    <w:p/>
    <w:p>
      <w:r>
        <w:t>欢乐家是可以精确拆解的对象，2023年到2025年饮料收入从11.43亿元跌到8.48亿元，罐头收入从7.58亿元跌到5.26亿元，两条线三年各缩水约26%和31%。把这个数字平移到春光身上，意味着如果春光想在糖水罐头赛道补位，它要接住的是一个正在萎缩、但龙头失速后仍有约10亿级存量盘子的市场，春光的可争取空间不是蓝海而是心智空档。</w:t>
      </w:r>
    </w:p>
    <w:p/>
    <w:p>
      <w:pPr>
        <w:pStyle w:val="Heading3"/>
      </w:pPr>
      <w:r>
        <w:t>春光的营收区间推算（不可直接拆解，做数量级）</w:t>
      </w:r>
    </w:p>
    <w:p/>
    <w:p>
      <w:r>
        <w:t>春光未上市，营收只能用员工规模做数量级推算。春光员工近2000人，食品饮料制造行业的人均产值大体在50万到100万之间，按此推算春光的营收区间在10亿到20亿元之间，更可能落在10亿级的偏下位置。这个推算属于speculation，只能给数量级判断，不能给点估计。</w:t>
      </w:r>
    </w:p>
    <w:p/>
    <w:p>
      <w:pPr>
        <w:pStyle w:val="Heading3"/>
      </w:pPr>
      <w:r>
        <w:t>历史类比锚定</w:t>
      </w:r>
    </w:p>
    <w:p/>
    <w:p>
      <w:r>
        <w:t>用海南同城企业做类比，椰树集团约4000人规模做到约50亿元营收（行业媒体口径），人均产值约125万元；南国食品同为海南椰子食品、体量在数亿级；春光2000人介于两者之间，人均产值即使打折到椰树的一半，营收也在10亿级以上。这个类比说明，春光的问题从来不是规模不够，而是没有一个单品能像椰树椰汁那样把规模转化成心智。</w:t>
      </w:r>
    </w:p>
    <w:p/>
    <w:p>
      <w:pPr>
        <w:pStyle w:val="Heading3"/>
      </w:pPr>
      <w:r>
        <w:t>数量级判断</w:t>
      </w:r>
    </w:p>
    <w:p/>
    <w:p>
      <w:r>
        <w:t>春光的营收数量级判断是10亿级，与欢乐家的15亿同处一个数量级，但春光的利润结构大概率更弱，因为它没有欢乐家椰子汁那个毛利率35%以上的利润牛。春光的正确姿势不是和欢乐家比营收，而是用糖水甜品这个高毛利、高内容的品类，在10亿级盘子上重新做出一个利润率更好的结构。</w:t>
      </w:r>
    </w:p>
    <w:p/>
    <w:p>
      <w:pPr>
        <w:pStyle w:val="Heading2"/>
      </w:pPr>
      <w:r>
        <w:t>附录：数据核验表</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关键声称</w:t>
            </w:r>
          </w:p>
        </w:tc>
        <w:tc>
          <w:tcPr>
            <w:tcW w:type="dxa" w:w="2880"/>
          </w:tcPr>
          <w:p>
            <w:r>
              <w:rPr>
                <w:b/>
                <w:sz w:val="18"/>
              </w:rPr>
              <w:t>证据层级</w:t>
            </w:r>
          </w:p>
        </w:tc>
        <w:tc>
          <w:tcPr>
            <w:tcW w:type="dxa" w:w="2880"/>
          </w:tcPr>
          <w:p>
            <w:r>
              <w:rPr>
                <w:b/>
                <w:sz w:val="18"/>
              </w:rPr>
              <w:t>来源</w:t>
            </w:r>
          </w:p>
        </w:tc>
      </w:tr>
      <w:tr>
        <w:tc>
          <w:tcPr>
            <w:tcW w:type="dxa" w:w="2880"/>
          </w:tcPr>
          <w:p>
            <w:r>
              <w:rPr>
                <w:sz w:val="18"/>
              </w:rPr>
              <w:t>欢乐家2025年营收15.0亿、净利0.44亿</w:t>
            </w:r>
          </w:p>
        </w:tc>
        <w:tc>
          <w:tcPr>
            <w:tcW w:type="dxa" w:w="2880"/>
          </w:tcPr>
          <w:p>
            <w:r>
              <w:rPr>
                <w:sz w:val="18"/>
              </w:rPr>
              <w:t>confirmed</w:t>
            </w:r>
          </w:p>
        </w:tc>
        <w:tc>
          <w:tcPr>
            <w:tcW w:type="dxa" w:w="2880"/>
          </w:tcPr>
          <w:p>
            <w:r>
              <w:rPr>
                <w:sz w:val="18"/>
              </w:rPr>
              <w:t>欢乐家2025年年报</w:t>
            </w:r>
          </w:p>
        </w:tc>
      </w:tr>
      <w:tr>
        <w:tc>
          <w:tcPr>
            <w:tcW w:type="dxa" w:w="2880"/>
          </w:tcPr>
          <w:p>
            <w:r>
              <w:rPr>
                <w:sz w:val="18"/>
              </w:rPr>
              <w:t>欢乐家2024年营收18.55亿、净利1.47亿</w:t>
            </w:r>
          </w:p>
        </w:tc>
        <w:tc>
          <w:tcPr>
            <w:tcW w:type="dxa" w:w="2880"/>
          </w:tcPr>
          <w:p>
            <w:r>
              <w:rPr>
                <w:sz w:val="18"/>
              </w:rPr>
              <w:t>confirmed</w:t>
            </w:r>
          </w:p>
        </w:tc>
        <w:tc>
          <w:tcPr>
            <w:tcW w:type="dxa" w:w="2880"/>
          </w:tcPr>
          <w:p>
            <w:r>
              <w:rPr>
                <w:sz w:val="18"/>
              </w:rPr>
              <w:t>欢乐家2024年年报</w:t>
            </w:r>
          </w:p>
        </w:tc>
      </w:tr>
      <w:tr>
        <w:tc>
          <w:tcPr>
            <w:tcW w:type="dxa" w:w="2880"/>
          </w:tcPr>
          <w:p>
            <w:r>
              <w:rPr>
                <w:sz w:val="18"/>
              </w:rPr>
              <w:t>欢乐家饮料/罐头收入拆分</w:t>
            </w:r>
          </w:p>
        </w:tc>
        <w:tc>
          <w:tcPr>
            <w:tcW w:type="dxa" w:w="2880"/>
          </w:tcPr>
          <w:p>
            <w:r>
              <w:rPr>
                <w:sz w:val="18"/>
              </w:rPr>
              <w:t>confirmed</w:t>
            </w:r>
          </w:p>
        </w:tc>
        <w:tc>
          <w:tcPr>
            <w:tcW w:type="dxa" w:w="2880"/>
          </w:tcPr>
          <w:p>
            <w:r>
              <w:rPr>
                <w:sz w:val="18"/>
              </w:rPr>
              <w:t>东方财富F10主营构成</w:t>
            </w:r>
          </w:p>
        </w:tc>
      </w:tr>
      <w:tr>
        <w:tc>
          <w:tcPr>
            <w:tcW w:type="dxa" w:w="2880"/>
          </w:tcPr>
          <w:p>
            <w:r>
              <w:rPr>
                <w:sz w:val="18"/>
              </w:rPr>
              <w:t>椰树集团约50亿元营收</w:t>
            </w:r>
          </w:p>
        </w:tc>
        <w:tc>
          <w:tcPr>
            <w:tcW w:type="dxa" w:w="2880"/>
          </w:tcPr>
          <w:p>
            <w:r>
              <w:rPr>
                <w:sz w:val="18"/>
              </w:rPr>
              <w:t>reported</w:t>
            </w:r>
          </w:p>
        </w:tc>
        <w:tc>
          <w:tcPr>
            <w:tcW w:type="dxa" w:w="2880"/>
          </w:tcPr>
          <w:p>
            <w:r>
              <w:rPr>
                <w:sz w:val="18"/>
              </w:rPr>
              <w:t>行业媒体口径，非财报</w:t>
            </w:r>
          </w:p>
        </w:tc>
      </w:tr>
      <w:tr>
        <w:tc>
          <w:tcPr>
            <w:tcW w:type="dxa" w:w="2880"/>
          </w:tcPr>
          <w:p>
            <w:r>
              <w:rPr>
                <w:sz w:val="18"/>
              </w:rPr>
              <w:t>春光员工近2000人、10大系列200+品项</w:t>
            </w:r>
          </w:p>
        </w:tc>
        <w:tc>
          <w:tcPr>
            <w:tcW w:type="dxa" w:w="2880"/>
          </w:tcPr>
          <w:p>
            <w:r>
              <w:rPr>
                <w:sz w:val="18"/>
              </w:rPr>
              <w:t>confirmed</w:t>
            </w:r>
          </w:p>
        </w:tc>
        <w:tc>
          <w:tcPr>
            <w:tcW w:type="dxa" w:w="2880"/>
          </w:tcPr>
          <w:p>
            <w:r>
              <w:rPr>
                <w:sz w:val="18"/>
              </w:rPr>
              <w:t>项目BRIEF已核实</w:t>
            </w:r>
          </w:p>
        </w:tc>
      </w:tr>
      <w:tr>
        <w:tc>
          <w:tcPr>
            <w:tcW w:type="dxa" w:w="2880"/>
          </w:tcPr>
          <w:p>
            <w:r>
              <w:rPr>
                <w:sz w:val="18"/>
              </w:rPr>
              <w:t>春光营收10-20亿区间</w:t>
            </w:r>
          </w:p>
        </w:tc>
        <w:tc>
          <w:tcPr>
            <w:tcW w:type="dxa" w:w="2880"/>
          </w:tcPr>
          <w:p>
            <w:r>
              <w:rPr>
                <w:sz w:val="18"/>
              </w:rPr>
              <w:t>speculation</w:t>
            </w:r>
          </w:p>
        </w:tc>
        <w:tc>
          <w:tcPr>
            <w:tcW w:type="dxa" w:w="2880"/>
          </w:tcPr>
          <w:p>
            <w:r>
              <w:rPr>
                <w:sz w:val="18"/>
              </w:rPr>
              <w:t>员工人均产值推算</w:t>
            </w:r>
          </w:p>
        </w:tc>
      </w:tr>
      <w:tr>
        <w:tc>
          <w:tcPr>
            <w:tcW w:type="dxa" w:w="2880"/>
          </w:tcPr>
          <w:p>
            <w:r>
              <w:rPr>
                <w:sz w:val="18"/>
              </w:rPr>
              <w:t>菲诺、可可满分营收量级</w:t>
            </w:r>
          </w:p>
        </w:tc>
        <w:tc>
          <w:tcPr>
            <w:tcW w:type="dxa" w:w="2880"/>
          </w:tcPr>
          <w:p>
            <w:r>
              <w:rPr>
                <w:sz w:val="18"/>
              </w:rPr>
              <w:t>reported</w:t>
            </w:r>
          </w:p>
        </w:tc>
        <w:tc>
          <w:tcPr>
            <w:tcW w:type="dxa" w:w="2880"/>
          </w:tcPr>
          <w:p>
            <w:r>
              <w:rPr>
                <w:sz w:val="18"/>
              </w:rPr>
              <w:t>行业报道口径</w:t>
            </w:r>
          </w:p>
        </w:tc>
      </w:tr>
    </w:tbl>
    <w:p/>
    <w:p/>
    <w:p/>
    <w:p>
      <w:pPr>
        <w:pStyle w:val="Heading2"/>
      </w:pPr>
      <w:r>
        <w:t>附：数据口径说明</w:t>
      </w:r>
    </w:p>
    <w:p/>
    <w:p>
      <w:r>
        <w:t>本报告电商数据口径：天猫侧采集付款人数与评价数，京东侧采集累计评价数，抖音侧采集商品销量。天猫付款人数标签在部分类目未开放，相关品牌销量以评价数量级交叉验证（evidence_tier：reported）。付款数只反映线上单渠道的一次性成交，不代表品牌全渠道规模，本报告不以单点付款数据推导品牌整体营收。</w:t>
      </w:r>
    </w:p>
    <w:p>
      <w:r>
        <w:br w:type="page"/>
      </w:r>
    </w:p>
    <w:p>
      <w:pPr>
        <w:pStyle w:val="Heading1"/>
      </w:pPr>
      <w:r>
        <w:t>第6章  咨询切入点与策略建议</w:t>
      </w:r>
    </w:p>
    <w:p/>
    <w:p>
      <w:r>
        <w:t>春光来找燃创的真实诉求是小黑书种草，但种草的效率取决于它背后有没有一个说得清楚的品牌定位和一个值得被记住的尖刀产品。这一章先把战略层讲透，再落到小红书种草的每一个执行动作，从做什么做起，到做到什么程度为止。</w:t>
      </w:r>
    </w:p>
    <w:p/>
    <w:p>
      <w:pPr>
        <w:pStyle w:val="Heading2"/>
      </w:pPr>
      <w:r>
        <w:t>一、品牌层策略</w:t>
      </w:r>
    </w:p>
    <w:p/>
    <w:p>
      <w:pPr>
        <w:pStyle w:val="Heading3"/>
      </w:pPr>
      <w:r>
        <w:t>策略一：把定位从海南第一手信，升维成国民椰基糖水</w:t>
      </w:r>
    </w:p>
    <w:p/>
    <w:p>
      <w:r>
        <w:t>春光的海南第一手信是区域认知，撑不起全国市场，也撑不起种草带来的流量承接。建议的定位是一句可传播的国民甜水心智，比如把清补凉、椰奶甜品做成春光的代名词。支撑逻辑有两点，一是欢乐家2025年营收跌19.1%、净利跌70%，糖水罐头的心智空位正在让出；二是春光有文昌东郊椰林的原产地禀赋，做椰基糖水不需要教育市场。预期影响是全国年轻人第一次为春光这个品牌、而不是为海南土特产下单，客单价和复购都有上行空间。实施路径分三步走，第一步在内容平台验证清补凉的种草效率，第二步把验证过的单品推成尖刀品类，第三步用尖刀品类反哺全线手信。</w:t>
      </w:r>
    </w:p>
    <w:p/>
    <w:p>
      <w:pPr>
        <w:pStyle w:val="Heading3"/>
      </w:pPr>
      <w:r>
        <w:t>策略二：把200个品项收成两个尖刀品类，单点打爆</w:t>
      </w:r>
    </w:p>
    <w:p/>
    <w:p>
      <w:r>
        <w:t>春光10大系列200多个品项是历史包袱，不是资产。建议砍掉长尾，把资源集中到清补凉、椰奶甜品这两个能承载10亿级想象的单品上。支撑逻辑是菲诺、可可满分各用一个单品起量，证明了单点打爆的效率远高于全品项铺货。预期影响是营销费用和内容资源从分散变成聚焦，一个单品能跑出复利。实施路径是先用小红书测品，哪个单品的收藏率和转化率高就集中资源，再把它铺到天猫和抖音承接。</w:t>
      </w:r>
    </w:p>
    <w:p/>
    <w:p>
      <w:pPr>
        <w:pStyle w:val="Heading3"/>
      </w:pPr>
      <w:r>
        <w:t>策略三：用小红书种草重新定义品类，而不是追着椰树打椰汁</w:t>
      </w:r>
    </w:p>
    <w:p/>
    <w:p>
      <w:r>
        <w:t>春光的椰汁2022年才上市，正面打椰树没有任何胜算。建议把种草火力全部放到糖水甜品和清补凉，避开椰汁红海。支撑逻辑是椰树椰汁占椰汁市场约七成份额（行业研报口径），正面竞争是拿钱换不来心智；而清补凉、宿舍糖水在小红书的热度在涨、稳定供给的内容却很少。预期影响是春光能成为第一个被记住的海南甜水品牌。实施路径是从内容教育做起，先让用户搜索清补凉时想起春光，再让用户搜索春光时下单。</w:t>
      </w:r>
    </w:p>
    <w:p/>
    <w:p>
      <w:pPr>
        <w:pStyle w:val="Heading3"/>
      </w:pPr>
      <w:r>
        <w:t>策略四：手信基本盘守、线上C端攻，两条腿走路</w:t>
      </w:r>
    </w:p>
    <w:p/>
    <w:p>
      <w:r>
        <w:t>春光的旅游手信基本盘不能丢，那是现金流和原产地信任的来源；但增长必须靠线上的年轻C端。建议在渠道上明确分工，旅游渠道继续走老客和送礼，天猫、抖音、小红书承接种草转化的新客。支撑逻辑是海南旅游恢复叠加自贸港红利，手信盘还有存量；但年轻人已经不在机场买伴手礼，而是在小红书被种草后线上下单。预期影响是两条线互不打架，手信盘保利润，线上盘保增长。</w:t>
      </w:r>
    </w:p>
    <w:p/>
    <w:p>
      <w:pPr>
        <w:pStyle w:val="Heading2"/>
      </w:pPr>
      <w:r>
        <w:t>二、集团层战略议题</w:t>
      </w:r>
    </w:p>
    <w:p/>
    <w:p>
      <w:pPr>
        <w:pStyle w:val="Heading3"/>
      </w:pPr>
      <w:r>
        <w:t>议题一：糖水罐头要不要All-in</w:t>
      </w:r>
    </w:p>
    <w:p/>
    <w:p>
      <w:r>
        <w:t>欢乐家的衰退留出了糖水甜品的心智空档，但空档不等于需求增长，罐头品类本身在萎缩。为什么是现在，因为龙头失速的窗口期通常只有两三年，错过就不会再有这么便宜的入场时机。不解决的代价是春光继续在四个赛道平均用力，最后哪个都没占住。</w:t>
      </w:r>
    </w:p>
    <w:p/>
    <w:p>
      <w:pPr>
        <w:pStyle w:val="Heading3"/>
      </w:pPr>
      <w:r>
        <w:t>议题二：要不要单独做一个椰子水或厚椰乳的新锐品牌</w:t>
      </w:r>
    </w:p>
    <w:p/>
    <w:p>
      <w:r>
        <w:t>菲诺、可可满分证明了椰基新锐能靠单品起量，但那是独立的品牌打法，和春光的糖水主线是两条不同的逻辑。为什么是现在，因为椰子水是椰基赛道里增速最确定的细分，而春光有原产地供应链。不解决的代价是春光在椰基赛道的增量红利里持续缺席，只能守住存量。</w:t>
      </w:r>
    </w:p>
    <w:p/>
    <w:p>
      <w:pPr>
        <w:pStyle w:val="Heading3"/>
      </w:pPr>
      <w:r>
        <w:t>议题三：春光椰子王国观光工厂怎么转成内容资产</w:t>
      </w:r>
    </w:p>
    <w:p/>
    <w:p>
      <w:r>
        <w:t>椰树集团工厂游2026年春节日均接待超4000人次，证明观光工厂能变成流量入口。春光的椰子王国已经存在，缺的是把它转化成可传播内容的机制。为什么是现在，因为工业文旅和内容电商正在合流。不解决的代价是春光坐拥一个天然的种草场景，却只把它当景点，浪费了最大的内容差异化来源。</w:t>
      </w:r>
    </w:p>
    <w:p/>
    <w:p>
      <w:pPr>
        <w:pStyle w:val="Heading2"/>
      </w:pPr>
      <w:r>
        <w:t>三、小红书种草执行层</w:t>
      </w:r>
    </w:p>
    <w:p/>
    <w:p>
      <w:pPr>
        <w:pStyle w:val="Heading3"/>
      </w:pPr>
      <w:r>
        <w:t>人群锁定</w:t>
      </w:r>
    </w:p>
    <w:p/>
    <w:p>
      <w:r>
        <w:t>种草的靶心人群是25到35岁、一二线城市、怕胖又想吃甜的年轻女性，加上学生党的宿舍糖水场景。这两个人群的共同点是决策依赖小红书搜索和收藏，能被低卡、无负担、海南原产地的内容打动。人群收入跨度控制在两个档位内，不做无意义的泛人群投放。</w:t>
      </w:r>
    </w:p>
    <w:p/>
    <w:p>
      <w:pPr>
        <w:pStyle w:val="Heading3"/>
      </w:pPr>
      <w:r>
        <w:t>内容五分类打法</w:t>
      </w:r>
    </w:p>
    <w:p/>
    <w:p>
      <w:r>
        <w:t>曝光型内容做清补凉和海南饮食文化的科普，把春光和海南甜水这个词绑在一起；涨粉型内容做椰子王国的探店和工厂实拍，用原产地场景建立信任；收藏型内容做低卡糖水食谱和宿舍糖水DIY，制造高收藏带来的长尾曝光；转化型内容做开箱测评和热量对比，直接导向购买；人设型内容做创始人和东郊椰林的匠人故事，给品牌一个能被记住的脸。</w:t>
      </w:r>
    </w:p>
    <w:p/>
    <w:p>
      <w:pPr>
        <w:pStyle w:val="Heading3"/>
      </w:pPr>
      <w:r>
        <w:t>关键词与投放节奏</w:t>
      </w:r>
    </w:p>
    <w:p/>
    <w:p>
      <w:r>
        <w:t>关键词围绕清补凉、椰奶糖水、宿舍糖水、减脂甜品、海南手信五组词布局，先占搜索心智再占推荐心智。节奏上分三阶段，第一阶段用三个月做测品和内容验证，第二阶段把跑出来的爆款内容放大投放，第三阶段打通天猫和抖音承接转化。整个链路必须闭环，种草不闭环等于给对手做嫁衣。</w:t>
      </w:r>
    </w:p>
    <w:p/>
    <w:p>
      <w:pPr>
        <w:pStyle w:val="Heading2"/>
      </w:pPr>
      <w:r>
        <w:t>四、建议咨询项目范围</w:t>
      </w:r>
    </w:p>
    <w:p/>
    <w:p>
      <w:r>
        <w:t>项目一，品牌定位与心智重塑，目标是把春光从海南手信重新定义为国民椰基糖水，产出是定位语、品牌故事和视觉方向，周期两个月。</w:t>
      </w:r>
    </w:p>
    <w:p/>
    <w:p>
      <w:r>
        <w:t>项目二，尖刀品类产品定义，目标是从清补凉和椰奶甜品里选出一个10亿级候选大单品，产出是产品概念、规格和定价，周期一个月。</w:t>
      </w:r>
    </w:p>
    <w:p/>
    <w:p>
      <w:r>
        <w:t>项目三，小红书种草内容体系，目标是搭起五分类内容和投放节奏的完整打法，产出是内容日历、达人矩阵和投放SOP，周期三个月。</w:t>
      </w:r>
    </w:p>
    <w:p/>
    <w:p>
      <w:r>
        <w:t>项目四，渠道组合优化，目标是明确旅游手信和线上C端的分工与承接，产出是渠道策略和承接路径，周期一个月。</w:t>
      </w:r>
    </w:p>
    <w:p/>
    <w:p>
      <w:r>
        <w:t>项目五，数据与内容中台，目标是让种草数据能回流到产品迭代，产出是数据看板和复盘机制，周期两个月。</w:t>
      </w:r>
    </w:p>
    <w:p/>
    <w:p>
      <w:r>
        <w:t>五个项目按优先级排序，先做定位和尖刀品类，再做种草和渠道，最后上中台，总周期约六个月，务实不浮夸。</w:t>
      </w:r>
    </w:p>
    <w:p/>
    <w:p>
      <w:pPr>
        <w:pStyle w:val="Heading2"/>
      </w:pPr>
      <w:r>
        <w:t>附录：数据核验要点</w:t>
      </w:r>
    </w:p>
    <w:p/>
    <w:p>
      <w:r>
        <w:t>本章关键数字层级判断：欢乐家2025年营收与净利数据来自年报，属confirmed；椰树椰汁约七成份额为行业研报口径，属reported；椰树集团工厂游日均4000人次来自行业媒体报道，属reported；小红书种草的方法论为燃创方法论，不含未核实的外部数据。</w:t>
      </w:r>
    </w:p>
    <w:p/>
    <w:p/>
    <w:p/>
    <w:p>
      <w:r>
        <w:t>这一章把四个赛道放到同一张地图上打分，回答一个问题：春光的钱和内容资源，应该押在哪一条赛道。结论先放这里，糖水甜品罐头是春光当前唯一的金矿赛道，椰基饮料的椰子水细分是红海但值得用独立品牌切入，休闲零食是陷阱，传统手信礼品盘是鸡肋。</w:t>
      </w:r>
    </w:p>
    <w:p/>
    <w:p>
      <w:pPr>
        <w:pStyle w:val="Heading2"/>
      </w:pPr>
      <w:r>
        <w:t>一、四维扫描</w:t>
      </w:r>
    </w:p>
    <w:p/>
    <w:p>
      <w:pPr>
        <w:pStyle w:val="Heading3"/>
      </w:pPr>
      <w:r>
        <w:t>椰基食品饮料</w:t>
      </w:r>
    </w:p>
    <w:p/>
    <w:p>
      <w:r>
        <w:t>椰汁是成熟存量市场，椰树占约七成份额（行业研报口径），正面切入是拿钱换不来心智；椰子水是高增速增量，海南现存椰子水相关企业80余家、占全国的57.1%（行业报道口径），赛道在升温但菲诺、可可满分已经占位。竞争激烈度偏高，赛道增速中高，介入机会中等，内容供给上椰汁内容已被椰树的土味梗占满、椰子水内容供给中等。综合判断这是红海，但椰子水细分仍有窗口。</w:t>
      </w:r>
    </w:p>
    <w:p/>
    <w:p>
      <w:pPr>
        <w:pStyle w:val="Heading3"/>
      </w:pPr>
      <w:r>
        <w:t>海南特产手信</w:t>
      </w:r>
    </w:p>
    <w:p/>
    <w:p>
      <w:r>
        <w:t>旅游手信是春光的基本盘，竞争激烈度偏低，增速中等，介入机会对春光来说很高因为它已有二十多年积累。内容供给缺口在于，设计化、内容化的手信内容稀缺，海边宽宽证明了这条路有人走通了，但整体供给仍然不足。综合判断这是鸡肋，因为存量礼品盘增速有限，只有设计化手信这个细分值得做。</w:t>
      </w:r>
    </w:p>
    <w:p/>
    <w:p>
      <w:pPr>
        <w:pStyle w:val="Heading3"/>
      </w:pPr>
      <w:r>
        <w:t>休闲零食</w:t>
      </w:r>
    </w:p>
    <w:p/>
    <w:p>
      <w:r>
        <w:t>果蔬脆、糖巧蜜饯面对的是三只松鼠、良品铺子、百草味这些全渠道巨头的红海，竞争激烈度极高，赛道增速低，春光的介入机会低，内容供给已经完全饱和。综合判断这是陷阱，春光在这里没有任何结构性优势，投入就是消耗。</w:t>
      </w:r>
    </w:p>
    <w:p/>
    <w:p>
      <w:pPr>
        <w:pStyle w:val="Heading3"/>
      </w:pPr>
      <w:r>
        <w:t>糖水甜品罐头</w:t>
      </w:r>
    </w:p>
    <w:p/>
    <w:p>
      <w:r>
        <w:t>糖水罐头赛道的龙头欢乐家2025年营收跌19.1%、净利跌70%（2025年年报），龙头失速让出了心智空位；清补凉、椰奶甜品是春光文昌原产地的直接变现。竞争激烈度偏低，赛道增速中高，介入机会高，内容供给缺口最大，清补凉和宿舍糖水的搜索热度在涨，但稳定供给的品牌化内容很少。综合判断这是金矿，是春光当前赔率最高的赛道。</w:t>
      </w:r>
    </w:p>
    <w:p/>
    <w:p>
      <w:pPr>
        <w:pStyle w:val="Heading2"/>
      </w:pPr>
      <w:r>
        <w:t>二、2×2矩阵</w:t>
      </w:r>
    </w:p>
    <w:p/>
    <w:p>
      <w:r>
        <w:t>横轴是竞争激烈度，纵轴是赛道增速，四个象限分别是金矿、红海、鸡肋、陷阱。</w:t>
      </w:r>
    </w:p>
    <w:p/>
    <w:p>
      <w:r>
        <w:t>糖水甜品罐头落在低竞争加高增速的金矿象限，这是春光的主攻方向。椰基饮料的椰子水和椰乳细分落在高竞争加高增速的红海象限，值得用独立品牌或单品切入。海南手信的传统礼品盘落在低竞争加低增速的鸡肋象限，守成但不指望增长，其中设计化手信是例外。休闲零食落在高竞争加低增速的陷阱象限，建议果断收缩。</w:t>
      </w:r>
    </w:p>
    <w:p/>
    <w:p>
      <w:pPr>
        <w:pStyle w:val="Heading2"/>
      </w:pPr>
      <w:r>
        <w:t>三、机会排序表</w:t>
      </w:r>
    </w:p>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排序</w:t>
            </w:r>
          </w:p>
        </w:tc>
        <w:tc>
          <w:tcPr>
            <w:tcW w:type="dxa" w:w="960"/>
          </w:tcPr>
          <w:p>
            <w:r>
              <w:rPr>
                <w:b/>
                <w:sz w:val="18"/>
              </w:rPr>
              <w:t>赛道/细分</w:t>
            </w:r>
          </w:p>
        </w:tc>
        <w:tc>
          <w:tcPr>
            <w:tcW w:type="dxa" w:w="960"/>
          </w:tcPr>
          <w:p>
            <w:r>
              <w:rPr>
                <w:b/>
                <w:sz w:val="18"/>
              </w:rPr>
              <w:t>竞争激烈度(1-5)</w:t>
            </w:r>
          </w:p>
        </w:tc>
        <w:tc>
          <w:tcPr>
            <w:tcW w:type="dxa" w:w="960"/>
          </w:tcPr>
          <w:p>
            <w:r>
              <w:rPr>
                <w:b/>
                <w:sz w:val="18"/>
              </w:rPr>
              <w:t>增速(1-5)</w:t>
            </w:r>
          </w:p>
        </w:tc>
        <w:tc>
          <w:tcPr>
            <w:tcW w:type="dxa" w:w="960"/>
          </w:tcPr>
          <w:p>
            <w:r>
              <w:rPr>
                <w:b/>
                <w:sz w:val="18"/>
              </w:rPr>
              <w:t>介入机会(1-5)</w:t>
            </w:r>
          </w:p>
        </w:tc>
        <w:tc>
          <w:tcPr>
            <w:tcW w:type="dxa" w:w="960"/>
          </w:tcPr>
          <w:p>
            <w:r>
              <w:rPr>
                <w:b/>
                <w:sz w:val="18"/>
              </w:rPr>
              <w:t>内容缺口(1-5)</w:t>
            </w:r>
          </w:p>
        </w:tc>
        <w:tc>
          <w:tcPr>
            <w:tcW w:type="dxa" w:w="960"/>
          </w:tcPr>
          <w:p>
            <w:r>
              <w:rPr>
                <w:b/>
                <w:sz w:val="18"/>
              </w:rPr>
              <w:t>综合机会</w:t>
            </w:r>
          </w:p>
        </w:tc>
        <w:tc>
          <w:tcPr>
            <w:tcW w:type="dxa" w:w="960"/>
          </w:tcPr>
          <w:p>
            <w:r>
              <w:rPr>
                <w:b/>
                <w:sz w:val="18"/>
              </w:rPr>
              <w:t>优先建议</w:t>
            </w:r>
          </w:p>
        </w:tc>
        <w:tc>
          <w:tcPr>
            <w:tcW w:type="dxa" w:w="960"/>
          </w:tcPr>
          <w:p>
            <w:r>
              <w:rPr>
                <w:b/>
                <w:sz w:val="18"/>
              </w:rPr>
              <w:t>进入条件</w:t>
            </w:r>
          </w:p>
        </w:tc>
      </w:tr>
      <w:tr>
        <w:tc>
          <w:tcPr>
            <w:tcW w:type="dxa" w:w="960"/>
          </w:tcPr>
          <w:p>
            <w:r>
              <w:rPr>
                <w:sz w:val="18"/>
              </w:rPr>
              <w:t>1</w:t>
            </w:r>
          </w:p>
        </w:tc>
        <w:tc>
          <w:tcPr>
            <w:tcW w:type="dxa" w:w="960"/>
          </w:tcPr>
          <w:p>
            <w:r>
              <w:rPr>
                <w:sz w:val="18"/>
              </w:rPr>
              <w:t>糖水甜品罐头（清补凉/椰奶甜品）</w:t>
            </w:r>
          </w:p>
        </w:tc>
        <w:tc>
          <w:tcPr>
            <w:tcW w:type="dxa" w:w="960"/>
          </w:tcPr>
          <w:p>
            <w:r>
              <w:rPr>
                <w:sz w:val="18"/>
              </w:rPr>
              <w:t>2</w:t>
            </w:r>
          </w:p>
        </w:tc>
        <w:tc>
          <w:tcPr>
            <w:tcW w:type="dxa" w:w="960"/>
          </w:tcPr>
          <w:p>
            <w:r>
              <w:rPr>
                <w:sz w:val="18"/>
              </w:rPr>
              <w:t>4</w:t>
            </w:r>
          </w:p>
        </w:tc>
        <w:tc>
          <w:tcPr>
            <w:tcW w:type="dxa" w:w="960"/>
          </w:tcPr>
          <w:p>
            <w:r>
              <w:rPr>
                <w:sz w:val="18"/>
              </w:rPr>
              <w:t>5</w:t>
            </w:r>
          </w:p>
        </w:tc>
        <w:tc>
          <w:tcPr>
            <w:tcW w:type="dxa" w:w="960"/>
          </w:tcPr>
          <w:p>
            <w:r>
              <w:rPr>
                <w:sz w:val="18"/>
              </w:rPr>
              <w:t>5</w:t>
            </w:r>
          </w:p>
        </w:tc>
        <w:tc>
          <w:tcPr>
            <w:tcW w:type="dxa" w:w="960"/>
          </w:tcPr>
          <w:p>
            <w:r>
              <w:rPr>
                <w:sz w:val="18"/>
              </w:rPr>
              <w:t>金矿</w:t>
            </w:r>
          </w:p>
        </w:tc>
        <w:tc>
          <w:tcPr>
            <w:tcW w:type="dxa" w:w="960"/>
          </w:tcPr>
          <w:p>
            <w:r>
              <w:rPr>
                <w:sz w:val="18"/>
              </w:rPr>
              <w:t>All-in主攻</w:t>
            </w:r>
          </w:p>
        </w:tc>
        <w:tc>
          <w:tcPr>
            <w:tcW w:type="dxa" w:w="960"/>
          </w:tcPr>
          <w:p>
            <w:r>
              <w:rPr>
                <w:sz w:val="18"/>
              </w:rPr>
              <w:t>原产地供应链现成，无需额外教育市场</w:t>
            </w:r>
          </w:p>
        </w:tc>
      </w:tr>
      <w:tr>
        <w:tc>
          <w:tcPr>
            <w:tcW w:type="dxa" w:w="960"/>
          </w:tcPr>
          <w:p>
            <w:r>
              <w:rPr>
                <w:sz w:val="18"/>
              </w:rPr>
              <w:t>2</w:t>
            </w:r>
          </w:p>
        </w:tc>
        <w:tc>
          <w:tcPr>
            <w:tcW w:type="dxa" w:w="960"/>
          </w:tcPr>
          <w:p>
            <w:r>
              <w:rPr>
                <w:sz w:val="18"/>
              </w:rPr>
              <w:t>椰子水/椰乳新锐品牌</w:t>
            </w:r>
          </w:p>
        </w:tc>
        <w:tc>
          <w:tcPr>
            <w:tcW w:type="dxa" w:w="960"/>
          </w:tcPr>
          <w:p>
            <w:r>
              <w:rPr>
                <w:sz w:val="18"/>
              </w:rPr>
              <w:t>4</w:t>
            </w:r>
          </w:p>
        </w:tc>
        <w:tc>
          <w:tcPr>
            <w:tcW w:type="dxa" w:w="960"/>
          </w:tcPr>
          <w:p>
            <w:r>
              <w:rPr>
                <w:sz w:val="18"/>
              </w:rPr>
              <w:t>5</w:t>
            </w:r>
          </w:p>
        </w:tc>
        <w:tc>
          <w:tcPr>
            <w:tcW w:type="dxa" w:w="960"/>
          </w:tcPr>
          <w:p>
            <w:r>
              <w:rPr>
                <w:sz w:val="18"/>
              </w:rPr>
              <w:t>3</w:t>
            </w:r>
          </w:p>
        </w:tc>
        <w:tc>
          <w:tcPr>
            <w:tcW w:type="dxa" w:w="960"/>
          </w:tcPr>
          <w:p>
            <w:r>
              <w:rPr>
                <w:sz w:val="18"/>
              </w:rPr>
              <w:t>3</w:t>
            </w:r>
          </w:p>
        </w:tc>
        <w:tc>
          <w:tcPr>
            <w:tcW w:type="dxa" w:w="960"/>
          </w:tcPr>
          <w:p>
            <w:r>
              <w:rPr>
                <w:sz w:val="18"/>
              </w:rPr>
              <w:t>红海</w:t>
            </w:r>
          </w:p>
        </w:tc>
        <w:tc>
          <w:tcPr>
            <w:tcW w:type="dxa" w:w="960"/>
          </w:tcPr>
          <w:p>
            <w:r>
              <w:rPr>
                <w:sz w:val="18"/>
              </w:rPr>
              <w:t>独立品牌切入</w:t>
            </w:r>
          </w:p>
        </w:tc>
        <w:tc>
          <w:tcPr>
            <w:tcW w:type="dxa" w:w="960"/>
          </w:tcPr>
          <w:p>
            <w:r>
              <w:rPr>
                <w:sz w:val="18"/>
              </w:rPr>
              <w:t>需组建独立团队，避免稀释糖水主线</w:t>
            </w:r>
          </w:p>
        </w:tc>
      </w:tr>
      <w:tr>
        <w:tc>
          <w:tcPr>
            <w:tcW w:type="dxa" w:w="960"/>
          </w:tcPr>
          <w:p>
            <w:r>
              <w:rPr>
                <w:sz w:val="18"/>
              </w:rPr>
              <w:t>3</w:t>
            </w:r>
          </w:p>
        </w:tc>
        <w:tc>
          <w:tcPr>
            <w:tcW w:type="dxa" w:w="960"/>
          </w:tcPr>
          <w:p>
            <w:r>
              <w:rPr>
                <w:sz w:val="18"/>
              </w:rPr>
              <w:t>设计化海南手信</w:t>
            </w:r>
          </w:p>
        </w:tc>
        <w:tc>
          <w:tcPr>
            <w:tcW w:type="dxa" w:w="960"/>
          </w:tcPr>
          <w:p>
            <w:r>
              <w:rPr>
                <w:sz w:val="18"/>
              </w:rPr>
              <w:t>3</w:t>
            </w:r>
          </w:p>
        </w:tc>
        <w:tc>
          <w:tcPr>
            <w:tcW w:type="dxa" w:w="960"/>
          </w:tcPr>
          <w:p>
            <w:r>
              <w:rPr>
                <w:sz w:val="18"/>
              </w:rPr>
              <w:t>3</w:t>
            </w:r>
          </w:p>
        </w:tc>
        <w:tc>
          <w:tcPr>
            <w:tcW w:type="dxa" w:w="960"/>
          </w:tcPr>
          <w:p>
            <w:r>
              <w:rPr>
                <w:sz w:val="18"/>
              </w:rPr>
              <w:t>4</w:t>
            </w:r>
          </w:p>
        </w:tc>
        <w:tc>
          <w:tcPr>
            <w:tcW w:type="dxa" w:w="960"/>
          </w:tcPr>
          <w:p>
            <w:r>
              <w:rPr>
                <w:sz w:val="18"/>
              </w:rPr>
              <w:t>4</w:t>
            </w:r>
          </w:p>
        </w:tc>
        <w:tc>
          <w:tcPr>
            <w:tcW w:type="dxa" w:w="960"/>
          </w:tcPr>
          <w:p>
            <w:r>
              <w:rPr>
                <w:sz w:val="18"/>
              </w:rPr>
              <w:t>鸡肋偏机会</w:t>
            </w:r>
          </w:p>
        </w:tc>
        <w:tc>
          <w:tcPr>
            <w:tcW w:type="dxa" w:w="960"/>
          </w:tcPr>
          <w:p>
            <w:r>
              <w:rPr>
                <w:sz w:val="18"/>
              </w:rPr>
              <w:t>单点突破</w:t>
            </w:r>
          </w:p>
        </w:tc>
        <w:tc>
          <w:tcPr>
            <w:tcW w:type="dxa" w:w="960"/>
          </w:tcPr>
          <w:p>
            <w:r>
              <w:rPr>
                <w:sz w:val="18"/>
              </w:rPr>
              <w:t>需补设计和小红书内容能力</w:t>
            </w:r>
          </w:p>
        </w:tc>
      </w:tr>
      <w:tr>
        <w:tc>
          <w:tcPr>
            <w:tcW w:type="dxa" w:w="960"/>
          </w:tcPr>
          <w:p>
            <w:r>
              <w:rPr>
                <w:sz w:val="18"/>
              </w:rPr>
              <w:t>4</w:t>
            </w:r>
          </w:p>
        </w:tc>
        <w:tc>
          <w:tcPr>
            <w:tcW w:type="dxa" w:w="960"/>
          </w:tcPr>
          <w:p>
            <w:r>
              <w:rPr>
                <w:sz w:val="18"/>
              </w:rPr>
              <w:t>传统手信礼品盘</w:t>
            </w:r>
          </w:p>
        </w:tc>
        <w:tc>
          <w:tcPr>
            <w:tcW w:type="dxa" w:w="960"/>
          </w:tcPr>
          <w:p>
            <w:r>
              <w:rPr>
                <w:sz w:val="18"/>
              </w:rPr>
              <w:t>2</w:t>
            </w:r>
          </w:p>
        </w:tc>
        <w:tc>
          <w:tcPr>
            <w:tcW w:type="dxa" w:w="960"/>
          </w:tcPr>
          <w:p>
            <w:r>
              <w:rPr>
                <w:sz w:val="18"/>
              </w:rPr>
              <w:t>2</w:t>
            </w:r>
          </w:p>
        </w:tc>
        <w:tc>
          <w:tcPr>
            <w:tcW w:type="dxa" w:w="960"/>
          </w:tcPr>
          <w:p>
            <w:r>
              <w:rPr>
                <w:sz w:val="18"/>
              </w:rPr>
              <w:t>3</w:t>
            </w:r>
          </w:p>
        </w:tc>
        <w:tc>
          <w:tcPr>
            <w:tcW w:type="dxa" w:w="960"/>
          </w:tcPr>
          <w:p>
            <w:r>
              <w:rPr>
                <w:sz w:val="18"/>
              </w:rPr>
              <w:t>2</w:t>
            </w:r>
          </w:p>
        </w:tc>
        <w:tc>
          <w:tcPr>
            <w:tcW w:type="dxa" w:w="960"/>
          </w:tcPr>
          <w:p>
            <w:r>
              <w:rPr>
                <w:sz w:val="18"/>
              </w:rPr>
              <w:t>鸡肋</w:t>
            </w:r>
          </w:p>
        </w:tc>
        <w:tc>
          <w:tcPr>
            <w:tcW w:type="dxa" w:w="960"/>
          </w:tcPr>
          <w:p>
            <w:r>
              <w:rPr>
                <w:sz w:val="18"/>
              </w:rPr>
              <w:t>守成</w:t>
            </w:r>
          </w:p>
        </w:tc>
        <w:tc>
          <w:tcPr>
            <w:tcW w:type="dxa" w:w="960"/>
          </w:tcPr>
          <w:p>
            <w:r>
              <w:rPr>
                <w:sz w:val="18"/>
              </w:rPr>
              <w:t>维持现金流，不投入增量资源</w:t>
            </w:r>
          </w:p>
        </w:tc>
      </w:tr>
      <w:tr>
        <w:tc>
          <w:tcPr>
            <w:tcW w:type="dxa" w:w="960"/>
          </w:tcPr>
          <w:p>
            <w:r>
              <w:rPr>
                <w:sz w:val="18"/>
              </w:rPr>
              <w:t>5</w:t>
            </w:r>
          </w:p>
        </w:tc>
        <w:tc>
          <w:tcPr>
            <w:tcW w:type="dxa" w:w="960"/>
          </w:tcPr>
          <w:p>
            <w:r>
              <w:rPr>
                <w:sz w:val="18"/>
              </w:rPr>
              <w:t>休闲零食（果蔬脆/糖巧蜜饯）</w:t>
            </w:r>
          </w:p>
        </w:tc>
        <w:tc>
          <w:tcPr>
            <w:tcW w:type="dxa" w:w="960"/>
          </w:tcPr>
          <w:p>
            <w:r>
              <w:rPr>
                <w:sz w:val="18"/>
              </w:rPr>
              <w:t>5</w:t>
            </w:r>
          </w:p>
        </w:tc>
        <w:tc>
          <w:tcPr>
            <w:tcW w:type="dxa" w:w="960"/>
          </w:tcPr>
          <w:p>
            <w:r>
              <w:rPr>
                <w:sz w:val="18"/>
              </w:rPr>
              <w:t>2</w:t>
            </w:r>
          </w:p>
        </w:tc>
        <w:tc>
          <w:tcPr>
            <w:tcW w:type="dxa" w:w="960"/>
          </w:tcPr>
          <w:p>
            <w:r>
              <w:rPr>
                <w:sz w:val="18"/>
              </w:rPr>
              <w:t>1</w:t>
            </w:r>
          </w:p>
        </w:tc>
        <w:tc>
          <w:tcPr>
            <w:tcW w:type="dxa" w:w="960"/>
          </w:tcPr>
          <w:p>
            <w:r>
              <w:rPr>
                <w:sz w:val="18"/>
              </w:rPr>
              <w:t>1</w:t>
            </w:r>
          </w:p>
        </w:tc>
        <w:tc>
          <w:tcPr>
            <w:tcW w:type="dxa" w:w="960"/>
          </w:tcPr>
          <w:p>
            <w:r>
              <w:rPr>
                <w:sz w:val="18"/>
              </w:rPr>
              <w:t>陷阱</w:t>
            </w:r>
          </w:p>
        </w:tc>
        <w:tc>
          <w:tcPr>
            <w:tcW w:type="dxa" w:w="960"/>
          </w:tcPr>
          <w:p>
            <w:r>
              <w:rPr>
                <w:sz w:val="18"/>
              </w:rPr>
              <w:t>收缩</w:t>
            </w:r>
          </w:p>
        </w:tc>
        <w:tc>
          <w:tcPr>
            <w:tcW w:type="dxa" w:w="960"/>
          </w:tcPr>
          <w:p>
            <w:r>
              <w:rPr>
                <w:sz w:val="18"/>
              </w:rPr>
              <w:t>无结构性优势，逐步退出</w:t>
            </w:r>
          </w:p>
        </w:tc>
      </w:tr>
    </w:tbl>
    <w:p/>
    <w:p/>
    <w:p>
      <w:r>
        <w:t>综合机会这一列的结论是，春光应该把资源从第五行抽出来，集中押到第一行，第二行用独立品牌试探，第三行用设计化改造单点突破，第四行守住现金流。</w:t>
      </w:r>
    </w:p>
    <w:p/>
    <w:p>
      <w:pPr>
        <w:pStyle w:val="Heading2"/>
      </w:pPr>
      <w:r>
        <w:t>附录：数据核验要点</w:t>
      </w:r>
    </w:p>
    <w:p/>
    <w:p>
      <w:r>
        <w:t>本章关键数字层级判断：欢乐家2025年营收净利数据来自年报，属confirmed；椰树约七成份额、海南椰子水企业80余家占57.1%为行业报道口径，属reported；四维扫描的评分和象限划分是燃创方法论下的专业判断，不依赖未经核实的外部数据。</w:t>
      </w:r>
    </w:p>
    <w:p>
      <w:r>
        <w:br w:type="page"/>
      </w:r>
    </w:p>
    <w:p>
      <w:pPr>
        <w:pStyle w:val="Heading1"/>
      </w:pPr>
      <w:r>
        <w:t>附录A：创品策略 —— 春光食品品牌创新方向</w:t>
      </w:r>
    </w:p>
    <w:p/>
    <w:p>
      <w:r>
        <w:t>这一章给春光列出十二个可落地的产品方向，跨界借鉴型和原创型各半，每个方向标注味道评分、趋势契合、能力匹配和借鉴来源或原创理由。味道评分满分10分，衡量的是这个方向能不能做出好吃且可传播的爆品，不是拍脑袋的创意堆砌。</w:t>
      </w:r>
    </w:p>
    <w:p/>
    <w:p>
      <w:pPr>
        <w:pStyle w:val="Heading2"/>
      </w:pPr>
      <w:r>
        <w:t>一、跨界借鉴型</w:t>
      </w:r>
    </w:p>
    <w:p/>
    <w:p>
      <w:pPr>
        <w:pStyle w:val="Heading3"/>
      </w:pPr>
      <w:r>
        <w:t>方向一：椰奶糖水冰杯套装</w:t>
      </w:r>
    </w:p>
    <w:p/>
    <w:p>
      <w:r>
        <w:t>味道评分8分，趋势契合高，能力匹配高。借鉴来源是冰杯DIY的风口，生椰乌龙、椰汁冰杯在便利店和社交平台被年轻人玩成爆款。春光把椰奶底和糖水料包做成冰杯套装，用户在办公室或宿舍加冰块即冲即饮。能力匹配在于春光现成的椰奶和糖水供应链，把它装进冰杯是包装形态的改变而非产品重造。</w:t>
      </w:r>
    </w:p>
    <w:p/>
    <w:p>
      <w:pPr>
        <w:pStyle w:val="Heading3"/>
      </w:pPr>
      <w:r>
        <w:t>方向二：0糖低卡清补凉</w:t>
      </w:r>
    </w:p>
    <w:p/>
    <w:p>
      <w:r>
        <w:t>味道评分8分，趋势契合高，能力匹配高。借鉴来源是低卡甜品的健康化浪潮，怕胖又想吃甜是小红书最稳的内容情绪之一。春光用代糖替代白砂糖，把清补凉的椰奶、绿豆、薏米做成低卡版本，直接打减脂人群。能力匹配在于清补凉本身就是春光的原产地品类，做低卡只是配方调整。</w:t>
      </w:r>
    </w:p>
    <w:p/>
    <w:p>
      <w:pPr>
        <w:pStyle w:val="Heading3"/>
      </w:pPr>
      <w:r>
        <w:t>方向三：即食椰奶西米露</w:t>
      </w:r>
    </w:p>
    <w:p/>
    <w:p>
      <w:r>
        <w:t>味道评分9分，趋势契合高，能力匹配中高。借鉴来源是满记甜品、许留山这些港式糖水铺的零售化，把到店吃的椰奶西米露、杨枝甘露做成即食杯。能力匹配在于春光有椰奶和罐头产线，缺的是港式糖水的产品定义能力，需要补一个产品经理。</w:t>
      </w:r>
    </w:p>
    <w:p/>
    <w:p>
      <w:pPr>
        <w:pStyle w:val="Heading3"/>
      </w:pPr>
      <w:r>
        <w:t>方向四：家庭版椰乳咖啡伴侣</w:t>
      </w:r>
    </w:p>
    <w:p/>
    <w:p>
      <w:r>
        <w:t>味道评分7分，趋势契合高，能力匹配中。借鉴来源是菲诺厚椰乳绑定生椰拿铁的供应链逻辑，证明椰乳能做咖啡的刚需伴侣。春光把厚椰乳做成家庭装，切入家庭咖啡机人群。能力匹配在于春光2022年已有椰汁产线，但厚椰乳的脂肪结构和咖啡适配需要重新研发。</w:t>
      </w:r>
    </w:p>
    <w:p/>
    <w:p>
      <w:pPr>
        <w:pStyle w:val="Heading3"/>
      </w:pPr>
      <w:r>
        <w:t>方向五：新茶饮联名清补凉杯装</w:t>
      </w:r>
    </w:p>
    <w:p/>
    <w:p>
      <w:r>
        <w:t>味道评分8分，趋势契合中高，能力匹配中。借鉴来源是喜茶、霸王茶姬的联名逻辑，用新茶饮的流量给杯装甜品背书。春光出杯装清补凉，新茶饮门店做限定联名款。能力匹配在于春光有代工能力，但联名资源和渠道谈判是短板，需要外部资源对接。</w:t>
      </w:r>
    </w:p>
    <w:p/>
    <w:p>
      <w:pPr>
        <w:pStyle w:val="Heading3"/>
      </w:pPr>
      <w:r>
        <w:t>方向六：椰子糖国潮翻新</w:t>
      </w:r>
    </w:p>
    <w:p/>
    <w:p>
      <w:r>
        <w:t>味道评分6分，趋势契合中，能力匹配高。借鉴来源是白象、蜂花这些老字号的国潮翻红，用怀旧情绪重新激活老品类。春光把起家的椰子糖换国潮包装和海南在地文化叙事。能力匹配极高，这是春光最老的品类，翻新成本最低，但味道评分低是因为糖巧本身是下滑赛道。</w:t>
      </w:r>
    </w:p>
    <w:p/>
    <w:p>
      <w:pPr>
        <w:pStyle w:val="Heading3"/>
      </w:pPr>
      <w:r>
        <w:t>方向七：椰味手信盲盒礼盒</w:t>
      </w:r>
    </w:p>
    <w:p/>
    <w:p>
      <w:r>
        <w:t>味道评分7分，趋势契合中，能力匹配高。借鉴来源是每日坚果和零食礼盒的礼品化逻辑，把春光200多个品项里最受欢迎的单品装成盲盒礼盒。能力匹配在于春光的品项够多，天然适合做盲盒，缺的是礼盒设计和内容包装。</w:t>
      </w:r>
    </w:p>
    <w:p/>
    <w:p>
      <w:pPr>
        <w:pStyle w:val="Heading2"/>
      </w:pPr>
      <w:r>
        <w:t>二、原创型</w:t>
      </w:r>
    </w:p>
    <w:p/>
    <w:p>
      <w:pPr>
        <w:pStyle w:val="Heading3"/>
      </w:pPr>
      <w:r>
        <w:t>方向八：清补凉DIY料包</w:t>
      </w:r>
    </w:p>
    <w:p/>
    <w:p>
      <w:r>
        <w:t>味道评分9分，趋势契合高，能力匹配高。原创理由是清补凉的DIY属性极强，椰奶底加椰丝、绿豆、薏米、通心粉、冰袋，用户自己在宿舍或办公室现拌，既满足动手感又天然适合小红书内容。这是春光最应该All-in的原创方向，因为它把原产地禀赋、内容属性和高毛利一次性串起来。</w:t>
      </w:r>
    </w:p>
    <w:p/>
    <w:p>
      <w:pPr>
        <w:pStyle w:val="Heading3"/>
      </w:pPr>
      <w:r>
        <w:t>方向九：椰子水椰乳电解质双拼</w:t>
      </w:r>
    </w:p>
    <w:p/>
    <w:p>
      <w:r>
        <w:t>味道评分7分，趋势契合高，能力匹配中。原创理由是海南的冲浪、骑行、户外场景需要补水加补能，春光用椰子水搭椰乳做双拼电解质饮料，切运动场景。能力匹配在于春光有椰子原料，但电解质配方和运动营销是全新能力，需要补齐。</w:t>
      </w:r>
    </w:p>
    <w:p/>
    <w:p>
      <w:pPr>
        <w:pStyle w:val="Heading3"/>
      </w:pPr>
      <w:r>
        <w:t>方向十：椰壳椰渣零废弃伴手礼</w:t>
      </w:r>
    </w:p>
    <w:p/>
    <w:p>
      <w:r>
        <w:t>味道评分6分，趋势契合中高，能力匹配中。原创理由是把椰子加工的废料椰壳椰渣做成椰香零食或椰壳餐具，打零废弃和可持续的概念。能力匹配在于春光有椰子加工的废料资源，但零废弃产品的成本和渠道是挑战，味道评分偏低因为椰渣食品的适口性有限。</w:t>
      </w:r>
    </w:p>
    <w:p/>
    <w:p>
      <w:pPr>
        <w:pStyle w:val="Heading3"/>
      </w:pPr>
      <w:r>
        <w:t>方向十一：椰子王国观光工厂限定款</w:t>
      </w:r>
    </w:p>
    <w:p/>
    <w:p>
      <w:r>
        <w:t>味道评分8分，趋势契合高，能力匹配高。原创理由是把观光工厂的现场手作椰奶糖水做成限定款，游客在工厂喝到再买走，产品本身就是内容。能力匹配在于春光椰子王国已经存在，缺的是把场景变成产品的机制，这是春光和所有竞品最不一样的地方。</w:t>
      </w:r>
    </w:p>
    <w:p/>
    <w:p>
      <w:pPr>
        <w:pStyle w:val="Heading3"/>
      </w:pPr>
      <w:r>
        <w:t>方向十二：椰奶咖啡冻干升级</w:t>
      </w:r>
    </w:p>
    <w:p/>
    <w:p>
      <w:r>
        <w:t>味道评分7分，趋势契合高，能力匹配中。原创理由是南国食品已经在做椰奶咖啡，春光做冻干或胶囊形态的升级，切办公场景的即饮需求。能力匹配在于春光有咖啡产品线，但冻干工艺和咖啡供应链需要补课，且要避开与南国的正面同质竞争。</w:t>
      </w:r>
    </w:p>
    <w:p/>
    <w:p>
      <w:pPr>
        <w:pStyle w:val="Heading2"/>
      </w:pPr>
      <w:r>
        <w:t>收口判断</w:t>
      </w:r>
    </w:p>
    <w:p/>
    <w:p>
      <w:r>
        <w:t>十二个方向里，最值得优先做的是方向八清补凉DIY料包和方向三即食椰奶西米露，它们同时满足味道评分高、趋势契合高、能力匹配高三条，是能把春光的原产地禀赋直接变现的原创品类。跨界借鉴的方向适合做第二梯队，用来测试市场和补充内容供给。</w:t>
      </w:r>
    </w:p>
    <w:p>
      <w:r>
        <w:br w:type="page"/>
      </w:r>
    </w:p>
    <w:p>
      <w:pPr>
        <w:pStyle w:val="Heading1"/>
      </w:pPr>
      <w:r>
        <w:t>附录B：创始人研究</w:t>
      </w:r>
    </w:p>
    <w:p/>
    <w:p>
      <w:r>
        <w:t>黄春光是春光食品唯一的灵魂人物，从海南文昌东郊椰林的椰子作坊起家，把一个地方特产做成了海南本土食品的一张名片。理解春光食品，核心是理解黄春光这套依托家乡资源、借自贸港政策、重品质轻营销扩张的本土实业家逻辑。他是党的十九大代表、2020年全国劳动模范，身上的政治身份与实业身份高度重合，这在海南本土企业家里是少见的组合。</w:t>
      </w:r>
    </w:p>
    <w:p/>
    <w:p>
      <w:pPr>
        <w:pStyle w:val="Heading2"/>
      </w:pPr>
      <w:r>
        <w:t>成长历程</w:t>
      </w:r>
    </w:p>
    <w:p/>
    <w:p>
      <w:r>
        <w:t>黄春光的籍贯是海南文昌东郊，家乡正是被称为中国椰子之乡的东郊椰林，这是春光食品全部商业逻辑的地理起点。他的出生年份与教育背景在公开渠道均未见披露，属于待补充项；媒体对其早年经历的记述也相当简略，可查证的公开信息只有尚可名片等第三方名片类平台所载的二十世纪九十年代在家乡文昌东郊椰林创办春光食品品牌这一句，其余生平细节公开信息未查到，待补充。</w:t>
      </w:r>
    </w:p>
    <w:p/>
    <w:p>
      <w:r>
        <w:t>创业的起点数据存在口径差异，需要分开陈述。工商登记信息显示，海南春光食品有限公司的成立日期为1994年3月7日，注册地在文昌（爱企查企业信息），注册资本5000万元（51sole企业黄页口径）；而媒体一致采用的叙事是1996年黄春光以仅有的3万元起家创业（搜狐网2020年11月25日报道），客户提供的品牌口径也是1996年成立。两者之间约两年的差异，对应的极可能是从个体作坊到正式办厂的过渡，但这一判断缺乏一手证据，属推测，不写入正文结论。</w:t>
      </w:r>
    </w:p>
    <w:p/>
    <w:p>
      <w:r>
        <w:t>创业触发点没有公开的自述材料，只能从地理与产业逻辑做生态映射层面的推断。文昌东郊椰林是海南椰子种植最集中的区域，黄春光在家乡就地取材做椰子糖、椰子饼，就是把本地最充裕的原料资源转化成可远销的商品，这是海南椰味食品企业最典型的起家路径。黄春光本人对原材料的执念印证了这一点：春光食品所使用的原料绝大多数来自文昌市东郊椰林，对每一家供应商都严格查验（360百科黄春光条目）。</w:t>
      </w:r>
    </w:p>
    <w:p/>
    <w:p>
      <w:r>
        <w:t>从作坊到工厂的关键一跃发生在2003年。360百科记载，2003年建厂时春光食品严格按照现代化厂房标准施工、验收、管理，做到人流与物流分离、原料生产成品分离，先后投入近6000万元进行设备改造和产品研制。这一笔投入发生在公司创立约十年之后，标志着春光食品从地方小作坊转向现代化制造的正式拐点。</w:t>
      </w:r>
    </w:p>
    <w:p/>
    <w:p>
      <w:pPr>
        <w:pStyle w:val="Heading2"/>
      </w:pPr>
      <w:r>
        <w:t>关键节点时间线</w:t>
      </w:r>
    </w:p>
    <w:p/>
    <w:p>
      <w:r>
        <w:t>黄春光的经营节奏可以按时间顺序梳理成一条清晰的主线，每一个节点都对应一次产能或品类的跃迁。</w:t>
      </w:r>
    </w:p>
    <w:p/>
    <w:p>
      <w:r>
        <w:t>1996年，黄春光以仅有的3万元在文昌东郊椰林创业，起家产品是椰子糖、椰子饼等椰味零食，这是春光食品的起点。这一口径来自搜狐网2020年全国劳动模范报道，客户品牌材料亦采用1996年成立的说法。</w:t>
      </w:r>
    </w:p>
    <w:p/>
    <w:p>
      <w:r>
        <w:t>2003年，春光食品建设现代化厂房，累计投入近6000万元做设备改造与产品研发，完成从作坊到工厂的升级，年产值随后突破亿元（360百科）。</w:t>
      </w:r>
    </w:p>
    <w:p/>
    <w:p>
      <w:r>
        <w:t>2007年，春光食品召开全国经销商年会，并参加第102届广交会，开始系统性地走向全国经销网络与外贸渠道，这比多数海南本土食品企业更早地迈出了省外化的一步（春光食品官网新闻）。</w:t>
      </w:r>
    </w:p>
    <w:p/>
    <w:p>
      <w:r>
        <w:t>2018年9月9日，春光椰子王国一期开园，这是国内首座以椰子为主题的旅游观光工厂，集产品加工、旅游休闲、科普研发、体验购物于一体，标志着黄春光把椰子产业从单纯的食品制造扩展到旅游加农业加工业的三产融合（春光食品官网、360百科）。</w:t>
      </w:r>
    </w:p>
    <w:p/>
    <w:p>
      <w:r>
        <w:t>2019年5月9日，春光椰子王国获批国家3A级旅游景区，观光工厂这一资产从投入期进入有景区资质背书的正规运营期（360百科春光椰子王国条目）。</w:t>
      </w:r>
    </w:p>
    <w:p/>
    <w:p>
      <w:r>
        <w:t>2020年，黄春光做出椰饮业务的重大决策：椰子王国二期饮料项目立项，斥资3亿元建设，同年黄春光荣获全国劳动模范称号。这一年春光食品出口额在疫情下仍保持约500万美元（海南日报2021年报道）。</w:t>
      </w:r>
    </w:p>
    <w:p/>
    <w:p>
      <w:r>
        <w:t>2021年12月，椰子王国二期完成项目建设，同期春光食品已连续参加30届广交会、连续三年在品牌展区展出（海南日报2021年10月报道）。</w:t>
      </w:r>
    </w:p>
    <w:p/>
    <w:p>
      <w:r>
        <w:t>2022年2月，椰子王国二期正式投产，引进4条国际领先的全自动化智能生产线，其中从瑞典引进的灭菌设备可在0.1秒内瞬时达到约140摄氏度。同年3月春光食品推出首款椰汁植物蛋白饮料，公开对标椰树、目标争海南第一椰汁，正式进入椰汁主赛道（海南日报2023年报道、客户品牌口径）。</w:t>
      </w:r>
    </w:p>
    <w:p/>
    <w:p>
      <w:r>
        <w:t>2023年，春光食品借海南自贸港自用生产设备零关税政策，为二期生产线减免进口关税和增值税956万元；椰子王国一二期形成的工业旅游观光产业园入选国家工业旅游示范基地（海南日报2023年5月报道）。</w:t>
      </w:r>
    </w:p>
    <w:p/>
    <w:p>
      <w:r>
        <w:t>2025年2月，海南省省长刘小明调研春光椰子王国，黄春光全程讲解，并提出原料供应依赖进口的痛点，建议依托自贸港政策与斐济、斯里兰卡等椰子主产国建立战略合作（春光食品官网2025年2月公司动态）。</w:t>
      </w:r>
    </w:p>
    <w:p/>
    <w:p>
      <w:r>
        <w:t>央视广告投入方面，客户提供材料的口径是计划五年投入3500万元用于央视品牌广告，这一数字对应黄春光推动春光食品从海南特产向全国品牌跃迁的意图，但本次检索未能直接命中公开报道出处，标注待补充核实。</w:t>
      </w:r>
    </w:p>
    <w:p/>
    <w:p>
      <w:pPr>
        <w:pStyle w:val="Heading2"/>
      </w:pPr>
      <w:r>
        <w:t>经营理念提炼</w:t>
      </w:r>
    </w:p>
    <w:p/>
    <w:p>
      <w:r>
        <w:t>黄春光的经营理念可以从公开言论与决策记录中提炼为四条主线。</w:t>
      </w:r>
    </w:p>
    <w:p/>
    <w:p>
      <w:r>
        <w:t>第一是品质与诚信为本。360百科记录黄春光恪守产品质量是企业立命之本、诚信经营是百年品牌基石的理念，这套理念落到决策上，就是2003年近6000万元的设备改造投入，以及坚持绝大多数原料取自文昌东郊椰林、对供应商逐家查验。对一个起家于地方特产的企业而言，把品质放在规模之前，是它能在椰味零食赛道存活近三十年的底层原因。</w:t>
      </w:r>
    </w:p>
    <w:p/>
    <w:p>
      <w:r>
        <w:t>第二是从特产到品牌的本土品牌全国化。春光食品从2007年起就系统性地参加广交会、开经销商年会、连续参加三十届广交会并连续三年占据品牌展区，再到客户口径中计划五年投入3500万元做央视广告，黄春光始终在做同一件事：把椰子糖这种区域特产，通过渠道铺设与大众媒体曝光，转译成可全国流通的品牌货。这一步是春光食品区别于多数只做旅游渠道的海南特产企业的关键分野。</w:t>
      </w:r>
    </w:p>
    <w:p/>
    <w:p>
      <w:r>
        <w:t>第三是依托政策与产业链的三产融合。黄春光在2018年之后把种植、生产、观光、体验融为一体，用椰子王国这个观光工厂把椰子加工做成可参观、可体验、可购物的文旅产品，带动当地椰子种植户、运输业、加工业上下游发展。他的原话是围绕国际旅游消费中心的战略定位，积极转变思维，将企业发展融入自贸港建设（海南日报2023年报道）。</w:t>
      </w:r>
    </w:p>
    <w:p/>
    <w:p>
      <w:r>
        <w:t>第四是认准了就干的果断投入。2020年疫情冲击下，春光食品销量承压，黄春光仍逆势斥资3亿元上马椰饮生产线，海南日报用认准了就干来形容这一决策。黄春光自己的解释是海南自贸港建设带来的利好，是最大的底气，近千万元的税收优惠让他有更多资金投入研发。这种在压力期重仓主业的行为，是判断春光食品后续在椰汁赛道投入决心的最直接依据。</w:t>
      </w:r>
    </w:p>
    <w:p/>
    <w:p>
      <w:pPr>
        <w:pStyle w:val="Heading2"/>
      </w:pPr>
      <w:r>
        <w:t>个人特质</w:t>
      </w:r>
    </w:p>
    <w:p/>
    <w:p>
      <w:r>
        <w:t>黄春光的决策风格偏果断进取型，特征是围绕椰子主业做重资产下注，而不是分散化试探。2020年斥资3亿元建二期饮料项目、一次性引进4条国际生产线，以及客户口径中计划五年投入3500万元做央视广告，都指向同一个行为模式：认定一个方向后集中资源压上，这在海南本土食品企业里属于偏进攻的打法。</w:t>
      </w:r>
    </w:p>
    <w:p/>
    <w:p>
      <w:r>
        <w:t>他的风险偏好整体偏高但高度聚焦主业。疫情期间销量承压时仍加码椰饮产线，说明他愿意为战略机会承担经营风险；但春光食品近三十年始终围绕椰子这一条产业链扩张，从零食到椰汁再到观光工厂，没有跳出椰子做非相关多元化，这又显示出风险承担的边界是清晰的。这种聚焦型进取，是春光食品和很多盲目多元化的地方企业最根本的差异。</w:t>
      </w:r>
    </w:p>
    <w:p/>
    <w:p>
      <w:r>
        <w:t>他的领导风格带有鲜明的政企一体与亲力亲为色彩。黄春光本人是党的十九大代表、2020年全国劳动模范、海南省劳动模范、海南省杰出青年企业家，政治荣誉与实业身份高度绑定；在2025年省长调研时他全程讲解、亲自汇报企业运营与产业链延伸，并直接向省长提出供应链政策诉求。这种与地方政府的深度互动，为春光食品争取了自贸港零关税、工业旅游示范基地等政策资源，是这家本土企业能持续获得制度红利的重要个人禀赋。</w:t>
      </w:r>
    </w:p>
    <w:p/>
    <w:p>
      <w:r>
        <w:t>一个需要留意的治理特征，是春光食品的决策高度集中于黄春光一人。公开材料里几乎看不到明确的二号人物，二期项目的立项、生产线引进、供应链战略等关键决策都由黄春光亲自定调。这种集权结构在决策速度与战略一致性上有优势，但也意味着春光食品未来的战略走向，尤其是椰汁业务能否持续加码，很大程度上取决于黄春光个人的判断与精力分配。对评估春光食品椰汁投入决心而言，这是最需要跟踪的个人层面变量。</w:t>
      </w:r>
    </w:p>
    <w:p/>
    <w:p>
      <w:pPr>
        <w:pStyle w:val="Heading2"/>
      </w:pPr>
      <w:r>
        <w:t>原生稿件索引</w:t>
      </w:r>
    </w:p>
    <w:p/>
    <w:p>
      <w:r>
        <w:t>以下为理解黄春光与春光食品最有价值的原始素材，按重要性排序，方便直接阅读一手材料。</w:t>
      </w:r>
    </w:p>
    <w:p/>
    <w:p>
      <w:r>
        <w:t>海南日报《自贸港故事汇｜顶住经营压力坚持引进国际顶尖生产线，海南春光食品发展迎来新机遇》，2023年5月9日。URL：https://www.chunguangfoodstuff.com/view/830.html 。这是关于黄春光决策风格最核心的一篇：完整记录了二期饮料项目2020年立项、2021年12月建成、2022年2月投产的时间线，4条国际生产线、956万元税费减免、瑞典灭菌设备等关键数据，并直接引用黄春光自贸港是最大底气、认准了就干等原话，是还原其果断决策与政策敏感度的第一手材料。</w:t>
      </w:r>
    </w:p>
    <w:p/>
    <w:p>
      <w:r>
        <w:t>春光食品官网《省长刘小明调研春光椰子王国：以新质生产力驱动产业升级》，2025年2月25日。URL：https://www.chunguangfoodstuff.com/view/895.html 。记录了黄春光与省级政府互动的细节，包括他全程讲解、提出与斐济斯里兰卡建立椰子供应链合作的诉求，是观察其政商关系与供应链战略的最新一手素材。</w:t>
      </w:r>
    </w:p>
    <w:p/>
    <w:p>
      <w:r>
        <w:t>海南日报《海南春光食品携新品参展广交会 助力海南椰子产业走出去》，2021年10月19日。URL：https://www.chunguangfoodstuff.com/view/683.html 。披露春光食品连续参加30届广交会、连续三年品牌展区、出口额约500万美元，以及2020年斥资3亿元建设椰子王国二期饮料项目，是理解其全国化与外贸布局的关键材料。</w:t>
      </w:r>
    </w:p>
    <w:p/>
    <w:p>
      <w:r>
        <w:t>360百科《黄春光（海南春光食品有限公司董事长兼总经理）》。URL：https://baike.so.com/doc/24326771-25132261.html 。提供黄春光的基本履历、荣誉（海南省杰出青年企业家、海南省劳动模范、全国道德模范候选人、十九大代表）以及2003年建厂、近6000万元设备投入、原料取自东郊椰林等关键事实，是其公开生平信息最集中的一处。</w:t>
      </w:r>
    </w:p>
    <w:p/>
    <w:p>
      <w:r>
        <w:t>搜狐网《海南春光食品董事长黄春光荣获2020年全国劳动模范荣誉称号》，2020年11月25日。可经360搜索关键词春光食品 黄春光检索。文中点明1996年黄春光以仅有的3万元创业这一关键起点数据，并记录了全国劳动模范这一身份节点，是还原创业起点的核心来源。</w:t>
      </w:r>
    </w:p>
    <w:p/>
    <w:p>
      <w:r>
        <w:t>360百科《春光椰子王国》。URL：https://baike.so.com/doc/29868284-31451493.html 。记录春光椰子王国2018年9月9日开园、2019年5月9日获批3A景区、位于文昌龙楼镇等硬事实，是理解三产融合战略的时间锚点。</w:t>
      </w:r>
    </w:p>
    <w:p/>
    <w:p>
      <w:r>
        <w:t>春光食品官网《春光食品2007全国经销商年会胜利召开》，2007年11月20日。URL：https://www.chunguangfoodstuff.com/view/102.html 。以及同站《春光食品参加102届广交会》（2007年9月24日，https://www.chunguangfoodstuff.com/view/101.html ）。这两条记录了春光食品2007年即开始全国经销网络建设与外贸参展，是判断其比多数海南本土食品企业更早启动全国化的重要佐证。</w:t>
      </w:r>
    </w:p>
    <w:p/>
    <w:p>
      <w:r>
        <w:t>综合这些素材，判断春光食品在椰汁这条需要长期投入的赛道上能拿出多大决心，核心是看黄春光这套认准了就干、围绕椰子主业重仓、并善于借自贸港政策红利的打法能否在植物蛋白饮料的激烈竞争里延续。黄春光的个人意志，是春光食品区别于椰树、南国、菲诺等竞品的最大变量，也是评估其后续战略走向时最需要跟踪的一条主线。</w:t>
      </w:r>
    </w:p>
    <w:sectPr w:rsidR="00FC693F" w:rsidRPr="0006063C" w:rsidSect="00034616">
      <w:footerReference w:type="default" r:id="rId13"/>
      <w:pgSz w:w="12240" w:h="15840"/>
      <w:pgMar w:top="1417"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cs="PingFang SC"/>
        <w:color w:val="666666"/>
        <w:sz w:val="18"/>
      </w:rPr>
      <w:t xml:space="preserve">第 </w:t>
    </w:r>
    <w:fldSimple w:instr=" PAGE \* MERGEFORMAT ">
      <w:r>
        <w:rPr>
          <w:rFonts w:ascii="PingFang SC" w:hAnsi="PingFang SC" w:eastAsia="PingFang SC"/>
          <w:sz w:val="18"/>
        </w:rPr>
        <w:t>1</w:t>
      </w:r>
    </w:fldSimple>
    <w:r>
      <w:rPr>
        <w:rFonts w:ascii="PingFang SC" w:hAnsi="PingFang SC" w:eastAsia="PingFang SC" w:cs="PingFang SC"/>
        <w:color w:val="666666"/>
        <w:sz w:val="18"/>
      </w:rPr>
      <w:t xml:space="preserve"> 页 / 共 </w:t>
    </w:r>
    <w:fldSimple w:instr=" NUMPAGES \* MERGEFORMAT ">
      <w:r>
        <w:rPr>
          <w:rFonts w:ascii="PingFang SC" w:hAnsi="PingFang SC" w:eastAsia="PingFang SC"/>
          <w:sz w:val="18"/>
        </w:rPr>
        <w:t>1</w:t>
      </w:r>
    </w:fldSimple>
    <w:r>
      <w:rPr>
        <w:rFonts w:ascii="PingFang SC" w:hAnsi="PingFang SC" w:eastAsia="PingFang SC" w:cs="PingFang SC"/>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PingFang SC" w:hAnsi="PingFang SC" w:eastAsia="PingFang SC" w:cs="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cs="PingFang SC"/>
      <w:b/>
      <w:bCs/>
      <w:color w:val="1F33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cs="PingFang SC"/>
      <w:b/>
      <w:bCs/>
      <w:color w:val="1F335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cs="PingFang SC"/>
      <w:b/>
      <w:bCs/>
      <w:color w:val="B08A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cs="PingFang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PingFang SC" w:hAnsi="PingFang SC" w:eastAsia="PingFang SC" w:cs="PingFang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cs="PingFang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ingFang SC" w:hAnsi="PingFang SC" w:eastAsia="PingFang SC" w:cs="PingFang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ingFang SC" w:hAnsi="PingFang SC" w:eastAsia="PingFang SC" w:cs="PingFang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